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241A1" w14:textId="77777777" w:rsidR="003E0620" w:rsidRDefault="003E0620">
      <w:pPr>
        <w:spacing w:after="360"/>
        <w:rPr>
          <w:sz w:val="24"/>
        </w:rPr>
      </w:pPr>
    </w:p>
    <w:p w14:paraId="4DCE19E1" w14:textId="77777777" w:rsidR="003E0620" w:rsidRDefault="003E0620">
      <w:pPr>
        <w:spacing w:after="360"/>
        <w:rPr>
          <w:sz w:val="24"/>
        </w:rPr>
      </w:pPr>
    </w:p>
    <w:p w14:paraId="49AF5AE3" w14:textId="77777777" w:rsidR="003E0620" w:rsidRDefault="003E0620">
      <w:pPr>
        <w:spacing w:after="360"/>
        <w:rPr>
          <w:sz w:val="24"/>
        </w:rPr>
      </w:pPr>
    </w:p>
    <w:p w14:paraId="67244724" w14:textId="77777777" w:rsidR="003E0620" w:rsidRDefault="003E0620">
      <w:pPr>
        <w:spacing w:after="360"/>
        <w:rPr>
          <w:sz w:val="24"/>
        </w:rPr>
      </w:pPr>
    </w:p>
    <w:p w14:paraId="549370DE" w14:textId="673E9699" w:rsidR="003E0620" w:rsidRPr="003E0620" w:rsidRDefault="00000000">
      <w:pPr>
        <w:spacing w:after="360"/>
        <w:rPr>
          <w:sz w:val="24"/>
        </w:rPr>
      </w:pPr>
      <w:r>
        <w:rPr>
          <w:sz w:val="24"/>
        </w:rPr>
        <w:t>ASSIGNMENT / TITLE: ______________________________________________</w:t>
      </w:r>
    </w:p>
    <w:p w14:paraId="0B1BE063" w14:textId="77777777" w:rsidR="00830816" w:rsidRDefault="00000000">
      <w:pPr>
        <w:spacing w:after="360"/>
      </w:pPr>
      <w:r>
        <w:rPr>
          <w:sz w:val="24"/>
        </w:rPr>
        <w:t>NAME: ____________________________________________________________</w:t>
      </w:r>
    </w:p>
    <w:p w14:paraId="477BFE1F" w14:textId="77777777" w:rsidR="00830816" w:rsidRDefault="00000000">
      <w:pPr>
        <w:spacing w:after="360"/>
      </w:pPr>
      <w:r>
        <w:rPr>
          <w:sz w:val="24"/>
        </w:rPr>
        <w:t>REGISTER NUMBER: __________________________________________________</w:t>
      </w:r>
    </w:p>
    <w:p w14:paraId="7AD0C207" w14:textId="77777777" w:rsidR="00830816" w:rsidRDefault="00000000">
      <w:pPr>
        <w:spacing w:after="360"/>
      </w:pPr>
      <w:r>
        <w:rPr>
          <w:sz w:val="24"/>
        </w:rPr>
        <w:t>BATCH: ___________________________________________________________</w:t>
      </w:r>
    </w:p>
    <w:p w14:paraId="35B06D6C" w14:textId="77777777" w:rsidR="00830816" w:rsidRDefault="00000000">
      <w:pPr>
        <w:spacing w:after="360"/>
      </w:pPr>
      <w:r>
        <w:rPr>
          <w:sz w:val="24"/>
        </w:rPr>
        <w:t>DEPARTMENT: ______________________________________________________</w:t>
      </w:r>
    </w:p>
    <w:p w14:paraId="4C628AD8" w14:textId="77777777" w:rsidR="00830816" w:rsidRDefault="00000000">
      <w:pPr>
        <w:spacing w:after="360"/>
      </w:pPr>
      <w:r>
        <w:rPr>
          <w:sz w:val="24"/>
        </w:rPr>
        <w:t>COURSE / SUBJECT: ________________________________________________</w:t>
      </w:r>
    </w:p>
    <w:p w14:paraId="7B756CA9" w14:textId="77777777" w:rsidR="00830816" w:rsidRDefault="00000000">
      <w:pPr>
        <w:spacing w:after="360"/>
      </w:pPr>
      <w:r>
        <w:rPr>
          <w:sz w:val="24"/>
        </w:rPr>
        <w:t>FACULTY NAME: ____________________________________________________</w:t>
      </w:r>
    </w:p>
    <w:p w14:paraId="62D69AAF" w14:textId="77777777" w:rsidR="00830816" w:rsidRDefault="00000000">
      <w:pPr>
        <w:spacing w:after="360"/>
      </w:pPr>
      <w:r>
        <w:rPr>
          <w:sz w:val="24"/>
        </w:rPr>
        <w:t>DATE OF SUBMISSION: ______________________________________________</w:t>
      </w:r>
    </w:p>
    <w:p w14:paraId="5DF91F30" w14:textId="77777777" w:rsidR="00830816" w:rsidRDefault="00000000">
      <w:r>
        <w:br/>
      </w:r>
    </w:p>
    <w:p w14:paraId="392E58B1" w14:textId="77777777" w:rsidR="00830816" w:rsidRDefault="00000000">
      <w:pPr>
        <w:jc w:val="center"/>
      </w:pPr>
      <w:r>
        <w:t>Department of ______________________________</w:t>
      </w:r>
    </w:p>
    <w:p w14:paraId="420D597D" w14:textId="77777777" w:rsidR="00830816" w:rsidRDefault="00000000">
      <w:r>
        <w:br w:type="page"/>
      </w:r>
    </w:p>
    <w:p w14:paraId="645FD4E8" w14:textId="77777777" w:rsidR="00EF3F3F" w:rsidRPr="00EF3F3F" w:rsidRDefault="00EF3F3F" w:rsidP="00EF3F3F">
      <w:pPr>
        <w:rPr>
          <w:b/>
          <w:bCs/>
          <w:lang w:val="en-IN"/>
        </w:rPr>
      </w:pPr>
      <w:r w:rsidRPr="00EF3F3F">
        <w:rPr>
          <w:b/>
          <w:bCs/>
          <w:lang w:val="en-IN"/>
        </w:rPr>
        <w:lastRenderedPageBreak/>
        <w:t>SIGNALS AND SYSTEMS LABORATORY</w:t>
      </w:r>
    </w:p>
    <w:p w14:paraId="4B77BBE5" w14:textId="77777777" w:rsidR="00EF3F3F" w:rsidRPr="00EF3F3F" w:rsidRDefault="00EF3F3F" w:rsidP="00EF3F3F">
      <w:pPr>
        <w:rPr>
          <w:lang w:val="en-IN"/>
        </w:rPr>
      </w:pPr>
      <w:r w:rsidRPr="00EF3F3F">
        <w:rPr>
          <w:b/>
          <w:bCs/>
          <w:lang w:val="en-IN"/>
        </w:rPr>
        <w:t>CO1:</w:t>
      </w:r>
      <w:r w:rsidRPr="00EF3F3F">
        <w:rPr>
          <w:lang w:val="en-IN"/>
        </w:rPr>
        <w:t xml:space="preserve"> Identify and classify signals, apply operations on elementary signals such as Dirac delta and ECG, evaluate system properties including LTI, causality, and stability, distinguish energy and power signals in IoT and wireless contexts, and assess real-time system characteristics such as causality and time-invariance in automation.</w:t>
      </w:r>
    </w:p>
    <w:p w14:paraId="4B702472" w14:textId="77777777" w:rsidR="00EF3F3F" w:rsidRPr="00EF3F3F" w:rsidRDefault="00EF3F3F" w:rsidP="00EF3F3F">
      <w:pPr>
        <w:rPr>
          <w:lang w:val="en-IN"/>
        </w:rPr>
      </w:pPr>
      <w:r w:rsidRPr="00EF3F3F">
        <w:rPr>
          <w:b/>
          <w:bCs/>
          <w:lang w:val="en-IN"/>
        </w:rPr>
        <w:t>CO Mapping:</w:t>
      </w:r>
      <w:r w:rsidRPr="00EF3F3F">
        <w:rPr>
          <w:lang w:val="en-IN"/>
        </w:rPr>
        <w:t xml:space="preserve"> CO1</w:t>
      </w:r>
      <w:r w:rsidRPr="00EF3F3F">
        <w:rPr>
          <w:lang w:val="en-IN"/>
        </w:rPr>
        <w:br/>
      </w:r>
      <w:r w:rsidRPr="00EF3F3F">
        <w:rPr>
          <w:b/>
          <w:bCs/>
          <w:lang w:val="en-IN"/>
        </w:rPr>
        <w:t>Bloom’s Level:</w:t>
      </w:r>
      <w:r w:rsidRPr="00EF3F3F">
        <w:rPr>
          <w:lang w:val="en-IN"/>
        </w:rPr>
        <w:t xml:space="preserve"> K4 – </w:t>
      </w:r>
      <w:proofErr w:type="spellStart"/>
      <w:r w:rsidRPr="00EF3F3F">
        <w:rPr>
          <w:lang w:val="en-IN"/>
        </w:rPr>
        <w:t>Analyze</w:t>
      </w:r>
      <w:proofErr w:type="spellEnd"/>
      <w:r w:rsidRPr="00EF3F3F">
        <w:rPr>
          <w:lang w:val="en-IN"/>
        </w:rPr>
        <w:br/>
      </w:r>
      <w:r w:rsidRPr="00EF3F3F">
        <w:rPr>
          <w:b/>
          <w:bCs/>
          <w:lang w:val="en-IN"/>
        </w:rPr>
        <w:t>WK Level:</w:t>
      </w:r>
      <w:r w:rsidRPr="00EF3F3F">
        <w:rPr>
          <w:lang w:val="en-IN"/>
        </w:rPr>
        <w:t xml:space="preserve"> WK3 – Fundamental Engineering Concepts</w:t>
      </w:r>
    </w:p>
    <w:p w14:paraId="2833049B" w14:textId="77777777" w:rsidR="00EF3F3F" w:rsidRPr="00EF3F3F" w:rsidRDefault="00EF3F3F" w:rsidP="00EF3F3F">
      <w:pPr>
        <w:rPr>
          <w:lang w:val="en-IN"/>
        </w:rPr>
      </w:pPr>
      <w:r w:rsidRPr="00EF3F3F">
        <w:rPr>
          <w:b/>
          <w:bCs/>
          <w:lang w:val="en-IN"/>
        </w:rPr>
        <w:t>Topics Covered:</w:t>
      </w:r>
      <w:r w:rsidRPr="00EF3F3F">
        <w:rPr>
          <w:lang w:val="en-IN"/>
        </w:rPr>
        <w:t xml:space="preserve"> Continuous-time and discrete-time signals, elementary signals, unit impulse, step, ramp and exponential signals, sinusoidal and pulse signals, periodic and aperiodic signals, deterministic and random signals, even and odd signals.</w:t>
      </w:r>
    </w:p>
    <w:p w14:paraId="484463F5" w14:textId="77777777" w:rsidR="00EF3F3F" w:rsidRPr="00EF3F3F" w:rsidRDefault="00EF3F3F" w:rsidP="00EF3F3F">
      <w:pPr>
        <w:rPr>
          <w:lang w:val="en-IN"/>
        </w:rPr>
      </w:pPr>
      <w:r w:rsidRPr="00EF3F3F">
        <w:rPr>
          <w:lang w:val="en-IN"/>
        </w:rPr>
        <w:pict w14:anchorId="6C57C357">
          <v:rect id="_x0000_i1061" style="width:0;height:1.5pt" o:hralign="center" o:hrstd="t" o:hr="t" fillcolor="#a0a0a0" stroked="f"/>
        </w:pict>
      </w:r>
    </w:p>
    <w:p w14:paraId="02BB89F2" w14:textId="77777777" w:rsidR="00EF3F3F" w:rsidRPr="00EF3F3F" w:rsidRDefault="00EF3F3F" w:rsidP="00EF3F3F">
      <w:pPr>
        <w:rPr>
          <w:b/>
          <w:bCs/>
          <w:lang w:val="en-IN"/>
        </w:rPr>
      </w:pPr>
      <w:r w:rsidRPr="00EF3F3F">
        <w:rPr>
          <w:b/>
          <w:bCs/>
          <w:lang w:val="en-IN"/>
        </w:rPr>
        <w:t>EXPERIMENT NO. 1</w:t>
      </w:r>
    </w:p>
    <w:p w14:paraId="6FA7B784" w14:textId="77777777" w:rsidR="00EF3F3F" w:rsidRPr="00EF3F3F" w:rsidRDefault="00EF3F3F" w:rsidP="00EF3F3F">
      <w:pPr>
        <w:rPr>
          <w:b/>
          <w:bCs/>
          <w:lang w:val="en-IN"/>
        </w:rPr>
      </w:pPr>
      <w:r w:rsidRPr="00EF3F3F">
        <w:rPr>
          <w:b/>
          <w:bCs/>
          <w:lang w:val="en-IN"/>
        </w:rPr>
        <w:t>GENERATION AND CLASSIFICATION OF CONTINUOUS-TIME AND DISCRETE-TIME SIGNALS</w:t>
      </w:r>
    </w:p>
    <w:p w14:paraId="10384269" w14:textId="77777777" w:rsidR="00EF3F3F" w:rsidRPr="00EF3F3F" w:rsidRDefault="00EF3F3F" w:rsidP="00EF3F3F">
      <w:pPr>
        <w:rPr>
          <w:b/>
          <w:bCs/>
          <w:lang w:val="en-IN"/>
        </w:rPr>
      </w:pPr>
      <w:r w:rsidRPr="00EF3F3F">
        <w:rPr>
          <w:b/>
          <w:bCs/>
          <w:lang w:val="en-IN"/>
        </w:rPr>
        <w:t>OBJECTIVES</w:t>
      </w:r>
    </w:p>
    <w:p w14:paraId="59587F80" w14:textId="77777777" w:rsidR="00EF3F3F" w:rsidRPr="00EF3F3F" w:rsidRDefault="00EF3F3F" w:rsidP="00EF3F3F">
      <w:pPr>
        <w:rPr>
          <w:lang w:val="en-IN"/>
        </w:rPr>
      </w:pPr>
      <w:r w:rsidRPr="00EF3F3F">
        <w:rPr>
          <w:lang w:val="en-IN"/>
        </w:rPr>
        <w:t>(</w:t>
      </w:r>
      <w:proofErr w:type="spellStart"/>
      <w:r w:rsidRPr="00EF3F3F">
        <w:rPr>
          <w:lang w:val="en-IN"/>
        </w:rPr>
        <w:t>i</w:t>
      </w:r>
      <w:proofErr w:type="spellEnd"/>
      <w:r w:rsidRPr="00EF3F3F">
        <w:rPr>
          <w:lang w:val="en-IN"/>
        </w:rPr>
        <w:t>) To generate and visualize basic continuous-time signals such as unit step, unit impulse, ramp, sinusoidal, and exponential signals.</w:t>
      </w:r>
    </w:p>
    <w:p w14:paraId="332024AC" w14:textId="77777777" w:rsidR="00EF3F3F" w:rsidRPr="00EF3F3F" w:rsidRDefault="00EF3F3F" w:rsidP="00EF3F3F">
      <w:pPr>
        <w:rPr>
          <w:lang w:val="en-IN"/>
        </w:rPr>
      </w:pPr>
      <w:r w:rsidRPr="00EF3F3F">
        <w:rPr>
          <w:lang w:val="en-IN"/>
        </w:rPr>
        <w:t xml:space="preserve">(ii) To generate and visualize basic discrete-time signals and </w:t>
      </w:r>
      <w:proofErr w:type="spellStart"/>
      <w:r w:rsidRPr="00EF3F3F">
        <w:rPr>
          <w:lang w:val="en-IN"/>
        </w:rPr>
        <w:t>analyze</w:t>
      </w:r>
      <w:proofErr w:type="spellEnd"/>
      <w:r w:rsidRPr="00EF3F3F">
        <w:rPr>
          <w:lang w:val="en-IN"/>
        </w:rPr>
        <w:t xml:space="preserve"> their amplitude and time-index characteristics.</w:t>
      </w:r>
    </w:p>
    <w:p w14:paraId="732BA5C9" w14:textId="77777777" w:rsidR="00EF3F3F" w:rsidRPr="00EF3F3F" w:rsidRDefault="00EF3F3F" w:rsidP="00EF3F3F">
      <w:pPr>
        <w:rPr>
          <w:lang w:val="en-IN"/>
        </w:rPr>
      </w:pPr>
      <w:r w:rsidRPr="00EF3F3F">
        <w:rPr>
          <w:lang w:val="en-IN"/>
        </w:rPr>
        <w:t>(iii) To generate and classify continuous-time and discrete-time signals as periodic or aperiodic based on their periodicity characteristics.</w:t>
      </w:r>
    </w:p>
    <w:p w14:paraId="6C83FEE9" w14:textId="77777777" w:rsidR="00EF3F3F" w:rsidRPr="00EF3F3F" w:rsidRDefault="00EF3F3F" w:rsidP="00EF3F3F">
      <w:pPr>
        <w:rPr>
          <w:lang w:val="en-IN"/>
        </w:rPr>
      </w:pPr>
      <w:r w:rsidRPr="00EF3F3F">
        <w:rPr>
          <w:lang w:val="en-IN"/>
        </w:rPr>
        <w:t>(iv) To decompose a given signal into its even and odd components and verify the reconstruction of the original signal.</w:t>
      </w:r>
    </w:p>
    <w:p w14:paraId="1ED72A41" w14:textId="77777777" w:rsidR="00EF3F3F" w:rsidRPr="00EF3F3F" w:rsidRDefault="00EF3F3F" w:rsidP="00EF3F3F">
      <w:pPr>
        <w:rPr>
          <w:lang w:val="en-IN"/>
        </w:rPr>
      </w:pPr>
      <w:r w:rsidRPr="00EF3F3F">
        <w:rPr>
          <w:lang w:val="en-IN"/>
        </w:rPr>
        <w:pict w14:anchorId="7DEDDA23">
          <v:rect id="_x0000_i1062" style="width:0;height:1.5pt" o:hralign="center" o:hrstd="t" o:hr="t" fillcolor="#a0a0a0" stroked="f"/>
        </w:pict>
      </w:r>
    </w:p>
    <w:p w14:paraId="3F7CD1F6" w14:textId="77777777" w:rsidR="00EF3F3F" w:rsidRPr="00EF3F3F" w:rsidRDefault="00EF3F3F" w:rsidP="00EF3F3F">
      <w:pPr>
        <w:rPr>
          <w:b/>
          <w:bCs/>
          <w:lang w:val="en-IN"/>
        </w:rPr>
      </w:pPr>
      <w:r w:rsidRPr="00EF3F3F">
        <w:rPr>
          <w:b/>
          <w:bCs/>
          <w:lang w:val="en-IN"/>
        </w:rPr>
        <w:t>PART I: GENERATION OF CONTINUOUS-TIME SIGNALS</w:t>
      </w:r>
    </w:p>
    <w:p w14:paraId="328F95BF" w14:textId="77777777" w:rsidR="00EF3F3F" w:rsidRPr="00EF3F3F" w:rsidRDefault="00EF3F3F" w:rsidP="00EF3F3F">
      <w:pPr>
        <w:rPr>
          <w:b/>
          <w:bCs/>
          <w:lang w:val="en-IN"/>
        </w:rPr>
      </w:pPr>
      <w:r w:rsidRPr="00EF3F3F">
        <w:rPr>
          <w:b/>
          <w:bCs/>
          <w:lang w:val="en-IN"/>
        </w:rPr>
        <w:t>OBJECTIVE</w:t>
      </w:r>
    </w:p>
    <w:p w14:paraId="49708FE3" w14:textId="77777777" w:rsidR="00EF3F3F" w:rsidRPr="00EF3F3F" w:rsidRDefault="00EF3F3F" w:rsidP="00EF3F3F">
      <w:pPr>
        <w:rPr>
          <w:lang w:val="en-IN"/>
        </w:rPr>
      </w:pPr>
      <w:r w:rsidRPr="00EF3F3F">
        <w:rPr>
          <w:lang w:val="en-IN"/>
        </w:rPr>
        <w:t>To generate and visualize basic continuous-time signals such as unit step, unit impulse, ramp, exponential, and sinusoidal signals.</w:t>
      </w:r>
    </w:p>
    <w:p w14:paraId="7E4CC696" w14:textId="77777777" w:rsidR="00EF3F3F" w:rsidRPr="00EF3F3F" w:rsidRDefault="00EF3F3F" w:rsidP="00EF3F3F">
      <w:pPr>
        <w:rPr>
          <w:b/>
          <w:bCs/>
          <w:lang w:val="en-IN"/>
        </w:rPr>
      </w:pPr>
      <w:r w:rsidRPr="00EF3F3F">
        <w:rPr>
          <w:b/>
          <w:bCs/>
          <w:lang w:val="en-IN"/>
        </w:rPr>
        <w:t>EXPECTED OUTCOMES</w:t>
      </w:r>
    </w:p>
    <w:p w14:paraId="626B6180" w14:textId="77777777" w:rsidR="00EF3F3F" w:rsidRPr="00EF3F3F" w:rsidRDefault="00EF3F3F" w:rsidP="00EF3F3F">
      <w:pPr>
        <w:numPr>
          <w:ilvl w:val="0"/>
          <w:numId w:val="10"/>
        </w:numPr>
        <w:rPr>
          <w:lang w:val="en-IN"/>
        </w:rPr>
      </w:pPr>
      <w:r w:rsidRPr="00EF3F3F">
        <w:rPr>
          <w:lang w:val="en-IN"/>
        </w:rPr>
        <w:t>Generate impulse, step, ramp, exponential, and sinusoidal continuous-time signals.</w:t>
      </w:r>
    </w:p>
    <w:p w14:paraId="4C8852D3" w14:textId="77777777" w:rsidR="00EF3F3F" w:rsidRPr="00EF3F3F" w:rsidRDefault="00EF3F3F" w:rsidP="00EF3F3F">
      <w:pPr>
        <w:numPr>
          <w:ilvl w:val="0"/>
          <w:numId w:val="10"/>
        </w:numPr>
        <w:rPr>
          <w:lang w:val="en-IN"/>
        </w:rPr>
      </w:pPr>
      <w:r w:rsidRPr="00EF3F3F">
        <w:rPr>
          <w:lang w:val="en-IN"/>
        </w:rPr>
        <w:t>Obtain correctly scaled time-domain plots.</w:t>
      </w:r>
    </w:p>
    <w:p w14:paraId="24DE5500" w14:textId="77777777" w:rsidR="00EF3F3F" w:rsidRPr="00EF3F3F" w:rsidRDefault="00EF3F3F" w:rsidP="00EF3F3F">
      <w:pPr>
        <w:numPr>
          <w:ilvl w:val="0"/>
          <w:numId w:val="10"/>
        </w:numPr>
        <w:rPr>
          <w:lang w:val="en-IN"/>
        </w:rPr>
      </w:pPr>
      <w:r w:rsidRPr="00EF3F3F">
        <w:rPr>
          <w:lang w:val="en-IN"/>
        </w:rPr>
        <w:t>Determine measurable parameters with preferably ≤5% deviation wherever applicable.</w:t>
      </w:r>
    </w:p>
    <w:p w14:paraId="006FAD82" w14:textId="77777777" w:rsidR="00EF3F3F" w:rsidRPr="00EF3F3F" w:rsidRDefault="00EF3F3F" w:rsidP="00EF3F3F">
      <w:pPr>
        <w:numPr>
          <w:ilvl w:val="0"/>
          <w:numId w:val="10"/>
        </w:numPr>
        <w:rPr>
          <w:lang w:val="en-IN"/>
        </w:rPr>
      </w:pPr>
      <w:r w:rsidRPr="00EF3F3F">
        <w:rPr>
          <w:lang w:val="en-IN"/>
        </w:rPr>
        <w:lastRenderedPageBreak/>
        <w:t>Explain the generated waveform using its mathematical expression.</w:t>
      </w:r>
    </w:p>
    <w:p w14:paraId="575FF2CC" w14:textId="77777777" w:rsidR="00EF3F3F" w:rsidRPr="00EF3F3F" w:rsidRDefault="00EF3F3F" w:rsidP="00EF3F3F">
      <w:pPr>
        <w:rPr>
          <w:b/>
          <w:bCs/>
          <w:lang w:val="en-IN"/>
        </w:rPr>
      </w:pPr>
      <w:r w:rsidRPr="00EF3F3F">
        <w:rPr>
          <w:b/>
          <w:bCs/>
          <w:lang w:val="en-IN"/>
        </w:rPr>
        <w:t>SOFTWARE / LABORATORY ENVIRONMENT</w:t>
      </w:r>
    </w:p>
    <w:p w14:paraId="16F25A26" w14:textId="77777777" w:rsidR="00EF3F3F" w:rsidRPr="00EF3F3F" w:rsidRDefault="00EF3F3F" w:rsidP="00EF3F3F">
      <w:pPr>
        <w:rPr>
          <w:lang w:val="en-IN"/>
        </w:rPr>
      </w:pPr>
      <w:r w:rsidRPr="00EF3F3F">
        <w:rPr>
          <w:lang w:val="en-IN"/>
        </w:rPr>
        <w:t>MATLAB</w:t>
      </w:r>
    </w:p>
    <w:p w14:paraId="6A79212B" w14:textId="77777777" w:rsidR="00EF3F3F" w:rsidRPr="00EF3F3F" w:rsidRDefault="00EF3F3F" w:rsidP="00EF3F3F">
      <w:pPr>
        <w:rPr>
          <w:b/>
          <w:bCs/>
          <w:lang w:val="en-IN"/>
        </w:rPr>
      </w:pPr>
      <w:r w:rsidRPr="00EF3F3F">
        <w:rPr>
          <w:b/>
          <w:bCs/>
          <w:lang w:val="en-IN"/>
        </w:rPr>
        <w:t>INPUT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924"/>
        <w:gridCol w:w="861"/>
        <w:gridCol w:w="686"/>
        <w:gridCol w:w="491"/>
      </w:tblGrid>
      <w:tr w:rsidR="00EF3F3F" w:rsidRPr="00EF3F3F" w14:paraId="63ABE2D0" w14:textId="77777777">
        <w:trPr>
          <w:tblCellSpacing w:w="15" w:type="dxa"/>
        </w:trPr>
        <w:tc>
          <w:tcPr>
            <w:tcW w:w="0" w:type="auto"/>
            <w:vAlign w:val="center"/>
            <w:hideMark/>
          </w:tcPr>
          <w:p w14:paraId="43FA65C2" w14:textId="77777777" w:rsidR="00EF3F3F" w:rsidRPr="00EF3F3F" w:rsidRDefault="00EF3F3F" w:rsidP="00EF3F3F">
            <w:pPr>
              <w:rPr>
                <w:b/>
                <w:bCs/>
                <w:lang w:val="en-IN"/>
              </w:rPr>
            </w:pPr>
            <w:r w:rsidRPr="00EF3F3F">
              <w:rPr>
                <w:b/>
                <w:bCs/>
                <w:lang w:val="en-IN"/>
              </w:rPr>
              <w:t>S. No.</w:t>
            </w:r>
          </w:p>
        </w:tc>
        <w:tc>
          <w:tcPr>
            <w:tcW w:w="0" w:type="auto"/>
            <w:vAlign w:val="center"/>
            <w:hideMark/>
          </w:tcPr>
          <w:p w14:paraId="781E95F8" w14:textId="77777777" w:rsidR="00EF3F3F" w:rsidRPr="00EF3F3F" w:rsidRDefault="00EF3F3F" w:rsidP="00EF3F3F">
            <w:pPr>
              <w:rPr>
                <w:b/>
                <w:bCs/>
                <w:lang w:val="en-IN"/>
              </w:rPr>
            </w:pPr>
            <w:r w:rsidRPr="00EF3F3F">
              <w:rPr>
                <w:b/>
                <w:bCs/>
                <w:lang w:val="en-IN"/>
              </w:rPr>
              <w:t>Input Parameter</w:t>
            </w:r>
          </w:p>
        </w:tc>
        <w:tc>
          <w:tcPr>
            <w:tcW w:w="0" w:type="auto"/>
            <w:vAlign w:val="center"/>
            <w:hideMark/>
          </w:tcPr>
          <w:p w14:paraId="486C4AC5" w14:textId="77777777" w:rsidR="00EF3F3F" w:rsidRPr="00EF3F3F" w:rsidRDefault="00EF3F3F" w:rsidP="00EF3F3F">
            <w:pPr>
              <w:rPr>
                <w:b/>
                <w:bCs/>
                <w:lang w:val="en-IN"/>
              </w:rPr>
            </w:pPr>
            <w:r w:rsidRPr="00EF3F3F">
              <w:rPr>
                <w:b/>
                <w:bCs/>
                <w:lang w:val="en-IN"/>
              </w:rPr>
              <w:t>Symbol</w:t>
            </w:r>
          </w:p>
        </w:tc>
        <w:tc>
          <w:tcPr>
            <w:tcW w:w="0" w:type="auto"/>
            <w:vAlign w:val="center"/>
            <w:hideMark/>
          </w:tcPr>
          <w:p w14:paraId="7D7D552F" w14:textId="77777777" w:rsidR="00EF3F3F" w:rsidRPr="00EF3F3F" w:rsidRDefault="00EF3F3F" w:rsidP="00EF3F3F">
            <w:pPr>
              <w:rPr>
                <w:b/>
                <w:bCs/>
                <w:lang w:val="en-IN"/>
              </w:rPr>
            </w:pPr>
            <w:r w:rsidRPr="00EF3F3F">
              <w:rPr>
                <w:b/>
                <w:bCs/>
                <w:lang w:val="en-IN"/>
              </w:rPr>
              <w:t>Value</w:t>
            </w:r>
          </w:p>
        </w:tc>
        <w:tc>
          <w:tcPr>
            <w:tcW w:w="0" w:type="auto"/>
            <w:vAlign w:val="center"/>
            <w:hideMark/>
          </w:tcPr>
          <w:p w14:paraId="4C39E250" w14:textId="77777777" w:rsidR="00EF3F3F" w:rsidRPr="00EF3F3F" w:rsidRDefault="00EF3F3F" w:rsidP="00EF3F3F">
            <w:pPr>
              <w:rPr>
                <w:b/>
                <w:bCs/>
                <w:lang w:val="en-IN"/>
              </w:rPr>
            </w:pPr>
            <w:r w:rsidRPr="00EF3F3F">
              <w:rPr>
                <w:b/>
                <w:bCs/>
                <w:lang w:val="en-IN"/>
              </w:rPr>
              <w:t>Unit</w:t>
            </w:r>
          </w:p>
        </w:tc>
      </w:tr>
      <w:tr w:rsidR="00EF3F3F" w:rsidRPr="00EF3F3F" w14:paraId="741F21C3" w14:textId="77777777">
        <w:trPr>
          <w:tblCellSpacing w:w="15" w:type="dxa"/>
        </w:trPr>
        <w:tc>
          <w:tcPr>
            <w:tcW w:w="0" w:type="auto"/>
            <w:vAlign w:val="center"/>
            <w:hideMark/>
          </w:tcPr>
          <w:p w14:paraId="542937E7" w14:textId="77777777" w:rsidR="00EF3F3F" w:rsidRPr="00EF3F3F" w:rsidRDefault="00EF3F3F" w:rsidP="00EF3F3F">
            <w:pPr>
              <w:rPr>
                <w:lang w:val="en-IN"/>
              </w:rPr>
            </w:pPr>
            <w:r w:rsidRPr="00EF3F3F">
              <w:rPr>
                <w:lang w:val="en-IN"/>
              </w:rPr>
              <w:t>1</w:t>
            </w:r>
          </w:p>
        </w:tc>
        <w:tc>
          <w:tcPr>
            <w:tcW w:w="0" w:type="auto"/>
            <w:vAlign w:val="center"/>
            <w:hideMark/>
          </w:tcPr>
          <w:p w14:paraId="4C5279CD" w14:textId="77777777" w:rsidR="00EF3F3F" w:rsidRPr="00EF3F3F" w:rsidRDefault="00EF3F3F" w:rsidP="00EF3F3F">
            <w:pPr>
              <w:rPr>
                <w:lang w:val="en-IN"/>
              </w:rPr>
            </w:pPr>
            <w:r w:rsidRPr="00EF3F3F">
              <w:rPr>
                <w:lang w:val="en-IN"/>
              </w:rPr>
              <w:t>Time vector</w:t>
            </w:r>
          </w:p>
        </w:tc>
        <w:tc>
          <w:tcPr>
            <w:tcW w:w="0" w:type="auto"/>
            <w:vAlign w:val="center"/>
            <w:hideMark/>
          </w:tcPr>
          <w:p w14:paraId="131781FF" w14:textId="77777777" w:rsidR="00EF3F3F" w:rsidRPr="00EF3F3F" w:rsidRDefault="00EF3F3F" w:rsidP="00EF3F3F">
            <w:pPr>
              <w:rPr>
                <w:lang w:val="en-IN"/>
              </w:rPr>
            </w:pPr>
            <w:r w:rsidRPr="00EF3F3F">
              <w:rPr>
                <w:lang w:val="en-IN"/>
              </w:rPr>
              <w:t>(t)</w:t>
            </w:r>
          </w:p>
        </w:tc>
        <w:tc>
          <w:tcPr>
            <w:tcW w:w="0" w:type="auto"/>
            <w:vAlign w:val="center"/>
            <w:hideMark/>
          </w:tcPr>
          <w:p w14:paraId="07E2C2EC" w14:textId="77777777" w:rsidR="00EF3F3F" w:rsidRPr="00EF3F3F" w:rsidRDefault="00EF3F3F" w:rsidP="00EF3F3F">
            <w:pPr>
              <w:rPr>
                <w:lang w:val="en-IN"/>
              </w:rPr>
            </w:pPr>
            <w:r w:rsidRPr="00EF3F3F">
              <w:rPr>
                <w:lang w:val="en-IN"/>
              </w:rPr>
              <w:t>−1 to 1</w:t>
            </w:r>
          </w:p>
        </w:tc>
        <w:tc>
          <w:tcPr>
            <w:tcW w:w="0" w:type="auto"/>
            <w:vAlign w:val="center"/>
            <w:hideMark/>
          </w:tcPr>
          <w:p w14:paraId="215C7C74" w14:textId="77777777" w:rsidR="00EF3F3F" w:rsidRPr="00EF3F3F" w:rsidRDefault="00EF3F3F" w:rsidP="00EF3F3F">
            <w:pPr>
              <w:rPr>
                <w:lang w:val="en-IN"/>
              </w:rPr>
            </w:pPr>
            <w:r w:rsidRPr="00EF3F3F">
              <w:rPr>
                <w:lang w:val="en-IN"/>
              </w:rPr>
              <w:t>s</w:t>
            </w:r>
          </w:p>
        </w:tc>
      </w:tr>
      <w:tr w:rsidR="00EF3F3F" w:rsidRPr="00EF3F3F" w14:paraId="236D30FC" w14:textId="77777777">
        <w:trPr>
          <w:tblCellSpacing w:w="15" w:type="dxa"/>
        </w:trPr>
        <w:tc>
          <w:tcPr>
            <w:tcW w:w="0" w:type="auto"/>
            <w:vAlign w:val="center"/>
            <w:hideMark/>
          </w:tcPr>
          <w:p w14:paraId="695F3BCF" w14:textId="77777777" w:rsidR="00EF3F3F" w:rsidRPr="00EF3F3F" w:rsidRDefault="00EF3F3F" w:rsidP="00EF3F3F">
            <w:pPr>
              <w:rPr>
                <w:lang w:val="en-IN"/>
              </w:rPr>
            </w:pPr>
            <w:r w:rsidRPr="00EF3F3F">
              <w:rPr>
                <w:lang w:val="en-IN"/>
              </w:rPr>
              <w:t>2</w:t>
            </w:r>
          </w:p>
        </w:tc>
        <w:tc>
          <w:tcPr>
            <w:tcW w:w="0" w:type="auto"/>
            <w:vAlign w:val="center"/>
            <w:hideMark/>
          </w:tcPr>
          <w:p w14:paraId="05866BB7" w14:textId="77777777" w:rsidR="00EF3F3F" w:rsidRPr="00EF3F3F" w:rsidRDefault="00EF3F3F" w:rsidP="00EF3F3F">
            <w:pPr>
              <w:rPr>
                <w:lang w:val="en-IN"/>
              </w:rPr>
            </w:pPr>
            <w:r w:rsidRPr="00EF3F3F">
              <w:rPr>
                <w:lang w:val="en-IN"/>
              </w:rPr>
              <w:t>Sampling interval</w:t>
            </w:r>
          </w:p>
        </w:tc>
        <w:tc>
          <w:tcPr>
            <w:tcW w:w="0" w:type="auto"/>
            <w:vAlign w:val="center"/>
            <w:hideMark/>
          </w:tcPr>
          <w:p w14:paraId="10DEF418" w14:textId="77777777" w:rsidR="00EF3F3F" w:rsidRPr="00EF3F3F" w:rsidRDefault="00EF3F3F" w:rsidP="00EF3F3F">
            <w:pPr>
              <w:rPr>
                <w:lang w:val="en-IN"/>
              </w:rPr>
            </w:pPr>
            <w:r w:rsidRPr="00EF3F3F">
              <w:rPr>
                <w:lang w:val="en-IN"/>
              </w:rPr>
              <w:t>(\Delta t)</w:t>
            </w:r>
          </w:p>
        </w:tc>
        <w:tc>
          <w:tcPr>
            <w:tcW w:w="0" w:type="auto"/>
            <w:vAlign w:val="center"/>
            <w:hideMark/>
          </w:tcPr>
          <w:p w14:paraId="5447016D" w14:textId="77777777" w:rsidR="00EF3F3F" w:rsidRPr="00EF3F3F" w:rsidRDefault="00EF3F3F" w:rsidP="00EF3F3F">
            <w:pPr>
              <w:rPr>
                <w:lang w:val="en-IN"/>
              </w:rPr>
            </w:pPr>
            <w:r w:rsidRPr="00EF3F3F">
              <w:rPr>
                <w:lang w:val="en-IN"/>
              </w:rPr>
              <w:t>0.001</w:t>
            </w:r>
          </w:p>
        </w:tc>
        <w:tc>
          <w:tcPr>
            <w:tcW w:w="0" w:type="auto"/>
            <w:vAlign w:val="center"/>
            <w:hideMark/>
          </w:tcPr>
          <w:p w14:paraId="430EA217" w14:textId="77777777" w:rsidR="00EF3F3F" w:rsidRPr="00EF3F3F" w:rsidRDefault="00EF3F3F" w:rsidP="00EF3F3F">
            <w:pPr>
              <w:rPr>
                <w:lang w:val="en-IN"/>
              </w:rPr>
            </w:pPr>
            <w:r w:rsidRPr="00EF3F3F">
              <w:rPr>
                <w:lang w:val="en-IN"/>
              </w:rPr>
              <w:t>s</w:t>
            </w:r>
          </w:p>
        </w:tc>
      </w:tr>
      <w:tr w:rsidR="00EF3F3F" w:rsidRPr="00EF3F3F" w14:paraId="3C2D593E" w14:textId="77777777">
        <w:trPr>
          <w:tblCellSpacing w:w="15" w:type="dxa"/>
        </w:trPr>
        <w:tc>
          <w:tcPr>
            <w:tcW w:w="0" w:type="auto"/>
            <w:vAlign w:val="center"/>
            <w:hideMark/>
          </w:tcPr>
          <w:p w14:paraId="2EFD0B37" w14:textId="77777777" w:rsidR="00EF3F3F" w:rsidRPr="00EF3F3F" w:rsidRDefault="00EF3F3F" w:rsidP="00EF3F3F">
            <w:pPr>
              <w:rPr>
                <w:lang w:val="en-IN"/>
              </w:rPr>
            </w:pPr>
            <w:r w:rsidRPr="00EF3F3F">
              <w:rPr>
                <w:lang w:val="en-IN"/>
              </w:rPr>
              <w:t>3</w:t>
            </w:r>
          </w:p>
        </w:tc>
        <w:tc>
          <w:tcPr>
            <w:tcW w:w="0" w:type="auto"/>
            <w:vAlign w:val="center"/>
            <w:hideMark/>
          </w:tcPr>
          <w:p w14:paraId="3CA40463" w14:textId="77777777" w:rsidR="00EF3F3F" w:rsidRPr="00EF3F3F" w:rsidRDefault="00EF3F3F" w:rsidP="00EF3F3F">
            <w:pPr>
              <w:rPr>
                <w:lang w:val="en-IN"/>
              </w:rPr>
            </w:pPr>
            <w:r w:rsidRPr="00EF3F3F">
              <w:rPr>
                <w:lang w:val="en-IN"/>
              </w:rPr>
              <w:t>Sinusoidal amplitude</w:t>
            </w:r>
          </w:p>
        </w:tc>
        <w:tc>
          <w:tcPr>
            <w:tcW w:w="0" w:type="auto"/>
            <w:vAlign w:val="center"/>
            <w:hideMark/>
          </w:tcPr>
          <w:p w14:paraId="7B4927C6" w14:textId="77777777" w:rsidR="00EF3F3F" w:rsidRPr="00EF3F3F" w:rsidRDefault="00EF3F3F" w:rsidP="00EF3F3F">
            <w:pPr>
              <w:rPr>
                <w:lang w:val="en-IN"/>
              </w:rPr>
            </w:pPr>
            <w:r w:rsidRPr="00EF3F3F">
              <w:rPr>
                <w:lang w:val="en-IN"/>
              </w:rPr>
              <w:t>(A)</w:t>
            </w:r>
          </w:p>
        </w:tc>
        <w:tc>
          <w:tcPr>
            <w:tcW w:w="0" w:type="auto"/>
            <w:vAlign w:val="center"/>
            <w:hideMark/>
          </w:tcPr>
          <w:p w14:paraId="4087C0A7" w14:textId="77777777" w:rsidR="00EF3F3F" w:rsidRPr="00EF3F3F" w:rsidRDefault="00EF3F3F" w:rsidP="00EF3F3F">
            <w:pPr>
              <w:rPr>
                <w:lang w:val="en-IN"/>
              </w:rPr>
            </w:pPr>
            <w:r w:rsidRPr="00EF3F3F">
              <w:rPr>
                <w:lang w:val="en-IN"/>
              </w:rPr>
              <w:t>2</w:t>
            </w:r>
          </w:p>
        </w:tc>
        <w:tc>
          <w:tcPr>
            <w:tcW w:w="0" w:type="auto"/>
            <w:vAlign w:val="center"/>
            <w:hideMark/>
          </w:tcPr>
          <w:p w14:paraId="32F6ABE6" w14:textId="77777777" w:rsidR="00EF3F3F" w:rsidRPr="00EF3F3F" w:rsidRDefault="00EF3F3F" w:rsidP="00EF3F3F">
            <w:pPr>
              <w:rPr>
                <w:lang w:val="en-IN"/>
              </w:rPr>
            </w:pPr>
            <w:r w:rsidRPr="00EF3F3F">
              <w:rPr>
                <w:lang w:val="en-IN"/>
              </w:rPr>
              <w:t>V</w:t>
            </w:r>
          </w:p>
        </w:tc>
      </w:tr>
      <w:tr w:rsidR="00EF3F3F" w:rsidRPr="00EF3F3F" w14:paraId="48022262" w14:textId="77777777">
        <w:trPr>
          <w:tblCellSpacing w:w="15" w:type="dxa"/>
        </w:trPr>
        <w:tc>
          <w:tcPr>
            <w:tcW w:w="0" w:type="auto"/>
            <w:vAlign w:val="center"/>
            <w:hideMark/>
          </w:tcPr>
          <w:p w14:paraId="32C56C53" w14:textId="77777777" w:rsidR="00EF3F3F" w:rsidRPr="00EF3F3F" w:rsidRDefault="00EF3F3F" w:rsidP="00EF3F3F">
            <w:pPr>
              <w:rPr>
                <w:lang w:val="en-IN"/>
              </w:rPr>
            </w:pPr>
            <w:r w:rsidRPr="00EF3F3F">
              <w:rPr>
                <w:lang w:val="en-IN"/>
              </w:rPr>
              <w:t>4</w:t>
            </w:r>
          </w:p>
        </w:tc>
        <w:tc>
          <w:tcPr>
            <w:tcW w:w="0" w:type="auto"/>
            <w:vAlign w:val="center"/>
            <w:hideMark/>
          </w:tcPr>
          <w:p w14:paraId="5AD98CF5" w14:textId="77777777" w:rsidR="00EF3F3F" w:rsidRPr="00EF3F3F" w:rsidRDefault="00EF3F3F" w:rsidP="00EF3F3F">
            <w:pPr>
              <w:rPr>
                <w:lang w:val="en-IN"/>
              </w:rPr>
            </w:pPr>
            <w:r w:rsidRPr="00EF3F3F">
              <w:rPr>
                <w:lang w:val="en-IN"/>
              </w:rPr>
              <w:t>Sinusoidal frequency</w:t>
            </w:r>
          </w:p>
        </w:tc>
        <w:tc>
          <w:tcPr>
            <w:tcW w:w="0" w:type="auto"/>
            <w:vAlign w:val="center"/>
            <w:hideMark/>
          </w:tcPr>
          <w:p w14:paraId="670186EA" w14:textId="77777777" w:rsidR="00EF3F3F" w:rsidRPr="00EF3F3F" w:rsidRDefault="00EF3F3F" w:rsidP="00EF3F3F">
            <w:pPr>
              <w:rPr>
                <w:lang w:val="en-IN"/>
              </w:rPr>
            </w:pPr>
            <w:r w:rsidRPr="00EF3F3F">
              <w:rPr>
                <w:lang w:val="en-IN"/>
              </w:rPr>
              <w:t>(f_0)</w:t>
            </w:r>
          </w:p>
        </w:tc>
        <w:tc>
          <w:tcPr>
            <w:tcW w:w="0" w:type="auto"/>
            <w:vAlign w:val="center"/>
            <w:hideMark/>
          </w:tcPr>
          <w:p w14:paraId="40A1BF23" w14:textId="77777777" w:rsidR="00EF3F3F" w:rsidRPr="00EF3F3F" w:rsidRDefault="00EF3F3F" w:rsidP="00EF3F3F">
            <w:pPr>
              <w:rPr>
                <w:lang w:val="en-IN"/>
              </w:rPr>
            </w:pPr>
            <w:r w:rsidRPr="00EF3F3F">
              <w:rPr>
                <w:lang w:val="en-IN"/>
              </w:rPr>
              <w:t>5</w:t>
            </w:r>
          </w:p>
        </w:tc>
        <w:tc>
          <w:tcPr>
            <w:tcW w:w="0" w:type="auto"/>
            <w:vAlign w:val="center"/>
            <w:hideMark/>
          </w:tcPr>
          <w:p w14:paraId="182E6C6C" w14:textId="77777777" w:rsidR="00EF3F3F" w:rsidRPr="00EF3F3F" w:rsidRDefault="00EF3F3F" w:rsidP="00EF3F3F">
            <w:pPr>
              <w:rPr>
                <w:lang w:val="en-IN"/>
              </w:rPr>
            </w:pPr>
            <w:r w:rsidRPr="00EF3F3F">
              <w:rPr>
                <w:lang w:val="en-IN"/>
              </w:rPr>
              <w:t>Hz</w:t>
            </w:r>
          </w:p>
        </w:tc>
      </w:tr>
      <w:tr w:rsidR="00EF3F3F" w:rsidRPr="00EF3F3F" w14:paraId="7882AF96" w14:textId="77777777">
        <w:trPr>
          <w:tblCellSpacing w:w="15" w:type="dxa"/>
        </w:trPr>
        <w:tc>
          <w:tcPr>
            <w:tcW w:w="0" w:type="auto"/>
            <w:vAlign w:val="center"/>
            <w:hideMark/>
          </w:tcPr>
          <w:p w14:paraId="14EDD774" w14:textId="77777777" w:rsidR="00EF3F3F" w:rsidRPr="00EF3F3F" w:rsidRDefault="00EF3F3F" w:rsidP="00EF3F3F">
            <w:pPr>
              <w:rPr>
                <w:lang w:val="en-IN"/>
              </w:rPr>
            </w:pPr>
            <w:r w:rsidRPr="00EF3F3F">
              <w:rPr>
                <w:lang w:val="en-IN"/>
              </w:rPr>
              <w:t>5</w:t>
            </w:r>
          </w:p>
        </w:tc>
        <w:tc>
          <w:tcPr>
            <w:tcW w:w="0" w:type="auto"/>
            <w:vAlign w:val="center"/>
            <w:hideMark/>
          </w:tcPr>
          <w:p w14:paraId="036F4C6B" w14:textId="77777777" w:rsidR="00EF3F3F" w:rsidRPr="00EF3F3F" w:rsidRDefault="00EF3F3F" w:rsidP="00EF3F3F">
            <w:pPr>
              <w:rPr>
                <w:lang w:val="en-IN"/>
              </w:rPr>
            </w:pPr>
            <w:r w:rsidRPr="00EF3F3F">
              <w:rPr>
                <w:lang w:val="en-IN"/>
              </w:rPr>
              <w:t>Exponential constant</w:t>
            </w:r>
          </w:p>
        </w:tc>
        <w:tc>
          <w:tcPr>
            <w:tcW w:w="0" w:type="auto"/>
            <w:vAlign w:val="center"/>
            <w:hideMark/>
          </w:tcPr>
          <w:p w14:paraId="5FD35F17" w14:textId="77777777" w:rsidR="00EF3F3F" w:rsidRPr="00EF3F3F" w:rsidRDefault="00EF3F3F" w:rsidP="00EF3F3F">
            <w:pPr>
              <w:rPr>
                <w:lang w:val="en-IN"/>
              </w:rPr>
            </w:pPr>
            <w:r w:rsidRPr="00EF3F3F">
              <w:rPr>
                <w:lang w:val="en-IN"/>
              </w:rPr>
              <w:t>(a)</w:t>
            </w:r>
          </w:p>
        </w:tc>
        <w:tc>
          <w:tcPr>
            <w:tcW w:w="0" w:type="auto"/>
            <w:vAlign w:val="center"/>
            <w:hideMark/>
          </w:tcPr>
          <w:p w14:paraId="4AF3D45D" w14:textId="77777777" w:rsidR="00EF3F3F" w:rsidRPr="00EF3F3F" w:rsidRDefault="00EF3F3F" w:rsidP="00EF3F3F">
            <w:pPr>
              <w:rPr>
                <w:lang w:val="en-IN"/>
              </w:rPr>
            </w:pPr>
            <w:r w:rsidRPr="00EF3F3F">
              <w:rPr>
                <w:lang w:val="en-IN"/>
              </w:rPr>
              <w:t>1</w:t>
            </w:r>
          </w:p>
        </w:tc>
        <w:tc>
          <w:tcPr>
            <w:tcW w:w="0" w:type="auto"/>
            <w:vAlign w:val="center"/>
            <w:hideMark/>
          </w:tcPr>
          <w:p w14:paraId="0726D9EB" w14:textId="77777777" w:rsidR="00EF3F3F" w:rsidRPr="00EF3F3F" w:rsidRDefault="00EF3F3F" w:rsidP="00EF3F3F">
            <w:pPr>
              <w:rPr>
                <w:lang w:val="en-IN"/>
              </w:rPr>
            </w:pPr>
            <w:r w:rsidRPr="00EF3F3F">
              <w:rPr>
                <w:lang w:val="en-IN"/>
              </w:rPr>
              <w:t>s⁻¹</w:t>
            </w:r>
          </w:p>
        </w:tc>
      </w:tr>
    </w:tbl>
    <w:p w14:paraId="4896F591" w14:textId="77777777" w:rsidR="00EF3F3F" w:rsidRPr="00EF3F3F" w:rsidRDefault="00EF3F3F" w:rsidP="00EF3F3F">
      <w:pPr>
        <w:rPr>
          <w:b/>
          <w:bCs/>
          <w:lang w:val="en-IN"/>
        </w:rPr>
      </w:pPr>
      <w:r w:rsidRPr="00EF3F3F">
        <w:rPr>
          <w:b/>
          <w:bCs/>
          <w:lang w:val="en-IN"/>
        </w:rPr>
        <w:t>OUTPUT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759"/>
        <w:gridCol w:w="2683"/>
        <w:gridCol w:w="2543"/>
        <w:gridCol w:w="2422"/>
      </w:tblGrid>
      <w:tr w:rsidR="00EF3F3F" w:rsidRPr="00EF3F3F" w14:paraId="6B7A8FCC" w14:textId="77777777">
        <w:trPr>
          <w:tblCellSpacing w:w="15" w:type="dxa"/>
        </w:trPr>
        <w:tc>
          <w:tcPr>
            <w:tcW w:w="0" w:type="auto"/>
            <w:vAlign w:val="center"/>
            <w:hideMark/>
          </w:tcPr>
          <w:p w14:paraId="6257A10D" w14:textId="77777777" w:rsidR="00EF3F3F" w:rsidRPr="00EF3F3F" w:rsidRDefault="00EF3F3F" w:rsidP="00EF3F3F">
            <w:pPr>
              <w:rPr>
                <w:b/>
                <w:bCs/>
                <w:lang w:val="en-IN"/>
              </w:rPr>
            </w:pPr>
            <w:r w:rsidRPr="00EF3F3F">
              <w:rPr>
                <w:b/>
                <w:bCs/>
                <w:lang w:val="en-IN"/>
              </w:rPr>
              <w:t>S. No.</w:t>
            </w:r>
          </w:p>
        </w:tc>
        <w:tc>
          <w:tcPr>
            <w:tcW w:w="0" w:type="auto"/>
            <w:vAlign w:val="center"/>
            <w:hideMark/>
          </w:tcPr>
          <w:p w14:paraId="56CA66B5" w14:textId="77777777" w:rsidR="00EF3F3F" w:rsidRPr="00EF3F3F" w:rsidRDefault="00EF3F3F" w:rsidP="00EF3F3F">
            <w:pPr>
              <w:rPr>
                <w:b/>
                <w:bCs/>
                <w:lang w:val="en-IN"/>
              </w:rPr>
            </w:pPr>
            <w:r w:rsidRPr="00EF3F3F">
              <w:rPr>
                <w:b/>
                <w:bCs/>
                <w:lang w:val="en-IN"/>
              </w:rPr>
              <w:t>Output Parameter</w:t>
            </w:r>
          </w:p>
        </w:tc>
        <w:tc>
          <w:tcPr>
            <w:tcW w:w="0" w:type="auto"/>
            <w:vAlign w:val="center"/>
            <w:hideMark/>
          </w:tcPr>
          <w:p w14:paraId="2DD318AE" w14:textId="77777777" w:rsidR="00EF3F3F" w:rsidRPr="00EF3F3F" w:rsidRDefault="00EF3F3F" w:rsidP="00EF3F3F">
            <w:pPr>
              <w:rPr>
                <w:b/>
                <w:bCs/>
                <w:lang w:val="en-IN"/>
              </w:rPr>
            </w:pPr>
            <w:r w:rsidRPr="00EF3F3F">
              <w:rPr>
                <w:b/>
                <w:bCs/>
                <w:lang w:val="en-IN"/>
              </w:rPr>
              <w:t>Theoretical / Expected Value</w:t>
            </w:r>
          </w:p>
        </w:tc>
        <w:tc>
          <w:tcPr>
            <w:tcW w:w="0" w:type="auto"/>
            <w:vAlign w:val="center"/>
            <w:hideMark/>
          </w:tcPr>
          <w:p w14:paraId="16668668" w14:textId="77777777" w:rsidR="00EF3F3F" w:rsidRPr="00EF3F3F" w:rsidRDefault="00EF3F3F" w:rsidP="00EF3F3F">
            <w:pPr>
              <w:rPr>
                <w:b/>
                <w:bCs/>
                <w:lang w:val="en-IN"/>
              </w:rPr>
            </w:pPr>
            <w:r w:rsidRPr="00EF3F3F">
              <w:rPr>
                <w:b/>
                <w:bCs/>
                <w:lang w:val="en-IN"/>
              </w:rPr>
              <w:t>Practical / Simulated Value</w:t>
            </w:r>
          </w:p>
        </w:tc>
        <w:tc>
          <w:tcPr>
            <w:tcW w:w="0" w:type="auto"/>
            <w:vAlign w:val="center"/>
            <w:hideMark/>
          </w:tcPr>
          <w:p w14:paraId="763F0A49" w14:textId="77777777" w:rsidR="00EF3F3F" w:rsidRPr="00EF3F3F" w:rsidRDefault="00EF3F3F" w:rsidP="00EF3F3F">
            <w:pPr>
              <w:rPr>
                <w:b/>
                <w:bCs/>
                <w:lang w:val="en-IN"/>
              </w:rPr>
            </w:pPr>
            <w:r w:rsidRPr="00EF3F3F">
              <w:rPr>
                <w:b/>
                <w:bCs/>
                <w:lang w:val="en-IN"/>
              </w:rPr>
              <w:t>% Deviation / Acceptance</w:t>
            </w:r>
          </w:p>
        </w:tc>
      </w:tr>
      <w:tr w:rsidR="00EF3F3F" w:rsidRPr="00EF3F3F" w14:paraId="0B231171" w14:textId="77777777">
        <w:trPr>
          <w:tblCellSpacing w:w="15" w:type="dxa"/>
        </w:trPr>
        <w:tc>
          <w:tcPr>
            <w:tcW w:w="0" w:type="auto"/>
            <w:vAlign w:val="center"/>
            <w:hideMark/>
          </w:tcPr>
          <w:p w14:paraId="57EB79EC" w14:textId="77777777" w:rsidR="00EF3F3F" w:rsidRPr="00EF3F3F" w:rsidRDefault="00EF3F3F" w:rsidP="00EF3F3F">
            <w:pPr>
              <w:rPr>
                <w:lang w:val="en-IN"/>
              </w:rPr>
            </w:pPr>
            <w:r w:rsidRPr="00EF3F3F">
              <w:rPr>
                <w:lang w:val="en-IN"/>
              </w:rPr>
              <w:t>1</w:t>
            </w:r>
          </w:p>
        </w:tc>
        <w:tc>
          <w:tcPr>
            <w:tcW w:w="0" w:type="auto"/>
            <w:vAlign w:val="center"/>
            <w:hideMark/>
          </w:tcPr>
          <w:p w14:paraId="7FB13377" w14:textId="77777777" w:rsidR="00EF3F3F" w:rsidRPr="00EF3F3F" w:rsidRDefault="00EF3F3F" w:rsidP="00EF3F3F">
            <w:pPr>
              <w:rPr>
                <w:lang w:val="en-IN"/>
              </w:rPr>
            </w:pPr>
            <w:r w:rsidRPr="00EF3F3F">
              <w:rPr>
                <w:lang w:val="en-IN"/>
              </w:rPr>
              <w:t>Amplitude</w:t>
            </w:r>
          </w:p>
        </w:tc>
        <w:tc>
          <w:tcPr>
            <w:tcW w:w="0" w:type="auto"/>
            <w:vAlign w:val="center"/>
            <w:hideMark/>
          </w:tcPr>
          <w:p w14:paraId="4C10492D" w14:textId="77777777" w:rsidR="00EF3F3F" w:rsidRPr="00EF3F3F" w:rsidRDefault="00EF3F3F" w:rsidP="00EF3F3F">
            <w:pPr>
              <w:rPr>
                <w:lang w:val="en-IN"/>
              </w:rPr>
            </w:pPr>
            <w:r w:rsidRPr="00EF3F3F">
              <w:rPr>
                <w:lang w:val="en-IN"/>
              </w:rPr>
              <w:t>Specified input value</w:t>
            </w:r>
          </w:p>
        </w:tc>
        <w:tc>
          <w:tcPr>
            <w:tcW w:w="0" w:type="auto"/>
            <w:vAlign w:val="center"/>
            <w:hideMark/>
          </w:tcPr>
          <w:p w14:paraId="27D42162" w14:textId="77777777" w:rsidR="00EF3F3F" w:rsidRPr="00EF3F3F" w:rsidRDefault="00EF3F3F" w:rsidP="00EF3F3F">
            <w:pPr>
              <w:rPr>
                <w:lang w:val="en-IN"/>
              </w:rPr>
            </w:pPr>
            <w:r w:rsidRPr="00EF3F3F">
              <w:rPr>
                <w:lang w:val="en-IN"/>
              </w:rPr>
              <w:t>Record simulated value</w:t>
            </w:r>
          </w:p>
        </w:tc>
        <w:tc>
          <w:tcPr>
            <w:tcW w:w="0" w:type="auto"/>
            <w:vAlign w:val="center"/>
            <w:hideMark/>
          </w:tcPr>
          <w:p w14:paraId="101184DF" w14:textId="77777777" w:rsidR="00EF3F3F" w:rsidRPr="00EF3F3F" w:rsidRDefault="00EF3F3F" w:rsidP="00EF3F3F">
            <w:pPr>
              <w:rPr>
                <w:lang w:val="en-IN"/>
              </w:rPr>
            </w:pPr>
            <w:r w:rsidRPr="00EF3F3F">
              <w:rPr>
                <w:lang w:val="en-IN"/>
              </w:rPr>
              <w:t>Record deviation</w:t>
            </w:r>
          </w:p>
        </w:tc>
      </w:tr>
      <w:tr w:rsidR="00EF3F3F" w:rsidRPr="00EF3F3F" w14:paraId="3D13E44A" w14:textId="77777777">
        <w:trPr>
          <w:tblCellSpacing w:w="15" w:type="dxa"/>
        </w:trPr>
        <w:tc>
          <w:tcPr>
            <w:tcW w:w="0" w:type="auto"/>
            <w:vAlign w:val="center"/>
            <w:hideMark/>
          </w:tcPr>
          <w:p w14:paraId="5B60D8E4" w14:textId="77777777" w:rsidR="00EF3F3F" w:rsidRPr="00EF3F3F" w:rsidRDefault="00EF3F3F" w:rsidP="00EF3F3F">
            <w:pPr>
              <w:rPr>
                <w:lang w:val="en-IN"/>
              </w:rPr>
            </w:pPr>
            <w:r w:rsidRPr="00EF3F3F">
              <w:rPr>
                <w:lang w:val="en-IN"/>
              </w:rPr>
              <w:t>2</w:t>
            </w:r>
          </w:p>
        </w:tc>
        <w:tc>
          <w:tcPr>
            <w:tcW w:w="0" w:type="auto"/>
            <w:vAlign w:val="center"/>
            <w:hideMark/>
          </w:tcPr>
          <w:p w14:paraId="2D6D8F8D" w14:textId="77777777" w:rsidR="00EF3F3F" w:rsidRPr="00EF3F3F" w:rsidRDefault="00EF3F3F" w:rsidP="00EF3F3F">
            <w:pPr>
              <w:rPr>
                <w:lang w:val="en-IN"/>
              </w:rPr>
            </w:pPr>
            <w:r w:rsidRPr="00EF3F3F">
              <w:rPr>
                <w:lang w:val="en-IN"/>
              </w:rPr>
              <w:t>Frequency</w:t>
            </w:r>
          </w:p>
        </w:tc>
        <w:tc>
          <w:tcPr>
            <w:tcW w:w="0" w:type="auto"/>
            <w:vAlign w:val="center"/>
            <w:hideMark/>
          </w:tcPr>
          <w:p w14:paraId="5F28DD34" w14:textId="77777777" w:rsidR="00EF3F3F" w:rsidRPr="00EF3F3F" w:rsidRDefault="00EF3F3F" w:rsidP="00EF3F3F">
            <w:pPr>
              <w:rPr>
                <w:lang w:val="en-IN"/>
              </w:rPr>
            </w:pPr>
            <w:r w:rsidRPr="00EF3F3F">
              <w:rPr>
                <w:lang w:val="en-IN"/>
              </w:rPr>
              <w:t>5 Hz</w:t>
            </w:r>
          </w:p>
        </w:tc>
        <w:tc>
          <w:tcPr>
            <w:tcW w:w="0" w:type="auto"/>
            <w:vAlign w:val="center"/>
            <w:hideMark/>
          </w:tcPr>
          <w:p w14:paraId="3DBAEA95" w14:textId="77777777" w:rsidR="00EF3F3F" w:rsidRPr="00EF3F3F" w:rsidRDefault="00EF3F3F" w:rsidP="00EF3F3F">
            <w:pPr>
              <w:rPr>
                <w:lang w:val="en-IN"/>
              </w:rPr>
            </w:pPr>
            <w:r w:rsidRPr="00EF3F3F">
              <w:rPr>
                <w:lang w:val="en-IN"/>
              </w:rPr>
              <w:t>Measure from plot</w:t>
            </w:r>
          </w:p>
        </w:tc>
        <w:tc>
          <w:tcPr>
            <w:tcW w:w="0" w:type="auto"/>
            <w:vAlign w:val="center"/>
            <w:hideMark/>
          </w:tcPr>
          <w:p w14:paraId="46C63609" w14:textId="77777777" w:rsidR="00EF3F3F" w:rsidRPr="00EF3F3F" w:rsidRDefault="00EF3F3F" w:rsidP="00EF3F3F">
            <w:pPr>
              <w:rPr>
                <w:lang w:val="en-IN"/>
              </w:rPr>
            </w:pPr>
            <w:r w:rsidRPr="00EF3F3F">
              <w:rPr>
                <w:lang w:val="en-IN"/>
              </w:rPr>
              <w:t>≤5%</w:t>
            </w:r>
          </w:p>
        </w:tc>
      </w:tr>
      <w:tr w:rsidR="00EF3F3F" w:rsidRPr="00EF3F3F" w14:paraId="44F83B64" w14:textId="77777777">
        <w:trPr>
          <w:tblCellSpacing w:w="15" w:type="dxa"/>
        </w:trPr>
        <w:tc>
          <w:tcPr>
            <w:tcW w:w="0" w:type="auto"/>
            <w:vAlign w:val="center"/>
            <w:hideMark/>
          </w:tcPr>
          <w:p w14:paraId="3F29CFBD" w14:textId="77777777" w:rsidR="00EF3F3F" w:rsidRPr="00EF3F3F" w:rsidRDefault="00EF3F3F" w:rsidP="00EF3F3F">
            <w:pPr>
              <w:rPr>
                <w:lang w:val="en-IN"/>
              </w:rPr>
            </w:pPr>
            <w:r w:rsidRPr="00EF3F3F">
              <w:rPr>
                <w:lang w:val="en-IN"/>
              </w:rPr>
              <w:t>3</w:t>
            </w:r>
          </w:p>
        </w:tc>
        <w:tc>
          <w:tcPr>
            <w:tcW w:w="0" w:type="auto"/>
            <w:vAlign w:val="center"/>
            <w:hideMark/>
          </w:tcPr>
          <w:p w14:paraId="42134BDE" w14:textId="77777777" w:rsidR="00EF3F3F" w:rsidRPr="00EF3F3F" w:rsidRDefault="00EF3F3F" w:rsidP="00EF3F3F">
            <w:pPr>
              <w:rPr>
                <w:lang w:val="en-IN"/>
              </w:rPr>
            </w:pPr>
            <w:r w:rsidRPr="00EF3F3F">
              <w:rPr>
                <w:lang w:val="en-IN"/>
              </w:rPr>
              <w:t>Time period</w:t>
            </w:r>
          </w:p>
        </w:tc>
        <w:tc>
          <w:tcPr>
            <w:tcW w:w="0" w:type="auto"/>
            <w:vAlign w:val="center"/>
            <w:hideMark/>
          </w:tcPr>
          <w:p w14:paraId="7952650D" w14:textId="77777777" w:rsidR="00EF3F3F" w:rsidRPr="00EF3F3F" w:rsidRDefault="00EF3F3F" w:rsidP="00EF3F3F">
            <w:pPr>
              <w:rPr>
                <w:lang w:val="en-IN"/>
              </w:rPr>
            </w:pPr>
            <w:r w:rsidRPr="00EF3F3F">
              <w:rPr>
                <w:lang w:val="en-IN"/>
              </w:rPr>
              <w:t>0.2 s</w:t>
            </w:r>
          </w:p>
        </w:tc>
        <w:tc>
          <w:tcPr>
            <w:tcW w:w="0" w:type="auto"/>
            <w:vAlign w:val="center"/>
            <w:hideMark/>
          </w:tcPr>
          <w:p w14:paraId="68FBA905" w14:textId="77777777" w:rsidR="00EF3F3F" w:rsidRPr="00EF3F3F" w:rsidRDefault="00EF3F3F" w:rsidP="00EF3F3F">
            <w:pPr>
              <w:rPr>
                <w:lang w:val="en-IN"/>
              </w:rPr>
            </w:pPr>
            <w:r w:rsidRPr="00EF3F3F">
              <w:rPr>
                <w:lang w:val="en-IN"/>
              </w:rPr>
              <w:t>Measure from plot</w:t>
            </w:r>
          </w:p>
        </w:tc>
        <w:tc>
          <w:tcPr>
            <w:tcW w:w="0" w:type="auto"/>
            <w:vAlign w:val="center"/>
            <w:hideMark/>
          </w:tcPr>
          <w:p w14:paraId="1990040E" w14:textId="77777777" w:rsidR="00EF3F3F" w:rsidRPr="00EF3F3F" w:rsidRDefault="00EF3F3F" w:rsidP="00EF3F3F">
            <w:pPr>
              <w:rPr>
                <w:lang w:val="en-IN"/>
              </w:rPr>
            </w:pPr>
            <w:r w:rsidRPr="00EF3F3F">
              <w:rPr>
                <w:lang w:val="en-IN"/>
              </w:rPr>
              <w:t>≤5%</w:t>
            </w:r>
          </w:p>
        </w:tc>
      </w:tr>
      <w:tr w:rsidR="00EF3F3F" w:rsidRPr="00EF3F3F" w14:paraId="6B6716DE" w14:textId="77777777">
        <w:trPr>
          <w:tblCellSpacing w:w="15" w:type="dxa"/>
        </w:trPr>
        <w:tc>
          <w:tcPr>
            <w:tcW w:w="0" w:type="auto"/>
            <w:vAlign w:val="center"/>
            <w:hideMark/>
          </w:tcPr>
          <w:p w14:paraId="020B4EE9" w14:textId="77777777" w:rsidR="00EF3F3F" w:rsidRPr="00EF3F3F" w:rsidRDefault="00EF3F3F" w:rsidP="00EF3F3F">
            <w:pPr>
              <w:rPr>
                <w:lang w:val="en-IN"/>
              </w:rPr>
            </w:pPr>
            <w:r w:rsidRPr="00EF3F3F">
              <w:rPr>
                <w:lang w:val="en-IN"/>
              </w:rPr>
              <w:t>4</w:t>
            </w:r>
          </w:p>
        </w:tc>
        <w:tc>
          <w:tcPr>
            <w:tcW w:w="0" w:type="auto"/>
            <w:vAlign w:val="center"/>
            <w:hideMark/>
          </w:tcPr>
          <w:p w14:paraId="06DF037C" w14:textId="77777777" w:rsidR="00EF3F3F" w:rsidRPr="00EF3F3F" w:rsidRDefault="00EF3F3F" w:rsidP="00EF3F3F">
            <w:pPr>
              <w:rPr>
                <w:lang w:val="en-IN"/>
              </w:rPr>
            </w:pPr>
            <w:r w:rsidRPr="00EF3F3F">
              <w:rPr>
                <w:lang w:val="en-IN"/>
              </w:rPr>
              <w:t>Waveform shape</w:t>
            </w:r>
          </w:p>
        </w:tc>
        <w:tc>
          <w:tcPr>
            <w:tcW w:w="0" w:type="auto"/>
            <w:vAlign w:val="center"/>
            <w:hideMark/>
          </w:tcPr>
          <w:p w14:paraId="3495606D" w14:textId="77777777" w:rsidR="00EF3F3F" w:rsidRPr="00EF3F3F" w:rsidRDefault="00EF3F3F" w:rsidP="00EF3F3F">
            <w:pPr>
              <w:rPr>
                <w:lang w:val="en-IN"/>
              </w:rPr>
            </w:pPr>
            <w:r w:rsidRPr="00EF3F3F">
              <w:rPr>
                <w:lang w:val="en-IN"/>
              </w:rPr>
              <w:t>Theoretical elementary shape</w:t>
            </w:r>
          </w:p>
        </w:tc>
        <w:tc>
          <w:tcPr>
            <w:tcW w:w="0" w:type="auto"/>
            <w:vAlign w:val="center"/>
            <w:hideMark/>
          </w:tcPr>
          <w:p w14:paraId="61A0FECB" w14:textId="77777777" w:rsidR="00EF3F3F" w:rsidRPr="00EF3F3F" w:rsidRDefault="00EF3F3F" w:rsidP="00EF3F3F">
            <w:pPr>
              <w:rPr>
                <w:lang w:val="en-IN"/>
              </w:rPr>
            </w:pPr>
            <w:r w:rsidRPr="00EF3F3F">
              <w:rPr>
                <w:lang w:val="en-IN"/>
              </w:rPr>
              <w:t>Record observation</w:t>
            </w:r>
          </w:p>
        </w:tc>
        <w:tc>
          <w:tcPr>
            <w:tcW w:w="0" w:type="auto"/>
            <w:vAlign w:val="center"/>
            <w:hideMark/>
          </w:tcPr>
          <w:p w14:paraId="785B8E18" w14:textId="77777777" w:rsidR="00EF3F3F" w:rsidRPr="00EF3F3F" w:rsidRDefault="00EF3F3F" w:rsidP="00EF3F3F">
            <w:pPr>
              <w:rPr>
                <w:lang w:val="en-IN"/>
              </w:rPr>
            </w:pPr>
            <w:r w:rsidRPr="00EF3F3F">
              <w:rPr>
                <w:lang w:val="en-IN"/>
              </w:rPr>
              <w:t>Qualitative match</w:t>
            </w:r>
          </w:p>
        </w:tc>
      </w:tr>
    </w:tbl>
    <w:p w14:paraId="6CE52F11" w14:textId="77777777" w:rsidR="00EF3F3F" w:rsidRPr="00EF3F3F" w:rsidRDefault="00EF3F3F" w:rsidP="00EF3F3F">
      <w:pPr>
        <w:rPr>
          <w:b/>
          <w:bCs/>
          <w:lang w:val="en-IN"/>
        </w:rPr>
      </w:pPr>
      <w:r w:rsidRPr="00EF3F3F">
        <w:rPr>
          <w:b/>
          <w:bCs/>
          <w:lang w:val="en-IN"/>
        </w:rPr>
        <w:t>FORMULAE / ANALYSIS</w:t>
      </w:r>
    </w:p>
    <w:p w14:paraId="2F4B9916" w14:textId="77777777" w:rsidR="00EF3F3F" w:rsidRPr="00EF3F3F" w:rsidRDefault="00EF3F3F" w:rsidP="00EF3F3F">
      <w:pPr>
        <w:rPr>
          <w:lang w:val="en-IN"/>
        </w:rPr>
      </w:pPr>
      <w:r w:rsidRPr="00EF3F3F">
        <w:rPr>
          <w:lang w:val="en-IN"/>
        </w:rPr>
        <w:t>Sinusoidal signal:</w:t>
      </w:r>
    </w:p>
    <w:p w14:paraId="023CA8DA" w14:textId="77777777" w:rsidR="00EF3F3F" w:rsidRPr="00EF3F3F" w:rsidRDefault="00EF3F3F" w:rsidP="00EF3F3F">
      <w:pPr>
        <w:rPr>
          <w:lang w:val="en-IN"/>
        </w:rPr>
      </w:pPr>
      <w:r w:rsidRPr="00EF3F3F">
        <w:rPr>
          <w:lang w:val="en-IN"/>
        </w:rPr>
        <w:t>(x(t)=A\</w:t>
      </w:r>
      <w:proofErr w:type="gramStart"/>
      <w:r w:rsidRPr="00EF3F3F">
        <w:rPr>
          <w:lang w:val="en-IN"/>
        </w:rPr>
        <w:t>sin(</w:t>
      </w:r>
      <w:proofErr w:type="gramEnd"/>
      <w:r w:rsidRPr="00EF3F3F">
        <w:rPr>
          <w:lang w:val="en-IN"/>
        </w:rPr>
        <w:t>2\pi f_0t+\phi))</w:t>
      </w:r>
    </w:p>
    <w:p w14:paraId="6C266E16" w14:textId="77777777" w:rsidR="00EF3F3F" w:rsidRPr="00EF3F3F" w:rsidRDefault="00EF3F3F" w:rsidP="00EF3F3F">
      <w:pPr>
        <w:rPr>
          <w:lang w:val="en-IN"/>
        </w:rPr>
      </w:pPr>
      <w:r w:rsidRPr="00EF3F3F">
        <w:rPr>
          <w:lang w:val="en-IN"/>
        </w:rPr>
        <w:t>Time period of a sinusoidal signal:</w:t>
      </w:r>
    </w:p>
    <w:p w14:paraId="195A395C" w14:textId="77777777" w:rsidR="00EF3F3F" w:rsidRPr="00EF3F3F" w:rsidRDefault="00EF3F3F" w:rsidP="00EF3F3F">
      <w:pPr>
        <w:rPr>
          <w:lang w:val="en-IN"/>
        </w:rPr>
      </w:pPr>
      <w:r w:rsidRPr="00EF3F3F">
        <w:rPr>
          <w:lang w:val="en-IN"/>
        </w:rPr>
        <w:t>(T_0=\</w:t>
      </w:r>
      <w:proofErr w:type="spellStart"/>
      <w:r w:rsidRPr="00EF3F3F">
        <w:rPr>
          <w:lang w:val="en-IN"/>
        </w:rPr>
        <w:t>dfrac</w:t>
      </w:r>
      <w:proofErr w:type="spellEnd"/>
      <w:r w:rsidRPr="00EF3F3F">
        <w:rPr>
          <w:lang w:val="en-IN"/>
        </w:rPr>
        <w:t>{</w:t>
      </w:r>
      <w:proofErr w:type="gramStart"/>
      <w:r w:rsidRPr="00EF3F3F">
        <w:rPr>
          <w:lang w:val="en-IN"/>
        </w:rPr>
        <w:t>1}{</w:t>
      </w:r>
      <w:proofErr w:type="gramEnd"/>
      <w:r w:rsidRPr="00EF3F3F">
        <w:rPr>
          <w:lang w:val="en-IN"/>
        </w:rPr>
        <w:t>f_0})</w:t>
      </w:r>
    </w:p>
    <w:p w14:paraId="3557301A" w14:textId="77777777" w:rsidR="00EF3F3F" w:rsidRPr="00EF3F3F" w:rsidRDefault="00EF3F3F" w:rsidP="00EF3F3F">
      <w:pPr>
        <w:rPr>
          <w:lang w:val="en-IN"/>
        </w:rPr>
      </w:pPr>
      <w:r w:rsidRPr="00EF3F3F">
        <w:rPr>
          <w:lang w:val="en-IN"/>
        </w:rPr>
        <w:t>Decaying exponential signal:</w:t>
      </w:r>
    </w:p>
    <w:p w14:paraId="6CDD1954" w14:textId="77777777" w:rsidR="00EF3F3F" w:rsidRPr="00EF3F3F" w:rsidRDefault="00EF3F3F" w:rsidP="00EF3F3F">
      <w:pPr>
        <w:rPr>
          <w:lang w:val="en-IN"/>
        </w:rPr>
      </w:pPr>
      <w:r w:rsidRPr="00EF3F3F">
        <w:rPr>
          <w:lang w:val="en-IN"/>
        </w:rPr>
        <w:t>(x(t)=e^{-</w:t>
      </w:r>
      <w:proofErr w:type="gramStart"/>
      <w:r w:rsidRPr="00EF3F3F">
        <w:rPr>
          <w:lang w:val="en-IN"/>
        </w:rPr>
        <w:t>at}u</w:t>
      </w:r>
      <w:proofErr w:type="gramEnd"/>
      <w:r w:rsidRPr="00EF3F3F">
        <w:rPr>
          <w:lang w:val="en-IN"/>
        </w:rPr>
        <w:t>(t))</w:t>
      </w:r>
    </w:p>
    <w:p w14:paraId="79219B15" w14:textId="77777777" w:rsidR="00EF3F3F" w:rsidRPr="00EF3F3F" w:rsidRDefault="00EF3F3F" w:rsidP="00EF3F3F">
      <w:pPr>
        <w:rPr>
          <w:lang w:val="en-IN"/>
        </w:rPr>
      </w:pPr>
      <w:r w:rsidRPr="00EF3F3F">
        <w:rPr>
          <w:lang w:val="en-IN"/>
        </w:rPr>
        <w:t>Continuous-time signals are defined for every value of time (t).</w:t>
      </w:r>
    </w:p>
    <w:p w14:paraId="1947604E" w14:textId="77777777" w:rsidR="00EF3F3F" w:rsidRPr="00EF3F3F" w:rsidRDefault="00EF3F3F" w:rsidP="00EF3F3F">
      <w:pPr>
        <w:rPr>
          <w:lang w:val="en-IN"/>
        </w:rPr>
      </w:pPr>
      <w:r w:rsidRPr="00EF3F3F">
        <w:rPr>
          <w:lang w:val="en-IN"/>
        </w:rPr>
        <w:t>Percentage deviation:</w:t>
      </w:r>
    </w:p>
    <w:p w14:paraId="6246448F" w14:textId="77777777" w:rsidR="00EF3F3F" w:rsidRPr="00EF3F3F" w:rsidRDefault="00EF3F3F" w:rsidP="00EF3F3F">
      <w:pPr>
        <w:rPr>
          <w:lang w:val="en-IN"/>
        </w:rPr>
      </w:pPr>
      <w:r w:rsidRPr="00EF3F3F">
        <w:rPr>
          <w:lang w:val="en-IN"/>
        </w:rPr>
        <w:lastRenderedPageBreak/>
        <w:t>[</w:t>
      </w:r>
      <w:r w:rsidRPr="00EF3F3F">
        <w:rPr>
          <w:lang w:val="en-IN"/>
        </w:rPr>
        <w:br/>
        <w:t>%\</w:t>
      </w:r>
      <w:proofErr w:type="gramStart"/>
      <w:r w:rsidRPr="00EF3F3F">
        <w:rPr>
          <w:lang w:val="en-IN"/>
        </w:rPr>
        <w:t>text{ Deviation</w:t>
      </w:r>
      <w:proofErr w:type="gramEnd"/>
      <w:r w:rsidRPr="00EF3F3F">
        <w:rPr>
          <w:lang w:val="en-IN"/>
        </w:rPr>
        <w:t>}=</w:t>
      </w:r>
      <w:r w:rsidRPr="00EF3F3F">
        <w:rPr>
          <w:lang w:val="en-IN"/>
        </w:rPr>
        <w:br/>
        <w:t>\frac{|\</w:t>
      </w:r>
      <w:proofErr w:type="gramStart"/>
      <w:r w:rsidRPr="00EF3F3F">
        <w:rPr>
          <w:lang w:val="en-IN"/>
        </w:rPr>
        <w:t>text{</w:t>
      </w:r>
      <w:proofErr w:type="gramEnd"/>
      <w:r w:rsidRPr="00EF3F3F">
        <w:rPr>
          <w:lang w:val="en-IN"/>
        </w:rPr>
        <w:t>Practical}-\</w:t>
      </w:r>
      <w:proofErr w:type="gramStart"/>
      <w:r w:rsidRPr="00EF3F3F">
        <w:rPr>
          <w:lang w:val="en-IN"/>
        </w:rPr>
        <w:t>text{</w:t>
      </w:r>
      <w:proofErr w:type="gramEnd"/>
      <w:r w:rsidRPr="00EF3F3F">
        <w:rPr>
          <w:lang w:val="en-IN"/>
        </w:rPr>
        <w:t>Theoretical}|}</w:t>
      </w:r>
      <w:r w:rsidRPr="00EF3F3F">
        <w:rPr>
          <w:lang w:val="en-IN"/>
        </w:rPr>
        <w:br/>
        <w:t>{|\</w:t>
      </w:r>
      <w:proofErr w:type="gramStart"/>
      <w:r w:rsidRPr="00EF3F3F">
        <w:rPr>
          <w:lang w:val="en-IN"/>
        </w:rPr>
        <w:t>text{</w:t>
      </w:r>
      <w:proofErr w:type="gramEnd"/>
      <w:r w:rsidRPr="00EF3F3F">
        <w:rPr>
          <w:lang w:val="en-IN"/>
        </w:rPr>
        <w:t>Theoretical}</w:t>
      </w:r>
      <w:proofErr w:type="gramStart"/>
      <w:r w:rsidRPr="00EF3F3F">
        <w:rPr>
          <w:lang w:val="en-IN"/>
        </w:rPr>
        <w:t>|}\</w:t>
      </w:r>
      <w:proofErr w:type="gramEnd"/>
      <w:r w:rsidRPr="00EF3F3F">
        <w:rPr>
          <w:lang w:val="en-IN"/>
        </w:rPr>
        <w:t>times100</w:t>
      </w:r>
      <w:r w:rsidRPr="00EF3F3F">
        <w:rPr>
          <w:lang w:val="en-IN"/>
        </w:rPr>
        <w:br/>
        <w:t>]</w:t>
      </w:r>
    </w:p>
    <w:p w14:paraId="3CC112F1" w14:textId="77777777" w:rsidR="00EF3F3F" w:rsidRPr="00EF3F3F" w:rsidRDefault="00EF3F3F" w:rsidP="00EF3F3F">
      <w:pPr>
        <w:rPr>
          <w:b/>
          <w:bCs/>
          <w:lang w:val="en-IN"/>
        </w:rPr>
      </w:pPr>
      <w:r w:rsidRPr="00EF3F3F">
        <w:rPr>
          <w:b/>
          <w:bCs/>
          <w:lang w:val="en-IN"/>
        </w:rPr>
        <w:t>EXPERIMENTAL PROCEDURE</w:t>
      </w:r>
    </w:p>
    <w:p w14:paraId="56007E18" w14:textId="77777777" w:rsidR="00EF3F3F" w:rsidRPr="00EF3F3F" w:rsidRDefault="00EF3F3F" w:rsidP="00EF3F3F">
      <w:pPr>
        <w:numPr>
          <w:ilvl w:val="0"/>
          <w:numId w:val="11"/>
        </w:numPr>
        <w:rPr>
          <w:lang w:val="en-IN"/>
        </w:rPr>
      </w:pPr>
      <w:r w:rsidRPr="00EF3F3F">
        <w:rPr>
          <w:lang w:val="en-IN"/>
        </w:rPr>
        <w:t>Define a continuous-time vector with a sufficiently small simulation interval.</w:t>
      </w:r>
    </w:p>
    <w:p w14:paraId="6BF230B0" w14:textId="77777777" w:rsidR="00EF3F3F" w:rsidRPr="00EF3F3F" w:rsidRDefault="00EF3F3F" w:rsidP="00EF3F3F">
      <w:pPr>
        <w:numPr>
          <w:ilvl w:val="0"/>
          <w:numId w:val="11"/>
        </w:numPr>
        <w:rPr>
          <w:lang w:val="en-IN"/>
        </w:rPr>
      </w:pPr>
      <w:r w:rsidRPr="00EF3F3F">
        <w:rPr>
          <w:lang w:val="en-IN"/>
        </w:rPr>
        <w:t>Generate unit impulse, unit step, ramp, exponential, and sinusoidal signals.</w:t>
      </w:r>
    </w:p>
    <w:p w14:paraId="4542C533" w14:textId="77777777" w:rsidR="00EF3F3F" w:rsidRPr="00EF3F3F" w:rsidRDefault="00EF3F3F" w:rsidP="00EF3F3F">
      <w:pPr>
        <w:numPr>
          <w:ilvl w:val="0"/>
          <w:numId w:val="11"/>
        </w:numPr>
        <w:rPr>
          <w:lang w:val="en-IN"/>
        </w:rPr>
      </w:pPr>
      <w:r w:rsidRPr="00EF3F3F">
        <w:rPr>
          <w:lang w:val="en-IN"/>
        </w:rPr>
        <w:t>Plot each waveform against time using suitable amplitude and time scales.</w:t>
      </w:r>
    </w:p>
    <w:p w14:paraId="2D9419B5" w14:textId="77777777" w:rsidR="00EF3F3F" w:rsidRPr="00EF3F3F" w:rsidRDefault="00EF3F3F" w:rsidP="00EF3F3F">
      <w:pPr>
        <w:numPr>
          <w:ilvl w:val="0"/>
          <w:numId w:val="11"/>
        </w:numPr>
        <w:rPr>
          <w:lang w:val="en-IN"/>
        </w:rPr>
      </w:pPr>
      <w:r w:rsidRPr="00EF3F3F">
        <w:rPr>
          <w:lang w:val="en-IN"/>
        </w:rPr>
        <w:t>Measure amplitude, frequency, and period wherever applicable.</w:t>
      </w:r>
    </w:p>
    <w:p w14:paraId="25AB08FA" w14:textId="77777777" w:rsidR="00EF3F3F" w:rsidRPr="00EF3F3F" w:rsidRDefault="00EF3F3F" w:rsidP="00EF3F3F">
      <w:pPr>
        <w:numPr>
          <w:ilvl w:val="0"/>
          <w:numId w:val="11"/>
        </w:numPr>
        <w:rPr>
          <w:lang w:val="en-IN"/>
        </w:rPr>
      </w:pPr>
      <w:r w:rsidRPr="00EF3F3F">
        <w:rPr>
          <w:lang w:val="en-IN"/>
        </w:rPr>
        <w:t>Compare the simulated waveform with its theoretical expression.</w:t>
      </w:r>
    </w:p>
    <w:p w14:paraId="2D841897" w14:textId="77777777" w:rsidR="00EF3F3F" w:rsidRPr="00EF3F3F" w:rsidRDefault="00EF3F3F" w:rsidP="00EF3F3F">
      <w:pPr>
        <w:numPr>
          <w:ilvl w:val="0"/>
          <w:numId w:val="11"/>
        </w:numPr>
        <w:rPr>
          <w:lang w:val="en-IN"/>
        </w:rPr>
      </w:pPr>
      <w:r w:rsidRPr="00EF3F3F">
        <w:rPr>
          <w:lang w:val="en-IN"/>
        </w:rPr>
        <w:t>Record observations and justify the signal characteristics.</w:t>
      </w:r>
    </w:p>
    <w:p w14:paraId="3FB0346B" w14:textId="77777777" w:rsidR="00EF3F3F" w:rsidRPr="00EF3F3F" w:rsidRDefault="00EF3F3F" w:rsidP="00EF3F3F">
      <w:pPr>
        <w:rPr>
          <w:b/>
          <w:bCs/>
          <w:lang w:val="en-IN"/>
        </w:rPr>
      </w:pPr>
      <w:r w:rsidRPr="00EF3F3F">
        <w:rPr>
          <w:b/>
          <w:bCs/>
          <w:lang w:val="en-IN"/>
        </w:rPr>
        <w:t>KEY CONDITIONS AND THRESHOLD VALUES FOR ANALYSIS</w:t>
      </w:r>
    </w:p>
    <w:p w14:paraId="65D7C55C" w14:textId="77777777" w:rsidR="00EF3F3F" w:rsidRPr="00EF3F3F" w:rsidRDefault="00EF3F3F" w:rsidP="00EF3F3F">
      <w:pPr>
        <w:numPr>
          <w:ilvl w:val="0"/>
          <w:numId w:val="12"/>
        </w:numPr>
        <w:rPr>
          <w:lang w:val="en-IN"/>
        </w:rPr>
      </w:pPr>
      <w:r w:rsidRPr="00EF3F3F">
        <w:rPr>
          <w:lang w:val="en-IN"/>
        </w:rPr>
        <w:t>Use a sufficiently small simulation interval to represent the waveform accurately.</w:t>
      </w:r>
    </w:p>
    <w:p w14:paraId="21BB481E" w14:textId="77777777" w:rsidR="00EF3F3F" w:rsidRPr="00EF3F3F" w:rsidRDefault="00EF3F3F" w:rsidP="00EF3F3F">
      <w:pPr>
        <w:numPr>
          <w:ilvl w:val="0"/>
          <w:numId w:val="12"/>
        </w:numPr>
        <w:rPr>
          <w:lang w:val="en-IN"/>
        </w:rPr>
      </w:pPr>
      <w:r w:rsidRPr="00EF3F3F">
        <w:rPr>
          <w:lang w:val="en-IN"/>
        </w:rPr>
        <w:t>The time axis must clearly display the relevant waveform features.</w:t>
      </w:r>
    </w:p>
    <w:p w14:paraId="28CA7DBE" w14:textId="77777777" w:rsidR="00EF3F3F" w:rsidRPr="00EF3F3F" w:rsidRDefault="00EF3F3F" w:rsidP="00EF3F3F">
      <w:pPr>
        <w:numPr>
          <w:ilvl w:val="0"/>
          <w:numId w:val="12"/>
        </w:numPr>
        <w:rPr>
          <w:lang w:val="en-IN"/>
        </w:rPr>
      </w:pPr>
      <w:r w:rsidRPr="00EF3F3F">
        <w:rPr>
          <w:lang w:val="en-IN"/>
        </w:rPr>
        <w:t>For a sinusoidal signal, (T_0=1/f_0).</w:t>
      </w:r>
    </w:p>
    <w:p w14:paraId="7B46A980" w14:textId="77777777" w:rsidR="00EF3F3F" w:rsidRPr="00EF3F3F" w:rsidRDefault="00EF3F3F" w:rsidP="00EF3F3F">
      <w:pPr>
        <w:numPr>
          <w:ilvl w:val="0"/>
          <w:numId w:val="12"/>
        </w:numPr>
        <w:rPr>
          <w:lang w:val="en-IN"/>
        </w:rPr>
      </w:pPr>
      <w:r w:rsidRPr="00EF3F3F">
        <w:rPr>
          <w:lang w:val="en-IN"/>
        </w:rPr>
        <w:t>Numerical deviation for measurable parameters should preferably be ≤5%.</w:t>
      </w:r>
    </w:p>
    <w:p w14:paraId="60E19EA4" w14:textId="77777777" w:rsidR="00EF3F3F" w:rsidRPr="00EF3F3F" w:rsidRDefault="00EF3F3F" w:rsidP="00EF3F3F">
      <w:pPr>
        <w:rPr>
          <w:b/>
          <w:bCs/>
          <w:lang w:val="en-IN"/>
        </w:rPr>
      </w:pPr>
      <w:r w:rsidRPr="00EF3F3F">
        <w:rPr>
          <w:b/>
          <w:bCs/>
          <w:lang w:val="en-IN"/>
        </w:rPr>
        <w:t>MATLAB CODING</w:t>
      </w:r>
    </w:p>
    <w:p w14:paraId="4A8FDF41" w14:textId="77777777" w:rsidR="00EF3F3F" w:rsidRPr="00EF3F3F" w:rsidRDefault="00EF3F3F" w:rsidP="00EF3F3F">
      <w:pPr>
        <w:rPr>
          <w:lang w:val="en-IN"/>
        </w:rPr>
      </w:pPr>
      <w:r w:rsidRPr="00EF3F3F">
        <w:rPr>
          <w:lang w:val="en-IN"/>
        </w:rPr>
        <w:t>% Experiment 1: Generation of Continuous-Time Signals</w:t>
      </w:r>
    </w:p>
    <w:p w14:paraId="0C74AD1D" w14:textId="77777777" w:rsidR="00EF3F3F" w:rsidRPr="00EF3F3F" w:rsidRDefault="00EF3F3F" w:rsidP="00EF3F3F">
      <w:pPr>
        <w:rPr>
          <w:lang w:val="en-IN"/>
        </w:rPr>
      </w:pPr>
      <w:proofErr w:type="spellStart"/>
      <w:r w:rsidRPr="00EF3F3F">
        <w:rPr>
          <w:lang w:val="en-IN"/>
        </w:rPr>
        <w:t>clc</w:t>
      </w:r>
      <w:proofErr w:type="spellEnd"/>
      <w:r w:rsidRPr="00EF3F3F">
        <w:rPr>
          <w:lang w:val="en-IN"/>
        </w:rPr>
        <w:t>;</w:t>
      </w:r>
    </w:p>
    <w:p w14:paraId="7321E59C" w14:textId="77777777" w:rsidR="00EF3F3F" w:rsidRPr="00EF3F3F" w:rsidRDefault="00EF3F3F" w:rsidP="00EF3F3F">
      <w:pPr>
        <w:rPr>
          <w:lang w:val="en-IN"/>
        </w:rPr>
      </w:pPr>
      <w:r w:rsidRPr="00EF3F3F">
        <w:rPr>
          <w:lang w:val="en-IN"/>
        </w:rPr>
        <w:t>clear;</w:t>
      </w:r>
    </w:p>
    <w:p w14:paraId="767274B9" w14:textId="77777777" w:rsidR="00EF3F3F" w:rsidRPr="00EF3F3F" w:rsidRDefault="00EF3F3F" w:rsidP="00EF3F3F">
      <w:pPr>
        <w:rPr>
          <w:lang w:val="en-IN"/>
        </w:rPr>
      </w:pPr>
      <w:r w:rsidRPr="00EF3F3F">
        <w:rPr>
          <w:lang w:val="en-IN"/>
        </w:rPr>
        <w:t>close all;</w:t>
      </w:r>
    </w:p>
    <w:p w14:paraId="1FF4E282" w14:textId="77777777" w:rsidR="00EF3F3F" w:rsidRPr="00EF3F3F" w:rsidRDefault="00EF3F3F" w:rsidP="00EF3F3F">
      <w:pPr>
        <w:rPr>
          <w:lang w:val="en-IN"/>
        </w:rPr>
      </w:pPr>
    </w:p>
    <w:p w14:paraId="10A24E1A" w14:textId="77777777" w:rsidR="00EF3F3F" w:rsidRPr="00EF3F3F" w:rsidRDefault="00EF3F3F" w:rsidP="00EF3F3F">
      <w:pPr>
        <w:rPr>
          <w:lang w:val="en-IN"/>
        </w:rPr>
      </w:pPr>
      <w:r w:rsidRPr="00EF3F3F">
        <w:rPr>
          <w:lang w:val="en-IN"/>
        </w:rPr>
        <w:t>t = -1:0.001:1;</w:t>
      </w:r>
    </w:p>
    <w:p w14:paraId="3D9AE9C0" w14:textId="77777777" w:rsidR="00EF3F3F" w:rsidRPr="00EF3F3F" w:rsidRDefault="00EF3F3F" w:rsidP="00EF3F3F">
      <w:pPr>
        <w:rPr>
          <w:lang w:val="en-IN"/>
        </w:rPr>
      </w:pPr>
      <w:r w:rsidRPr="00EF3F3F">
        <w:rPr>
          <w:lang w:val="en-IN"/>
        </w:rPr>
        <w:t>A = 2;</w:t>
      </w:r>
    </w:p>
    <w:p w14:paraId="7B064E54" w14:textId="77777777" w:rsidR="00EF3F3F" w:rsidRPr="00EF3F3F" w:rsidRDefault="00EF3F3F" w:rsidP="00EF3F3F">
      <w:pPr>
        <w:rPr>
          <w:lang w:val="en-IN"/>
        </w:rPr>
      </w:pPr>
      <w:r w:rsidRPr="00EF3F3F">
        <w:rPr>
          <w:lang w:val="en-IN"/>
        </w:rPr>
        <w:t>f0 = 5;</w:t>
      </w:r>
    </w:p>
    <w:p w14:paraId="3BF7D5B7" w14:textId="77777777" w:rsidR="00EF3F3F" w:rsidRPr="00EF3F3F" w:rsidRDefault="00EF3F3F" w:rsidP="00EF3F3F">
      <w:pPr>
        <w:rPr>
          <w:lang w:val="en-IN"/>
        </w:rPr>
      </w:pPr>
      <w:r w:rsidRPr="00EF3F3F">
        <w:rPr>
          <w:lang w:val="en-IN"/>
        </w:rPr>
        <w:t>a = 1;</w:t>
      </w:r>
    </w:p>
    <w:p w14:paraId="2DCEA838" w14:textId="77777777" w:rsidR="00EF3F3F" w:rsidRPr="00EF3F3F" w:rsidRDefault="00EF3F3F" w:rsidP="00EF3F3F">
      <w:pPr>
        <w:rPr>
          <w:lang w:val="en-IN"/>
        </w:rPr>
      </w:pPr>
    </w:p>
    <w:p w14:paraId="6C1844E8" w14:textId="77777777" w:rsidR="00EF3F3F" w:rsidRPr="00EF3F3F" w:rsidRDefault="00EF3F3F" w:rsidP="00EF3F3F">
      <w:pPr>
        <w:rPr>
          <w:lang w:val="en-IN"/>
        </w:rPr>
      </w:pPr>
      <w:r w:rsidRPr="00EF3F3F">
        <w:rPr>
          <w:lang w:val="en-IN"/>
        </w:rPr>
        <w:t>imp = double(abs(t)&lt;0.0005);</w:t>
      </w:r>
    </w:p>
    <w:p w14:paraId="7A186CF1" w14:textId="77777777" w:rsidR="00EF3F3F" w:rsidRPr="00EF3F3F" w:rsidRDefault="00EF3F3F" w:rsidP="00EF3F3F">
      <w:pPr>
        <w:rPr>
          <w:lang w:val="en-IN"/>
        </w:rPr>
      </w:pPr>
      <w:r w:rsidRPr="00EF3F3F">
        <w:rPr>
          <w:lang w:val="en-IN"/>
        </w:rPr>
        <w:t>step = double(t&gt;=0);</w:t>
      </w:r>
    </w:p>
    <w:p w14:paraId="161852B6" w14:textId="77777777" w:rsidR="00EF3F3F" w:rsidRPr="00EF3F3F" w:rsidRDefault="00EF3F3F" w:rsidP="00EF3F3F">
      <w:pPr>
        <w:rPr>
          <w:lang w:val="en-IN"/>
        </w:rPr>
      </w:pPr>
      <w:r w:rsidRPr="00EF3F3F">
        <w:rPr>
          <w:lang w:val="en-IN"/>
        </w:rPr>
        <w:lastRenderedPageBreak/>
        <w:t>ramp = t.*step;</w:t>
      </w:r>
    </w:p>
    <w:p w14:paraId="3E29DF04" w14:textId="77777777" w:rsidR="00EF3F3F" w:rsidRPr="00EF3F3F" w:rsidRDefault="00EF3F3F" w:rsidP="00EF3F3F">
      <w:pPr>
        <w:rPr>
          <w:lang w:val="en-IN"/>
        </w:rPr>
      </w:pPr>
      <w:proofErr w:type="spellStart"/>
      <w:r w:rsidRPr="00EF3F3F">
        <w:rPr>
          <w:lang w:val="en-IN"/>
        </w:rPr>
        <w:t>expSig</w:t>
      </w:r>
      <w:proofErr w:type="spellEnd"/>
      <w:r w:rsidRPr="00EF3F3F">
        <w:rPr>
          <w:lang w:val="en-IN"/>
        </w:rPr>
        <w:t xml:space="preserve"> = exp(-a*t</w:t>
      </w:r>
      <w:proofErr w:type="gramStart"/>
      <w:r w:rsidRPr="00EF3F3F">
        <w:rPr>
          <w:lang w:val="en-IN"/>
        </w:rPr>
        <w:t>).*</w:t>
      </w:r>
      <w:proofErr w:type="gramEnd"/>
      <w:r w:rsidRPr="00EF3F3F">
        <w:rPr>
          <w:lang w:val="en-IN"/>
        </w:rPr>
        <w:t>step;</w:t>
      </w:r>
    </w:p>
    <w:p w14:paraId="675D808E" w14:textId="77777777" w:rsidR="00EF3F3F" w:rsidRPr="00EF3F3F" w:rsidRDefault="00EF3F3F" w:rsidP="00EF3F3F">
      <w:pPr>
        <w:rPr>
          <w:lang w:val="en-IN"/>
        </w:rPr>
      </w:pPr>
      <w:proofErr w:type="spellStart"/>
      <w:r w:rsidRPr="00EF3F3F">
        <w:rPr>
          <w:lang w:val="en-IN"/>
        </w:rPr>
        <w:t>sinSig</w:t>
      </w:r>
      <w:proofErr w:type="spellEnd"/>
      <w:r w:rsidRPr="00EF3F3F">
        <w:rPr>
          <w:lang w:val="en-IN"/>
        </w:rPr>
        <w:t xml:space="preserve"> = A*sin(2*pi*f0*t);</w:t>
      </w:r>
    </w:p>
    <w:p w14:paraId="0919BB34" w14:textId="77777777" w:rsidR="00EF3F3F" w:rsidRPr="00EF3F3F" w:rsidRDefault="00EF3F3F" w:rsidP="00EF3F3F">
      <w:pPr>
        <w:rPr>
          <w:lang w:val="en-IN"/>
        </w:rPr>
      </w:pPr>
    </w:p>
    <w:p w14:paraId="3B2F77C8" w14:textId="77777777" w:rsidR="00EF3F3F" w:rsidRPr="00EF3F3F" w:rsidRDefault="00EF3F3F" w:rsidP="00EF3F3F">
      <w:pPr>
        <w:rPr>
          <w:lang w:val="en-IN"/>
        </w:rPr>
      </w:pPr>
      <w:r w:rsidRPr="00EF3F3F">
        <w:rPr>
          <w:lang w:val="en-IN"/>
        </w:rPr>
        <w:t>figure;</w:t>
      </w:r>
    </w:p>
    <w:p w14:paraId="27130ED9" w14:textId="77777777" w:rsidR="00EF3F3F" w:rsidRPr="00EF3F3F" w:rsidRDefault="00EF3F3F" w:rsidP="00EF3F3F">
      <w:pPr>
        <w:rPr>
          <w:lang w:val="en-IN"/>
        </w:rPr>
      </w:pPr>
    </w:p>
    <w:p w14:paraId="212D507C"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3,2,1);</w:t>
      </w:r>
    </w:p>
    <w:p w14:paraId="62755A9E" w14:textId="77777777" w:rsidR="00EF3F3F" w:rsidRPr="00EF3F3F" w:rsidRDefault="00EF3F3F" w:rsidP="00EF3F3F">
      <w:pPr>
        <w:rPr>
          <w:lang w:val="en-IN"/>
        </w:rPr>
      </w:pPr>
      <w:r w:rsidRPr="00EF3F3F">
        <w:rPr>
          <w:lang w:val="en-IN"/>
        </w:rPr>
        <w:t>plot(</w:t>
      </w:r>
      <w:proofErr w:type="spellStart"/>
      <w:proofErr w:type="gramStart"/>
      <w:r w:rsidRPr="00EF3F3F">
        <w:rPr>
          <w:lang w:val="en-IN"/>
        </w:rPr>
        <w:t>t,imp</w:t>
      </w:r>
      <w:proofErr w:type="spellEnd"/>
      <w:proofErr w:type="gramEnd"/>
      <w:r w:rsidRPr="00EF3F3F">
        <w:rPr>
          <w:lang w:val="en-IN"/>
        </w:rPr>
        <w:t>);</w:t>
      </w:r>
    </w:p>
    <w:p w14:paraId="4B225ABB" w14:textId="77777777" w:rsidR="00EF3F3F" w:rsidRPr="00EF3F3F" w:rsidRDefault="00EF3F3F" w:rsidP="00EF3F3F">
      <w:pPr>
        <w:rPr>
          <w:lang w:val="en-IN"/>
        </w:rPr>
      </w:pPr>
      <w:r w:rsidRPr="00EF3F3F">
        <w:rPr>
          <w:lang w:val="en-IN"/>
        </w:rPr>
        <w:t>grid on;</w:t>
      </w:r>
    </w:p>
    <w:p w14:paraId="7FFF9105" w14:textId="77777777" w:rsidR="00EF3F3F" w:rsidRPr="00EF3F3F" w:rsidRDefault="00EF3F3F" w:rsidP="00EF3F3F">
      <w:pPr>
        <w:rPr>
          <w:lang w:val="en-IN"/>
        </w:rPr>
      </w:pPr>
      <w:proofErr w:type="gramStart"/>
      <w:r w:rsidRPr="00EF3F3F">
        <w:rPr>
          <w:lang w:val="en-IN"/>
        </w:rPr>
        <w:t>title(</w:t>
      </w:r>
      <w:proofErr w:type="gramEnd"/>
      <w:r w:rsidRPr="00EF3F3F">
        <w:rPr>
          <w:lang w:val="en-IN"/>
        </w:rPr>
        <w:t>'Unit Impulse');</w:t>
      </w:r>
    </w:p>
    <w:p w14:paraId="0A6B6BE6" w14:textId="77777777" w:rsidR="00EF3F3F" w:rsidRPr="00EF3F3F" w:rsidRDefault="00EF3F3F" w:rsidP="00EF3F3F">
      <w:pPr>
        <w:rPr>
          <w:lang w:val="en-IN"/>
        </w:rPr>
      </w:pPr>
      <w:proofErr w:type="spellStart"/>
      <w:r w:rsidRPr="00EF3F3F">
        <w:rPr>
          <w:lang w:val="en-IN"/>
        </w:rPr>
        <w:t>xlabel</w:t>
      </w:r>
      <w:proofErr w:type="spellEnd"/>
      <w:r w:rsidRPr="00EF3F3F">
        <w:rPr>
          <w:lang w:val="en-IN"/>
        </w:rPr>
        <w:t>('t');</w:t>
      </w:r>
    </w:p>
    <w:p w14:paraId="56170C6D" w14:textId="77777777" w:rsidR="00EF3F3F" w:rsidRPr="00EF3F3F" w:rsidRDefault="00EF3F3F" w:rsidP="00EF3F3F">
      <w:pPr>
        <w:rPr>
          <w:lang w:val="en-IN"/>
        </w:rPr>
      </w:pPr>
      <w:proofErr w:type="spellStart"/>
      <w:r w:rsidRPr="00EF3F3F">
        <w:rPr>
          <w:lang w:val="en-IN"/>
        </w:rPr>
        <w:t>ylabel</w:t>
      </w:r>
      <w:proofErr w:type="spellEnd"/>
      <w:r w:rsidRPr="00EF3F3F">
        <w:rPr>
          <w:lang w:val="en-IN"/>
        </w:rPr>
        <w:t>('Amplitude');</w:t>
      </w:r>
    </w:p>
    <w:p w14:paraId="4D44A270" w14:textId="77777777" w:rsidR="00EF3F3F" w:rsidRPr="00EF3F3F" w:rsidRDefault="00EF3F3F" w:rsidP="00EF3F3F">
      <w:pPr>
        <w:rPr>
          <w:lang w:val="en-IN"/>
        </w:rPr>
      </w:pPr>
    </w:p>
    <w:p w14:paraId="5D1891A8"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3,2,2);</w:t>
      </w:r>
    </w:p>
    <w:p w14:paraId="1298B43F" w14:textId="77777777" w:rsidR="00EF3F3F" w:rsidRPr="00EF3F3F" w:rsidRDefault="00EF3F3F" w:rsidP="00EF3F3F">
      <w:pPr>
        <w:rPr>
          <w:lang w:val="en-IN"/>
        </w:rPr>
      </w:pPr>
      <w:r w:rsidRPr="00EF3F3F">
        <w:rPr>
          <w:lang w:val="en-IN"/>
        </w:rPr>
        <w:t>plot(</w:t>
      </w:r>
      <w:proofErr w:type="spellStart"/>
      <w:proofErr w:type="gramStart"/>
      <w:r w:rsidRPr="00EF3F3F">
        <w:rPr>
          <w:lang w:val="en-IN"/>
        </w:rPr>
        <w:t>t,step</w:t>
      </w:r>
      <w:proofErr w:type="spellEnd"/>
      <w:proofErr w:type="gramEnd"/>
      <w:r w:rsidRPr="00EF3F3F">
        <w:rPr>
          <w:lang w:val="en-IN"/>
        </w:rPr>
        <w:t>);</w:t>
      </w:r>
    </w:p>
    <w:p w14:paraId="0747A30A" w14:textId="77777777" w:rsidR="00EF3F3F" w:rsidRPr="00EF3F3F" w:rsidRDefault="00EF3F3F" w:rsidP="00EF3F3F">
      <w:pPr>
        <w:rPr>
          <w:lang w:val="en-IN"/>
        </w:rPr>
      </w:pPr>
      <w:r w:rsidRPr="00EF3F3F">
        <w:rPr>
          <w:lang w:val="en-IN"/>
        </w:rPr>
        <w:t>grid on;</w:t>
      </w:r>
    </w:p>
    <w:p w14:paraId="62467B6A" w14:textId="77777777" w:rsidR="00EF3F3F" w:rsidRPr="00EF3F3F" w:rsidRDefault="00EF3F3F" w:rsidP="00EF3F3F">
      <w:pPr>
        <w:rPr>
          <w:lang w:val="en-IN"/>
        </w:rPr>
      </w:pPr>
      <w:proofErr w:type="gramStart"/>
      <w:r w:rsidRPr="00EF3F3F">
        <w:rPr>
          <w:lang w:val="en-IN"/>
        </w:rPr>
        <w:t>title(</w:t>
      </w:r>
      <w:proofErr w:type="gramEnd"/>
      <w:r w:rsidRPr="00EF3F3F">
        <w:rPr>
          <w:lang w:val="en-IN"/>
        </w:rPr>
        <w:t>'Unit Step');</w:t>
      </w:r>
    </w:p>
    <w:p w14:paraId="44F987F8" w14:textId="77777777" w:rsidR="00EF3F3F" w:rsidRPr="00EF3F3F" w:rsidRDefault="00EF3F3F" w:rsidP="00EF3F3F">
      <w:pPr>
        <w:rPr>
          <w:lang w:val="en-IN"/>
        </w:rPr>
      </w:pPr>
      <w:proofErr w:type="spellStart"/>
      <w:r w:rsidRPr="00EF3F3F">
        <w:rPr>
          <w:lang w:val="en-IN"/>
        </w:rPr>
        <w:t>xlabel</w:t>
      </w:r>
      <w:proofErr w:type="spellEnd"/>
      <w:r w:rsidRPr="00EF3F3F">
        <w:rPr>
          <w:lang w:val="en-IN"/>
        </w:rPr>
        <w:t>('t');</w:t>
      </w:r>
    </w:p>
    <w:p w14:paraId="33E2159A" w14:textId="77777777" w:rsidR="00EF3F3F" w:rsidRPr="00EF3F3F" w:rsidRDefault="00EF3F3F" w:rsidP="00EF3F3F">
      <w:pPr>
        <w:rPr>
          <w:lang w:val="en-IN"/>
        </w:rPr>
      </w:pPr>
      <w:proofErr w:type="spellStart"/>
      <w:r w:rsidRPr="00EF3F3F">
        <w:rPr>
          <w:lang w:val="en-IN"/>
        </w:rPr>
        <w:t>ylabel</w:t>
      </w:r>
      <w:proofErr w:type="spellEnd"/>
      <w:r w:rsidRPr="00EF3F3F">
        <w:rPr>
          <w:lang w:val="en-IN"/>
        </w:rPr>
        <w:t>('Amplitude');</w:t>
      </w:r>
    </w:p>
    <w:p w14:paraId="03638CFD" w14:textId="77777777" w:rsidR="00EF3F3F" w:rsidRPr="00EF3F3F" w:rsidRDefault="00EF3F3F" w:rsidP="00EF3F3F">
      <w:pPr>
        <w:rPr>
          <w:lang w:val="en-IN"/>
        </w:rPr>
      </w:pPr>
    </w:p>
    <w:p w14:paraId="1D2489CC"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3,2,3);</w:t>
      </w:r>
    </w:p>
    <w:p w14:paraId="1DC72051" w14:textId="77777777" w:rsidR="00EF3F3F" w:rsidRPr="00EF3F3F" w:rsidRDefault="00EF3F3F" w:rsidP="00EF3F3F">
      <w:pPr>
        <w:rPr>
          <w:lang w:val="en-IN"/>
        </w:rPr>
      </w:pPr>
      <w:r w:rsidRPr="00EF3F3F">
        <w:rPr>
          <w:lang w:val="en-IN"/>
        </w:rPr>
        <w:t>plot(</w:t>
      </w:r>
      <w:proofErr w:type="spellStart"/>
      <w:proofErr w:type="gramStart"/>
      <w:r w:rsidRPr="00EF3F3F">
        <w:rPr>
          <w:lang w:val="en-IN"/>
        </w:rPr>
        <w:t>t,ramp</w:t>
      </w:r>
      <w:proofErr w:type="spellEnd"/>
      <w:proofErr w:type="gramEnd"/>
      <w:r w:rsidRPr="00EF3F3F">
        <w:rPr>
          <w:lang w:val="en-IN"/>
        </w:rPr>
        <w:t>);</w:t>
      </w:r>
    </w:p>
    <w:p w14:paraId="7B2F88A8" w14:textId="77777777" w:rsidR="00EF3F3F" w:rsidRPr="00EF3F3F" w:rsidRDefault="00EF3F3F" w:rsidP="00EF3F3F">
      <w:pPr>
        <w:rPr>
          <w:lang w:val="en-IN"/>
        </w:rPr>
      </w:pPr>
      <w:r w:rsidRPr="00EF3F3F">
        <w:rPr>
          <w:lang w:val="en-IN"/>
        </w:rPr>
        <w:t>grid on;</w:t>
      </w:r>
    </w:p>
    <w:p w14:paraId="699A8EF0" w14:textId="77777777" w:rsidR="00EF3F3F" w:rsidRPr="00EF3F3F" w:rsidRDefault="00EF3F3F" w:rsidP="00EF3F3F">
      <w:pPr>
        <w:rPr>
          <w:lang w:val="en-IN"/>
        </w:rPr>
      </w:pPr>
      <w:r w:rsidRPr="00EF3F3F">
        <w:rPr>
          <w:lang w:val="en-IN"/>
        </w:rPr>
        <w:t>title('Ramp');</w:t>
      </w:r>
    </w:p>
    <w:p w14:paraId="696A7B68" w14:textId="77777777" w:rsidR="00EF3F3F" w:rsidRPr="00EF3F3F" w:rsidRDefault="00EF3F3F" w:rsidP="00EF3F3F">
      <w:pPr>
        <w:rPr>
          <w:lang w:val="en-IN"/>
        </w:rPr>
      </w:pPr>
      <w:proofErr w:type="spellStart"/>
      <w:r w:rsidRPr="00EF3F3F">
        <w:rPr>
          <w:lang w:val="en-IN"/>
        </w:rPr>
        <w:t>xlabel</w:t>
      </w:r>
      <w:proofErr w:type="spellEnd"/>
      <w:r w:rsidRPr="00EF3F3F">
        <w:rPr>
          <w:lang w:val="en-IN"/>
        </w:rPr>
        <w:t>('t');</w:t>
      </w:r>
    </w:p>
    <w:p w14:paraId="350D260A" w14:textId="77777777" w:rsidR="00EF3F3F" w:rsidRPr="00EF3F3F" w:rsidRDefault="00EF3F3F" w:rsidP="00EF3F3F">
      <w:pPr>
        <w:rPr>
          <w:lang w:val="en-IN"/>
        </w:rPr>
      </w:pPr>
      <w:proofErr w:type="spellStart"/>
      <w:r w:rsidRPr="00EF3F3F">
        <w:rPr>
          <w:lang w:val="en-IN"/>
        </w:rPr>
        <w:t>ylabel</w:t>
      </w:r>
      <w:proofErr w:type="spellEnd"/>
      <w:r w:rsidRPr="00EF3F3F">
        <w:rPr>
          <w:lang w:val="en-IN"/>
        </w:rPr>
        <w:t>('Amplitude');</w:t>
      </w:r>
    </w:p>
    <w:p w14:paraId="54791EA1" w14:textId="77777777" w:rsidR="00EF3F3F" w:rsidRPr="00EF3F3F" w:rsidRDefault="00EF3F3F" w:rsidP="00EF3F3F">
      <w:pPr>
        <w:rPr>
          <w:lang w:val="en-IN"/>
        </w:rPr>
      </w:pPr>
    </w:p>
    <w:p w14:paraId="4598EDE4"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3,2,4);</w:t>
      </w:r>
    </w:p>
    <w:p w14:paraId="16EB10C8" w14:textId="77777777" w:rsidR="00EF3F3F" w:rsidRPr="00EF3F3F" w:rsidRDefault="00EF3F3F" w:rsidP="00EF3F3F">
      <w:pPr>
        <w:rPr>
          <w:lang w:val="en-IN"/>
        </w:rPr>
      </w:pPr>
      <w:r w:rsidRPr="00EF3F3F">
        <w:rPr>
          <w:lang w:val="en-IN"/>
        </w:rPr>
        <w:lastRenderedPageBreak/>
        <w:t>plot(</w:t>
      </w:r>
      <w:proofErr w:type="spellStart"/>
      <w:proofErr w:type="gramStart"/>
      <w:r w:rsidRPr="00EF3F3F">
        <w:rPr>
          <w:lang w:val="en-IN"/>
        </w:rPr>
        <w:t>t,expSig</w:t>
      </w:r>
      <w:proofErr w:type="spellEnd"/>
      <w:proofErr w:type="gramEnd"/>
      <w:r w:rsidRPr="00EF3F3F">
        <w:rPr>
          <w:lang w:val="en-IN"/>
        </w:rPr>
        <w:t>);</w:t>
      </w:r>
    </w:p>
    <w:p w14:paraId="52EF9109" w14:textId="77777777" w:rsidR="00EF3F3F" w:rsidRPr="00EF3F3F" w:rsidRDefault="00EF3F3F" w:rsidP="00EF3F3F">
      <w:pPr>
        <w:rPr>
          <w:lang w:val="en-IN"/>
        </w:rPr>
      </w:pPr>
      <w:r w:rsidRPr="00EF3F3F">
        <w:rPr>
          <w:lang w:val="en-IN"/>
        </w:rPr>
        <w:t>grid on;</w:t>
      </w:r>
    </w:p>
    <w:p w14:paraId="4B9BF1F1" w14:textId="77777777" w:rsidR="00EF3F3F" w:rsidRPr="00EF3F3F" w:rsidRDefault="00EF3F3F" w:rsidP="00EF3F3F">
      <w:pPr>
        <w:rPr>
          <w:lang w:val="en-IN"/>
        </w:rPr>
      </w:pPr>
      <w:r w:rsidRPr="00EF3F3F">
        <w:rPr>
          <w:lang w:val="en-IN"/>
        </w:rPr>
        <w:t>title('Exponential');</w:t>
      </w:r>
    </w:p>
    <w:p w14:paraId="389D8511" w14:textId="77777777" w:rsidR="00EF3F3F" w:rsidRPr="00EF3F3F" w:rsidRDefault="00EF3F3F" w:rsidP="00EF3F3F">
      <w:pPr>
        <w:rPr>
          <w:lang w:val="en-IN"/>
        </w:rPr>
      </w:pPr>
      <w:proofErr w:type="spellStart"/>
      <w:r w:rsidRPr="00EF3F3F">
        <w:rPr>
          <w:lang w:val="en-IN"/>
        </w:rPr>
        <w:t>xlabel</w:t>
      </w:r>
      <w:proofErr w:type="spellEnd"/>
      <w:r w:rsidRPr="00EF3F3F">
        <w:rPr>
          <w:lang w:val="en-IN"/>
        </w:rPr>
        <w:t>('t');</w:t>
      </w:r>
    </w:p>
    <w:p w14:paraId="0E06A0D7" w14:textId="77777777" w:rsidR="00EF3F3F" w:rsidRPr="00EF3F3F" w:rsidRDefault="00EF3F3F" w:rsidP="00EF3F3F">
      <w:pPr>
        <w:rPr>
          <w:lang w:val="en-IN"/>
        </w:rPr>
      </w:pPr>
      <w:proofErr w:type="spellStart"/>
      <w:r w:rsidRPr="00EF3F3F">
        <w:rPr>
          <w:lang w:val="en-IN"/>
        </w:rPr>
        <w:t>ylabel</w:t>
      </w:r>
      <w:proofErr w:type="spellEnd"/>
      <w:r w:rsidRPr="00EF3F3F">
        <w:rPr>
          <w:lang w:val="en-IN"/>
        </w:rPr>
        <w:t>('Amplitude');</w:t>
      </w:r>
    </w:p>
    <w:p w14:paraId="2F550C68" w14:textId="77777777" w:rsidR="00EF3F3F" w:rsidRPr="00EF3F3F" w:rsidRDefault="00EF3F3F" w:rsidP="00EF3F3F">
      <w:pPr>
        <w:rPr>
          <w:lang w:val="en-IN"/>
        </w:rPr>
      </w:pPr>
    </w:p>
    <w:p w14:paraId="6CC9C360"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3,2,5);</w:t>
      </w:r>
    </w:p>
    <w:p w14:paraId="135932AA" w14:textId="77777777" w:rsidR="00EF3F3F" w:rsidRPr="00EF3F3F" w:rsidRDefault="00EF3F3F" w:rsidP="00EF3F3F">
      <w:pPr>
        <w:rPr>
          <w:lang w:val="en-IN"/>
        </w:rPr>
      </w:pPr>
      <w:r w:rsidRPr="00EF3F3F">
        <w:rPr>
          <w:lang w:val="en-IN"/>
        </w:rPr>
        <w:t>plot(</w:t>
      </w:r>
      <w:proofErr w:type="spellStart"/>
      <w:proofErr w:type="gramStart"/>
      <w:r w:rsidRPr="00EF3F3F">
        <w:rPr>
          <w:lang w:val="en-IN"/>
        </w:rPr>
        <w:t>t,sinSig</w:t>
      </w:r>
      <w:proofErr w:type="spellEnd"/>
      <w:proofErr w:type="gramEnd"/>
      <w:r w:rsidRPr="00EF3F3F">
        <w:rPr>
          <w:lang w:val="en-IN"/>
        </w:rPr>
        <w:t>);</w:t>
      </w:r>
    </w:p>
    <w:p w14:paraId="5FF94FBD" w14:textId="77777777" w:rsidR="00EF3F3F" w:rsidRPr="00EF3F3F" w:rsidRDefault="00EF3F3F" w:rsidP="00EF3F3F">
      <w:pPr>
        <w:rPr>
          <w:lang w:val="en-IN"/>
        </w:rPr>
      </w:pPr>
      <w:r w:rsidRPr="00EF3F3F">
        <w:rPr>
          <w:lang w:val="en-IN"/>
        </w:rPr>
        <w:t>grid on;</w:t>
      </w:r>
    </w:p>
    <w:p w14:paraId="7A74F766" w14:textId="77777777" w:rsidR="00EF3F3F" w:rsidRPr="00EF3F3F" w:rsidRDefault="00EF3F3F" w:rsidP="00EF3F3F">
      <w:pPr>
        <w:rPr>
          <w:lang w:val="en-IN"/>
        </w:rPr>
      </w:pPr>
      <w:r w:rsidRPr="00EF3F3F">
        <w:rPr>
          <w:lang w:val="en-IN"/>
        </w:rPr>
        <w:t>title('Sinusoidal');</w:t>
      </w:r>
    </w:p>
    <w:p w14:paraId="7443F9EA" w14:textId="77777777" w:rsidR="00EF3F3F" w:rsidRPr="00EF3F3F" w:rsidRDefault="00EF3F3F" w:rsidP="00EF3F3F">
      <w:pPr>
        <w:rPr>
          <w:lang w:val="en-IN"/>
        </w:rPr>
      </w:pPr>
      <w:proofErr w:type="spellStart"/>
      <w:r w:rsidRPr="00EF3F3F">
        <w:rPr>
          <w:lang w:val="en-IN"/>
        </w:rPr>
        <w:t>xlabel</w:t>
      </w:r>
      <w:proofErr w:type="spellEnd"/>
      <w:r w:rsidRPr="00EF3F3F">
        <w:rPr>
          <w:lang w:val="en-IN"/>
        </w:rPr>
        <w:t>('t');</w:t>
      </w:r>
    </w:p>
    <w:p w14:paraId="6ED77B91" w14:textId="77777777" w:rsidR="00EF3F3F" w:rsidRPr="00EF3F3F" w:rsidRDefault="00EF3F3F" w:rsidP="00EF3F3F">
      <w:pPr>
        <w:rPr>
          <w:lang w:val="en-IN"/>
        </w:rPr>
      </w:pPr>
      <w:proofErr w:type="spellStart"/>
      <w:r w:rsidRPr="00EF3F3F">
        <w:rPr>
          <w:lang w:val="en-IN"/>
        </w:rPr>
        <w:t>ylabel</w:t>
      </w:r>
      <w:proofErr w:type="spellEnd"/>
      <w:r w:rsidRPr="00EF3F3F">
        <w:rPr>
          <w:lang w:val="en-IN"/>
        </w:rPr>
        <w:t>('Amplitude');</w:t>
      </w:r>
    </w:p>
    <w:p w14:paraId="5BAC69BA" w14:textId="77777777" w:rsidR="00EF3F3F" w:rsidRPr="00EF3F3F" w:rsidRDefault="00EF3F3F" w:rsidP="00EF3F3F">
      <w:pPr>
        <w:rPr>
          <w:b/>
          <w:bCs/>
          <w:lang w:val="en-IN"/>
        </w:rPr>
      </w:pPr>
      <w:r w:rsidRPr="00EF3F3F">
        <w:rPr>
          <w:b/>
          <w:bCs/>
          <w:lang w:val="en-IN"/>
        </w:rPr>
        <w:t>INPUT AND OUTPUT GRAPHS</w:t>
      </w:r>
    </w:p>
    <w:p w14:paraId="0060EEBF" w14:textId="5E5C54EA" w:rsidR="00EF3F3F" w:rsidRPr="00EF3F3F" w:rsidRDefault="00EF3F3F" w:rsidP="00EF3F3F">
      <w:pPr>
        <w:rPr>
          <w:lang w:val="en-IN"/>
        </w:rPr>
      </w:pPr>
    </w:p>
    <w:p w14:paraId="21B3D7A0" w14:textId="2E42E4A2" w:rsidR="00EF3F3F" w:rsidRPr="00EF3F3F" w:rsidRDefault="00AB7B39" w:rsidP="00EF3F3F">
      <w:pPr>
        <w:rPr>
          <w:lang w:val="en-IN"/>
        </w:rPr>
      </w:pPr>
      <w:r>
        <w:rPr>
          <w:noProof/>
          <w:lang w:val="en-IN"/>
        </w:rPr>
        <w:drawing>
          <wp:inline distT="0" distB="0" distL="0" distR="0" wp14:anchorId="5749F19E" wp14:editId="59F82601">
            <wp:extent cx="6962775" cy="3838575"/>
            <wp:effectExtent l="0" t="0" r="9525" b="9525"/>
            <wp:docPr id="43581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5448" name="Picture 435815448"/>
                    <pic:cNvPicPr/>
                  </pic:nvPicPr>
                  <pic:blipFill>
                    <a:blip r:embed="rId8"/>
                    <a:stretch>
                      <a:fillRect/>
                    </a:stretch>
                  </pic:blipFill>
                  <pic:spPr>
                    <a:xfrm>
                      <a:off x="0" y="0"/>
                      <a:ext cx="6962775" cy="3838575"/>
                    </a:xfrm>
                    <a:prstGeom prst="rect">
                      <a:avLst/>
                    </a:prstGeom>
                  </pic:spPr>
                </pic:pic>
              </a:graphicData>
            </a:graphic>
          </wp:inline>
        </w:drawing>
      </w:r>
      <w:r w:rsidR="00EF3F3F" w:rsidRPr="00EF3F3F">
        <w:rPr>
          <w:lang w:val="en-IN"/>
        </w:rPr>
        <w:pict w14:anchorId="28D66288">
          <v:rect id="_x0000_i1063" style="width:0;height:1.5pt" o:hralign="center" o:hrstd="t" o:hr="t" fillcolor="#a0a0a0" stroked="f"/>
        </w:pict>
      </w:r>
    </w:p>
    <w:p w14:paraId="12F001AE" w14:textId="77777777" w:rsidR="00AB7B39" w:rsidRDefault="00AB7B39" w:rsidP="00EF3F3F">
      <w:pPr>
        <w:rPr>
          <w:b/>
          <w:bCs/>
          <w:lang w:val="en-IN"/>
        </w:rPr>
      </w:pPr>
    </w:p>
    <w:p w14:paraId="0B63DE7C" w14:textId="1FD6EA87" w:rsidR="00EF3F3F" w:rsidRPr="00EF3F3F" w:rsidRDefault="00EF3F3F" w:rsidP="00EF3F3F">
      <w:pPr>
        <w:rPr>
          <w:b/>
          <w:bCs/>
          <w:lang w:val="en-IN"/>
        </w:rPr>
      </w:pPr>
      <w:r w:rsidRPr="00EF3F3F">
        <w:rPr>
          <w:b/>
          <w:bCs/>
          <w:lang w:val="en-IN"/>
        </w:rPr>
        <w:lastRenderedPageBreak/>
        <w:t>PART II: GENERATION OF DISCRETE-TIME SIGNALS</w:t>
      </w:r>
    </w:p>
    <w:p w14:paraId="115AF63E" w14:textId="77777777" w:rsidR="00EF3F3F" w:rsidRPr="00EF3F3F" w:rsidRDefault="00EF3F3F" w:rsidP="00EF3F3F">
      <w:pPr>
        <w:rPr>
          <w:b/>
          <w:bCs/>
          <w:lang w:val="en-IN"/>
        </w:rPr>
      </w:pPr>
      <w:r w:rsidRPr="00EF3F3F">
        <w:rPr>
          <w:b/>
          <w:bCs/>
          <w:lang w:val="en-IN"/>
        </w:rPr>
        <w:t>OBJECTIVE</w:t>
      </w:r>
    </w:p>
    <w:p w14:paraId="69A56F07" w14:textId="77777777" w:rsidR="00EF3F3F" w:rsidRPr="00EF3F3F" w:rsidRDefault="00EF3F3F" w:rsidP="00EF3F3F">
      <w:pPr>
        <w:rPr>
          <w:lang w:val="en-IN"/>
        </w:rPr>
      </w:pPr>
      <w:r w:rsidRPr="00EF3F3F">
        <w:rPr>
          <w:lang w:val="en-IN"/>
        </w:rPr>
        <w:t xml:space="preserve">To generate and visualize basic discrete-time signals and </w:t>
      </w:r>
      <w:proofErr w:type="spellStart"/>
      <w:r w:rsidRPr="00EF3F3F">
        <w:rPr>
          <w:lang w:val="en-IN"/>
        </w:rPr>
        <w:t>analyze</w:t>
      </w:r>
      <w:proofErr w:type="spellEnd"/>
      <w:r w:rsidRPr="00EF3F3F">
        <w:rPr>
          <w:lang w:val="en-IN"/>
        </w:rPr>
        <w:t xml:space="preserve"> their amplitude and time-index characteristics.</w:t>
      </w:r>
    </w:p>
    <w:p w14:paraId="0AA15CD4" w14:textId="77777777" w:rsidR="00EF3F3F" w:rsidRPr="00EF3F3F" w:rsidRDefault="00EF3F3F" w:rsidP="00EF3F3F">
      <w:pPr>
        <w:rPr>
          <w:b/>
          <w:bCs/>
          <w:lang w:val="en-IN"/>
        </w:rPr>
      </w:pPr>
      <w:r w:rsidRPr="00EF3F3F">
        <w:rPr>
          <w:b/>
          <w:bCs/>
          <w:lang w:val="en-IN"/>
        </w:rPr>
        <w:t>EXPECTED OUTCOMES</w:t>
      </w:r>
    </w:p>
    <w:p w14:paraId="6B72D91A" w14:textId="77777777" w:rsidR="00EF3F3F" w:rsidRPr="00EF3F3F" w:rsidRDefault="00EF3F3F" w:rsidP="00EF3F3F">
      <w:pPr>
        <w:numPr>
          <w:ilvl w:val="0"/>
          <w:numId w:val="13"/>
        </w:numPr>
        <w:rPr>
          <w:lang w:val="en-IN"/>
        </w:rPr>
      </w:pPr>
      <w:r w:rsidRPr="00EF3F3F">
        <w:rPr>
          <w:lang w:val="en-IN"/>
        </w:rPr>
        <w:t>Generate correctly indexed discrete-time sequences.</w:t>
      </w:r>
    </w:p>
    <w:p w14:paraId="2FFF9B1B" w14:textId="77777777" w:rsidR="00EF3F3F" w:rsidRPr="00EF3F3F" w:rsidRDefault="00EF3F3F" w:rsidP="00EF3F3F">
      <w:pPr>
        <w:numPr>
          <w:ilvl w:val="0"/>
          <w:numId w:val="13"/>
        </w:numPr>
        <w:rPr>
          <w:lang w:val="en-IN"/>
        </w:rPr>
      </w:pPr>
      <w:r w:rsidRPr="00EF3F3F">
        <w:rPr>
          <w:lang w:val="en-IN"/>
        </w:rPr>
        <w:t>Plot sequences using stem representation.</w:t>
      </w:r>
    </w:p>
    <w:p w14:paraId="7BEE1A92" w14:textId="77777777" w:rsidR="00EF3F3F" w:rsidRPr="00EF3F3F" w:rsidRDefault="00EF3F3F" w:rsidP="00EF3F3F">
      <w:pPr>
        <w:numPr>
          <w:ilvl w:val="0"/>
          <w:numId w:val="13"/>
        </w:numPr>
        <w:rPr>
          <w:lang w:val="en-IN"/>
        </w:rPr>
      </w:pPr>
      <w:r w:rsidRPr="00EF3F3F">
        <w:rPr>
          <w:lang w:val="en-IN"/>
        </w:rPr>
        <w:t>Identify discrete-time waveform characteristics and periodicity.</w:t>
      </w:r>
    </w:p>
    <w:p w14:paraId="787E42FB" w14:textId="77777777" w:rsidR="00EF3F3F" w:rsidRPr="00EF3F3F" w:rsidRDefault="00EF3F3F" w:rsidP="00EF3F3F">
      <w:pPr>
        <w:numPr>
          <w:ilvl w:val="0"/>
          <w:numId w:val="13"/>
        </w:numPr>
        <w:rPr>
          <w:lang w:val="en-IN"/>
        </w:rPr>
      </w:pPr>
      <w:r w:rsidRPr="00EF3F3F">
        <w:rPr>
          <w:lang w:val="en-IN"/>
        </w:rPr>
        <w:t>Validate the generated samples against theoretical expressions.</w:t>
      </w:r>
    </w:p>
    <w:p w14:paraId="1EDC7F69" w14:textId="77777777" w:rsidR="00EF3F3F" w:rsidRPr="00EF3F3F" w:rsidRDefault="00EF3F3F" w:rsidP="00EF3F3F">
      <w:pPr>
        <w:rPr>
          <w:b/>
          <w:bCs/>
          <w:lang w:val="en-IN"/>
        </w:rPr>
      </w:pPr>
      <w:r w:rsidRPr="00EF3F3F">
        <w:rPr>
          <w:b/>
          <w:bCs/>
          <w:lang w:val="en-IN"/>
        </w:rPr>
        <w:t>SOFTWARE / LABORATORY ENVIRONMENT</w:t>
      </w:r>
    </w:p>
    <w:p w14:paraId="0C10AC19" w14:textId="77777777" w:rsidR="00EF3F3F" w:rsidRPr="00EF3F3F" w:rsidRDefault="00EF3F3F" w:rsidP="00EF3F3F">
      <w:pPr>
        <w:rPr>
          <w:lang w:val="en-IN"/>
        </w:rPr>
      </w:pPr>
      <w:r w:rsidRPr="00EF3F3F">
        <w:rPr>
          <w:lang w:val="en-IN"/>
        </w:rPr>
        <w:t>MATLAB</w:t>
      </w:r>
    </w:p>
    <w:p w14:paraId="76A70376" w14:textId="77777777" w:rsidR="00EF3F3F" w:rsidRPr="00EF3F3F" w:rsidRDefault="00EF3F3F" w:rsidP="00EF3F3F">
      <w:pPr>
        <w:rPr>
          <w:b/>
          <w:bCs/>
          <w:lang w:val="en-IN"/>
        </w:rPr>
      </w:pPr>
      <w:r w:rsidRPr="00EF3F3F">
        <w:rPr>
          <w:b/>
          <w:bCs/>
          <w:lang w:val="en-IN"/>
        </w:rPr>
        <w:t>INPUT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033"/>
        <w:gridCol w:w="770"/>
        <w:gridCol w:w="906"/>
        <w:gridCol w:w="1371"/>
      </w:tblGrid>
      <w:tr w:rsidR="00EF3F3F" w:rsidRPr="00EF3F3F" w14:paraId="2750118E" w14:textId="77777777">
        <w:trPr>
          <w:tblCellSpacing w:w="15" w:type="dxa"/>
        </w:trPr>
        <w:tc>
          <w:tcPr>
            <w:tcW w:w="0" w:type="auto"/>
            <w:vAlign w:val="center"/>
            <w:hideMark/>
          </w:tcPr>
          <w:p w14:paraId="003CB18B" w14:textId="77777777" w:rsidR="00EF3F3F" w:rsidRPr="00EF3F3F" w:rsidRDefault="00EF3F3F" w:rsidP="00EF3F3F">
            <w:pPr>
              <w:rPr>
                <w:b/>
                <w:bCs/>
                <w:lang w:val="en-IN"/>
              </w:rPr>
            </w:pPr>
            <w:r w:rsidRPr="00EF3F3F">
              <w:rPr>
                <w:b/>
                <w:bCs/>
                <w:lang w:val="en-IN"/>
              </w:rPr>
              <w:t>S. No.</w:t>
            </w:r>
          </w:p>
        </w:tc>
        <w:tc>
          <w:tcPr>
            <w:tcW w:w="0" w:type="auto"/>
            <w:vAlign w:val="center"/>
            <w:hideMark/>
          </w:tcPr>
          <w:p w14:paraId="3373D5B9" w14:textId="77777777" w:rsidR="00EF3F3F" w:rsidRPr="00EF3F3F" w:rsidRDefault="00EF3F3F" w:rsidP="00EF3F3F">
            <w:pPr>
              <w:rPr>
                <w:b/>
                <w:bCs/>
                <w:lang w:val="en-IN"/>
              </w:rPr>
            </w:pPr>
            <w:r w:rsidRPr="00EF3F3F">
              <w:rPr>
                <w:b/>
                <w:bCs/>
                <w:lang w:val="en-IN"/>
              </w:rPr>
              <w:t>Input Parameter</w:t>
            </w:r>
          </w:p>
        </w:tc>
        <w:tc>
          <w:tcPr>
            <w:tcW w:w="0" w:type="auto"/>
            <w:vAlign w:val="center"/>
            <w:hideMark/>
          </w:tcPr>
          <w:p w14:paraId="7DDAE4D5" w14:textId="77777777" w:rsidR="00EF3F3F" w:rsidRPr="00EF3F3F" w:rsidRDefault="00EF3F3F" w:rsidP="00EF3F3F">
            <w:pPr>
              <w:rPr>
                <w:b/>
                <w:bCs/>
                <w:lang w:val="en-IN"/>
              </w:rPr>
            </w:pPr>
            <w:r w:rsidRPr="00EF3F3F">
              <w:rPr>
                <w:b/>
                <w:bCs/>
                <w:lang w:val="en-IN"/>
              </w:rPr>
              <w:t>Symbol</w:t>
            </w:r>
          </w:p>
        </w:tc>
        <w:tc>
          <w:tcPr>
            <w:tcW w:w="0" w:type="auto"/>
            <w:vAlign w:val="center"/>
            <w:hideMark/>
          </w:tcPr>
          <w:p w14:paraId="5189CAAB" w14:textId="77777777" w:rsidR="00EF3F3F" w:rsidRPr="00EF3F3F" w:rsidRDefault="00EF3F3F" w:rsidP="00EF3F3F">
            <w:pPr>
              <w:rPr>
                <w:b/>
                <w:bCs/>
                <w:lang w:val="en-IN"/>
              </w:rPr>
            </w:pPr>
            <w:r w:rsidRPr="00EF3F3F">
              <w:rPr>
                <w:b/>
                <w:bCs/>
                <w:lang w:val="en-IN"/>
              </w:rPr>
              <w:t>Value</w:t>
            </w:r>
          </w:p>
        </w:tc>
        <w:tc>
          <w:tcPr>
            <w:tcW w:w="0" w:type="auto"/>
            <w:vAlign w:val="center"/>
            <w:hideMark/>
          </w:tcPr>
          <w:p w14:paraId="2E30F5BD" w14:textId="77777777" w:rsidR="00EF3F3F" w:rsidRPr="00EF3F3F" w:rsidRDefault="00EF3F3F" w:rsidP="00EF3F3F">
            <w:pPr>
              <w:rPr>
                <w:b/>
                <w:bCs/>
                <w:lang w:val="en-IN"/>
              </w:rPr>
            </w:pPr>
            <w:r w:rsidRPr="00EF3F3F">
              <w:rPr>
                <w:b/>
                <w:bCs/>
                <w:lang w:val="en-IN"/>
              </w:rPr>
              <w:t>Unit</w:t>
            </w:r>
          </w:p>
        </w:tc>
      </w:tr>
      <w:tr w:rsidR="00EF3F3F" w:rsidRPr="00EF3F3F" w14:paraId="75E93FDF" w14:textId="77777777">
        <w:trPr>
          <w:tblCellSpacing w:w="15" w:type="dxa"/>
        </w:trPr>
        <w:tc>
          <w:tcPr>
            <w:tcW w:w="0" w:type="auto"/>
            <w:vAlign w:val="center"/>
            <w:hideMark/>
          </w:tcPr>
          <w:p w14:paraId="45BE2969" w14:textId="77777777" w:rsidR="00EF3F3F" w:rsidRPr="00EF3F3F" w:rsidRDefault="00EF3F3F" w:rsidP="00EF3F3F">
            <w:pPr>
              <w:rPr>
                <w:lang w:val="en-IN"/>
              </w:rPr>
            </w:pPr>
            <w:r w:rsidRPr="00EF3F3F">
              <w:rPr>
                <w:lang w:val="en-IN"/>
              </w:rPr>
              <w:t>1</w:t>
            </w:r>
          </w:p>
        </w:tc>
        <w:tc>
          <w:tcPr>
            <w:tcW w:w="0" w:type="auto"/>
            <w:vAlign w:val="center"/>
            <w:hideMark/>
          </w:tcPr>
          <w:p w14:paraId="2B477D28" w14:textId="77777777" w:rsidR="00EF3F3F" w:rsidRPr="00EF3F3F" w:rsidRDefault="00EF3F3F" w:rsidP="00EF3F3F">
            <w:pPr>
              <w:rPr>
                <w:lang w:val="en-IN"/>
              </w:rPr>
            </w:pPr>
            <w:r w:rsidRPr="00EF3F3F">
              <w:rPr>
                <w:lang w:val="en-IN"/>
              </w:rPr>
              <w:t>Sample index</w:t>
            </w:r>
          </w:p>
        </w:tc>
        <w:tc>
          <w:tcPr>
            <w:tcW w:w="0" w:type="auto"/>
            <w:vAlign w:val="center"/>
            <w:hideMark/>
          </w:tcPr>
          <w:p w14:paraId="70994377" w14:textId="77777777" w:rsidR="00EF3F3F" w:rsidRPr="00EF3F3F" w:rsidRDefault="00EF3F3F" w:rsidP="00EF3F3F">
            <w:pPr>
              <w:rPr>
                <w:lang w:val="en-IN"/>
              </w:rPr>
            </w:pPr>
            <w:r w:rsidRPr="00EF3F3F">
              <w:rPr>
                <w:lang w:val="en-IN"/>
              </w:rPr>
              <w:t>(n)</w:t>
            </w:r>
          </w:p>
        </w:tc>
        <w:tc>
          <w:tcPr>
            <w:tcW w:w="0" w:type="auto"/>
            <w:vAlign w:val="center"/>
            <w:hideMark/>
          </w:tcPr>
          <w:p w14:paraId="42BE2790" w14:textId="77777777" w:rsidR="00EF3F3F" w:rsidRPr="00EF3F3F" w:rsidRDefault="00EF3F3F" w:rsidP="00EF3F3F">
            <w:pPr>
              <w:rPr>
                <w:lang w:val="en-IN"/>
              </w:rPr>
            </w:pPr>
            <w:r w:rsidRPr="00EF3F3F">
              <w:rPr>
                <w:lang w:val="en-IN"/>
              </w:rPr>
              <w:t>−20 to 20</w:t>
            </w:r>
          </w:p>
        </w:tc>
        <w:tc>
          <w:tcPr>
            <w:tcW w:w="0" w:type="auto"/>
            <w:vAlign w:val="center"/>
            <w:hideMark/>
          </w:tcPr>
          <w:p w14:paraId="1400988E" w14:textId="77777777" w:rsidR="00EF3F3F" w:rsidRPr="00EF3F3F" w:rsidRDefault="00EF3F3F" w:rsidP="00EF3F3F">
            <w:pPr>
              <w:rPr>
                <w:lang w:val="en-IN"/>
              </w:rPr>
            </w:pPr>
            <w:r w:rsidRPr="00EF3F3F">
              <w:rPr>
                <w:lang w:val="en-IN"/>
              </w:rPr>
              <w:t>Samples</w:t>
            </w:r>
          </w:p>
        </w:tc>
      </w:tr>
      <w:tr w:rsidR="00EF3F3F" w:rsidRPr="00EF3F3F" w14:paraId="2DE336BE" w14:textId="77777777">
        <w:trPr>
          <w:tblCellSpacing w:w="15" w:type="dxa"/>
        </w:trPr>
        <w:tc>
          <w:tcPr>
            <w:tcW w:w="0" w:type="auto"/>
            <w:vAlign w:val="center"/>
            <w:hideMark/>
          </w:tcPr>
          <w:p w14:paraId="1044485F" w14:textId="77777777" w:rsidR="00EF3F3F" w:rsidRPr="00EF3F3F" w:rsidRDefault="00EF3F3F" w:rsidP="00EF3F3F">
            <w:pPr>
              <w:rPr>
                <w:lang w:val="en-IN"/>
              </w:rPr>
            </w:pPr>
            <w:r w:rsidRPr="00EF3F3F">
              <w:rPr>
                <w:lang w:val="en-IN"/>
              </w:rPr>
              <w:t>2</w:t>
            </w:r>
          </w:p>
        </w:tc>
        <w:tc>
          <w:tcPr>
            <w:tcW w:w="0" w:type="auto"/>
            <w:vAlign w:val="center"/>
            <w:hideMark/>
          </w:tcPr>
          <w:p w14:paraId="26992FD1" w14:textId="77777777" w:rsidR="00EF3F3F" w:rsidRPr="00EF3F3F" w:rsidRDefault="00EF3F3F" w:rsidP="00EF3F3F">
            <w:pPr>
              <w:rPr>
                <w:lang w:val="en-IN"/>
              </w:rPr>
            </w:pPr>
            <w:r w:rsidRPr="00EF3F3F">
              <w:rPr>
                <w:lang w:val="en-IN"/>
              </w:rPr>
              <w:t>Sinusoidal amplitude</w:t>
            </w:r>
          </w:p>
        </w:tc>
        <w:tc>
          <w:tcPr>
            <w:tcW w:w="0" w:type="auto"/>
            <w:vAlign w:val="center"/>
            <w:hideMark/>
          </w:tcPr>
          <w:p w14:paraId="5DCC2D74" w14:textId="77777777" w:rsidR="00EF3F3F" w:rsidRPr="00EF3F3F" w:rsidRDefault="00EF3F3F" w:rsidP="00EF3F3F">
            <w:pPr>
              <w:rPr>
                <w:lang w:val="en-IN"/>
              </w:rPr>
            </w:pPr>
            <w:r w:rsidRPr="00EF3F3F">
              <w:rPr>
                <w:lang w:val="en-IN"/>
              </w:rPr>
              <w:t>(A)</w:t>
            </w:r>
          </w:p>
        </w:tc>
        <w:tc>
          <w:tcPr>
            <w:tcW w:w="0" w:type="auto"/>
            <w:vAlign w:val="center"/>
            <w:hideMark/>
          </w:tcPr>
          <w:p w14:paraId="7CF8B4BF" w14:textId="77777777" w:rsidR="00EF3F3F" w:rsidRPr="00EF3F3F" w:rsidRDefault="00EF3F3F" w:rsidP="00EF3F3F">
            <w:pPr>
              <w:rPr>
                <w:lang w:val="en-IN"/>
              </w:rPr>
            </w:pPr>
            <w:r w:rsidRPr="00EF3F3F">
              <w:rPr>
                <w:lang w:val="en-IN"/>
              </w:rPr>
              <w:t>2</w:t>
            </w:r>
          </w:p>
        </w:tc>
        <w:tc>
          <w:tcPr>
            <w:tcW w:w="0" w:type="auto"/>
            <w:vAlign w:val="center"/>
            <w:hideMark/>
          </w:tcPr>
          <w:p w14:paraId="6C3AFC05" w14:textId="77777777" w:rsidR="00EF3F3F" w:rsidRPr="00EF3F3F" w:rsidRDefault="00EF3F3F" w:rsidP="00EF3F3F">
            <w:pPr>
              <w:rPr>
                <w:lang w:val="en-IN"/>
              </w:rPr>
            </w:pPr>
            <w:r w:rsidRPr="00EF3F3F">
              <w:rPr>
                <w:lang w:val="en-IN"/>
              </w:rPr>
              <w:t>V</w:t>
            </w:r>
          </w:p>
        </w:tc>
      </w:tr>
      <w:tr w:rsidR="00EF3F3F" w:rsidRPr="00EF3F3F" w14:paraId="2BFD89EE" w14:textId="77777777">
        <w:trPr>
          <w:tblCellSpacing w:w="15" w:type="dxa"/>
        </w:trPr>
        <w:tc>
          <w:tcPr>
            <w:tcW w:w="0" w:type="auto"/>
            <w:vAlign w:val="center"/>
            <w:hideMark/>
          </w:tcPr>
          <w:p w14:paraId="00B7D24C" w14:textId="77777777" w:rsidR="00EF3F3F" w:rsidRPr="00EF3F3F" w:rsidRDefault="00EF3F3F" w:rsidP="00EF3F3F">
            <w:pPr>
              <w:rPr>
                <w:lang w:val="en-IN"/>
              </w:rPr>
            </w:pPr>
            <w:r w:rsidRPr="00EF3F3F">
              <w:rPr>
                <w:lang w:val="en-IN"/>
              </w:rPr>
              <w:t>3</w:t>
            </w:r>
          </w:p>
        </w:tc>
        <w:tc>
          <w:tcPr>
            <w:tcW w:w="0" w:type="auto"/>
            <w:vAlign w:val="center"/>
            <w:hideMark/>
          </w:tcPr>
          <w:p w14:paraId="270B54B9" w14:textId="77777777" w:rsidR="00EF3F3F" w:rsidRPr="00EF3F3F" w:rsidRDefault="00EF3F3F" w:rsidP="00EF3F3F">
            <w:pPr>
              <w:rPr>
                <w:lang w:val="en-IN"/>
              </w:rPr>
            </w:pPr>
            <w:r w:rsidRPr="00EF3F3F">
              <w:rPr>
                <w:lang w:val="en-IN"/>
              </w:rPr>
              <w:t>Normalized frequency</w:t>
            </w:r>
          </w:p>
        </w:tc>
        <w:tc>
          <w:tcPr>
            <w:tcW w:w="0" w:type="auto"/>
            <w:vAlign w:val="center"/>
            <w:hideMark/>
          </w:tcPr>
          <w:p w14:paraId="78BE1000" w14:textId="77777777" w:rsidR="00EF3F3F" w:rsidRPr="00EF3F3F" w:rsidRDefault="00EF3F3F" w:rsidP="00EF3F3F">
            <w:pPr>
              <w:rPr>
                <w:lang w:val="en-IN"/>
              </w:rPr>
            </w:pPr>
            <w:r w:rsidRPr="00EF3F3F">
              <w:rPr>
                <w:lang w:val="en-IN"/>
              </w:rPr>
              <w:t>(f_0)</w:t>
            </w:r>
          </w:p>
        </w:tc>
        <w:tc>
          <w:tcPr>
            <w:tcW w:w="0" w:type="auto"/>
            <w:vAlign w:val="center"/>
            <w:hideMark/>
          </w:tcPr>
          <w:p w14:paraId="2E78D0B1" w14:textId="77777777" w:rsidR="00EF3F3F" w:rsidRPr="00EF3F3F" w:rsidRDefault="00EF3F3F" w:rsidP="00EF3F3F">
            <w:pPr>
              <w:rPr>
                <w:lang w:val="en-IN"/>
              </w:rPr>
            </w:pPr>
            <w:r w:rsidRPr="00EF3F3F">
              <w:rPr>
                <w:lang w:val="en-IN"/>
              </w:rPr>
              <w:t>0.1</w:t>
            </w:r>
          </w:p>
        </w:tc>
        <w:tc>
          <w:tcPr>
            <w:tcW w:w="0" w:type="auto"/>
            <w:vAlign w:val="center"/>
            <w:hideMark/>
          </w:tcPr>
          <w:p w14:paraId="6BEADBC2" w14:textId="77777777" w:rsidR="00EF3F3F" w:rsidRPr="00EF3F3F" w:rsidRDefault="00EF3F3F" w:rsidP="00EF3F3F">
            <w:pPr>
              <w:rPr>
                <w:lang w:val="en-IN"/>
              </w:rPr>
            </w:pPr>
            <w:r w:rsidRPr="00EF3F3F">
              <w:rPr>
                <w:lang w:val="en-IN"/>
              </w:rPr>
              <w:t>Cycles/sample</w:t>
            </w:r>
          </w:p>
        </w:tc>
      </w:tr>
      <w:tr w:rsidR="00EF3F3F" w:rsidRPr="00EF3F3F" w14:paraId="5A75C716" w14:textId="77777777">
        <w:trPr>
          <w:tblCellSpacing w:w="15" w:type="dxa"/>
        </w:trPr>
        <w:tc>
          <w:tcPr>
            <w:tcW w:w="0" w:type="auto"/>
            <w:vAlign w:val="center"/>
            <w:hideMark/>
          </w:tcPr>
          <w:p w14:paraId="38A12B08" w14:textId="77777777" w:rsidR="00EF3F3F" w:rsidRPr="00EF3F3F" w:rsidRDefault="00EF3F3F" w:rsidP="00EF3F3F">
            <w:pPr>
              <w:rPr>
                <w:lang w:val="en-IN"/>
              </w:rPr>
            </w:pPr>
            <w:r w:rsidRPr="00EF3F3F">
              <w:rPr>
                <w:lang w:val="en-IN"/>
              </w:rPr>
              <w:t>4</w:t>
            </w:r>
          </w:p>
        </w:tc>
        <w:tc>
          <w:tcPr>
            <w:tcW w:w="0" w:type="auto"/>
            <w:vAlign w:val="center"/>
            <w:hideMark/>
          </w:tcPr>
          <w:p w14:paraId="19FC94E5" w14:textId="77777777" w:rsidR="00EF3F3F" w:rsidRPr="00EF3F3F" w:rsidRDefault="00EF3F3F" w:rsidP="00EF3F3F">
            <w:pPr>
              <w:rPr>
                <w:lang w:val="en-IN"/>
              </w:rPr>
            </w:pPr>
            <w:r w:rsidRPr="00EF3F3F">
              <w:rPr>
                <w:lang w:val="en-IN"/>
              </w:rPr>
              <w:t>Exponential base</w:t>
            </w:r>
          </w:p>
        </w:tc>
        <w:tc>
          <w:tcPr>
            <w:tcW w:w="0" w:type="auto"/>
            <w:vAlign w:val="center"/>
            <w:hideMark/>
          </w:tcPr>
          <w:p w14:paraId="09E8D782" w14:textId="77777777" w:rsidR="00EF3F3F" w:rsidRPr="00EF3F3F" w:rsidRDefault="00EF3F3F" w:rsidP="00EF3F3F">
            <w:pPr>
              <w:rPr>
                <w:lang w:val="en-IN"/>
              </w:rPr>
            </w:pPr>
            <w:r w:rsidRPr="00EF3F3F">
              <w:rPr>
                <w:lang w:val="en-IN"/>
              </w:rPr>
              <w:t>(r)</w:t>
            </w:r>
          </w:p>
        </w:tc>
        <w:tc>
          <w:tcPr>
            <w:tcW w:w="0" w:type="auto"/>
            <w:vAlign w:val="center"/>
            <w:hideMark/>
          </w:tcPr>
          <w:p w14:paraId="44A04030" w14:textId="77777777" w:rsidR="00EF3F3F" w:rsidRPr="00EF3F3F" w:rsidRDefault="00EF3F3F" w:rsidP="00EF3F3F">
            <w:pPr>
              <w:rPr>
                <w:lang w:val="en-IN"/>
              </w:rPr>
            </w:pPr>
            <w:r w:rsidRPr="00EF3F3F">
              <w:rPr>
                <w:lang w:val="en-IN"/>
              </w:rPr>
              <w:t>0.8</w:t>
            </w:r>
          </w:p>
        </w:tc>
        <w:tc>
          <w:tcPr>
            <w:tcW w:w="0" w:type="auto"/>
            <w:vAlign w:val="center"/>
            <w:hideMark/>
          </w:tcPr>
          <w:p w14:paraId="52CB407C" w14:textId="77777777" w:rsidR="00EF3F3F" w:rsidRPr="00EF3F3F" w:rsidRDefault="00EF3F3F" w:rsidP="00EF3F3F">
            <w:pPr>
              <w:rPr>
                <w:lang w:val="en-IN"/>
              </w:rPr>
            </w:pPr>
            <w:r w:rsidRPr="00EF3F3F">
              <w:rPr>
                <w:lang w:val="en-IN"/>
              </w:rPr>
              <w:t>Dimensionless</w:t>
            </w:r>
          </w:p>
        </w:tc>
      </w:tr>
    </w:tbl>
    <w:p w14:paraId="7363825D" w14:textId="77777777" w:rsidR="00EF3F3F" w:rsidRPr="00EF3F3F" w:rsidRDefault="00EF3F3F" w:rsidP="00EF3F3F">
      <w:pPr>
        <w:rPr>
          <w:b/>
          <w:bCs/>
          <w:lang w:val="en-IN"/>
        </w:rPr>
      </w:pPr>
      <w:r w:rsidRPr="00EF3F3F">
        <w:rPr>
          <w:b/>
          <w:bCs/>
          <w:lang w:val="en-IN"/>
        </w:rPr>
        <w:t>OUTPUT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1701"/>
        <w:gridCol w:w="2973"/>
        <w:gridCol w:w="2423"/>
        <w:gridCol w:w="2329"/>
      </w:tblGrid>
      <w:tr w:rsidR="00EF3F3F" w:rsidRPr="00EF3F3F" w14:paraId="746394F8" w14:textId="77777777">
        <w:trPr>
          <w:tblCellSpacing w:w="15" w:type="dxa"/>
        </w:trPr>
        <w:tc>
          <w:tcPr>
            <w:tcW w:w="0" w:type="auto"/>
            <w:vAlign w:val="center"/>
            <w:hideMark/>
          </w:tcPr>
          <w:p w14:paraId="4B8D0ECA" w14:textId="77777777" w:rsidR="00EF3F3F" w:rsidRPr="00EF3F3F" w:rsidRDefault="00EF3F3F" w:rsidP="00EF3F3F">
            <w:pPr>
              <w:rPr>
                <w:b/>
                <w:bCs/>
                <w:lang w:val="en-IN"/>
              </w:rPr>
            </w:pPr>
            <w:r w:rsidRPr="00EF3F3F">
              <w:rPr>
                <w:b/>
                <w:bCs/>
                <w:lang w:val="en-IN"/>
              </w:rPr>
              <w:t>S. No.</w:t>
            </w:r>
          </w:p>
        </w:tc>
        <w:tc>
          <w:tcPr>
            <w:tcW w:w="0" w:type="auto"/>
            <w:vAlign w:val="center"/>
            <w:hideMark/>
          </w:tcPr>
          <w:p w14:paraId="7D7D2F86" w14:textId="77777777" w:rsidR="00EF3F3F" w:rsidRPr="00EF3F3F" w:rsidRDefault="00EF3F3F" w:rsidP="00EF3F3F">
            <w:pPr>
              <w:rPr>
                <w:b/>
                <w:bCs/>
                <w:lang w:val="en-IN"/>
              </w:rPr>
            </w:pPr>
            <w:r w:rsidRPr="00EF3F3F">
              <w:rPr>
                <w:b/>
                <w:bCs/>
                <w:lang w:val="en-IN"/>
              </w:rPr>
              <w:t>Output Parameter</w:t>
            </w:r>
          </w:p>
        </w:tc>
        <w:tc>
          <w:tcPr>
            <w:tcW w:w="0" w:type="auto"/>
            <w:vAlign w:val="center"/>
            <w:hideMark/>
          </w:tcPr>
          <w:p w14:paraId="46952735" w14:textId="77777777" w:rsidR="00EF3F3F" w:rsidRPr="00EF3F3F" w:rsidRDefault="00EF3F3F" w:rsidP="00EF3F3F">
            <w:pPr>
              <w:rPr>
                <w:b/>
                <w:bCs/>
                <w:lang w:val="en-IN"/>
              </w:rPr>
            </w:pPr>
            <w:r w:rsidRPr="00EF3F3F">
              <w:rPr>
                <w:b/>
                <w:bCs/>
                <w:lang w:val="en-IN"/>
              </w:rPr>
              <w:t>Theoretical / Expected Value</w:t>
            </w:r>
          </w:p>
        </w:tc>
        <w:tc>
          <w:tcPr>
            <w:tcW w:w="0" w:type="auto"/>
            <w:vAlign w:val="center"/>
            <w:hideMark/>
          </w:tcPr>
          <w:p w14:paraId="630DFC16" w14:textId="77777777" w:rsidR="00EF3F3F" w:rsidRPr="00EF3F3F" w:rsidRDefault="00EF3F3F" w:rsidP="00EF3F3F">
            <w:pPr>
              <w:rPr>
                <w:b/>
                <w:bCs/>
                <w:lang w:val="en-IN"/>
              </w:rPr>
            </w:pPr>
            <w:r w:rsidRPr="00EF3F3F">
              <w:rPr>
                <w:b/>
                <w:bCs/>
                <w:lang w:val="en-IN"/>
              </w:rPr>
              <w:t>Practical / Simulated Value</w:t>
            </w:r>
          </w:p>
        </w:tc>
        <w:tc>
          <w:tcPr>
            <w:tcW w:w="0" w:type="auto"/>
            <w:vAlign w:val="center"/>
            <w:hideMark/>
          </w:tcPr>
          <w:p w14:paraId="2A8CBE0C" w14:textId="77777777" w:rsidR="00EF3F3F" w:rsidRPr="00EF3F3F" w:rsidRDefault="00EF3F3F" w:rsidP="00EF3F3F">
            <w:pPr>
              <w:rPr>
                <w:b/>
                <w:bCs/>
                <w:lang w:val="en-IN"/>
              </w:rPr>
            </w:pPr>
            <w:r w:rsidRPr="00EF3F3F">
              <w:rPr>
                <w:b/>
                <w:bCs/>
                <w:lang w:val="en-IN"/>
              </w:rPr>
              <w:t>% Deviation / Acceptance</w:t>
            </w:r>
          </w:p>
        </w:tc>
      </w:tr>
      <w:tr w:rsidR="00EF3F3F" w:rsidRPr="00EF3F3F" w14:paraId="14D69959" w14:textId="77777777">
        <w:trPr>
          <w:tblCellSpacing w:w="15" w:type="dxa"/>
        </w:trPr>
        <w:tc>
          <w:tcPr>
            <w:tcW w:w="0" w:type="auto"/>
            <w:vAlign w:val="center"/>
            <w:hideMark/>
          </w:tcPr>
          <w:p w14:paraId="2B56DA4B" w14:textId="77777777" w:rsidR="00EF3F3F" w:rsidRPr="00EF3F3F" w:rsidRDefault="00EF3F3F" w:rsidP="00EF3F3F">
            <w:pPr>
              <w:rPr>
                <w:lang w:val="en-IN"/>
              </w:rPr>
            </w:pPr>
            <w:r w:rsidRPr="00EF3F3F">
              <w:rPr>
                <w:lang w:val="en-IN"/>
              </w:rPr>
              <w:t>1</w:t>
            </w:r>
          </w:p>
        </w:tc>
        <w:tc>
          <w:tcPr>
            <w:tcW w:w="0" w:type="auto"/>
            <w:vAlign w:val="center"/>
            <w:hideMark/>
          </w:tcPr>
          <w:p w14:paraId="3E012DD0" w14:textId="77777777" w:rsidR="00EF3F3F" w:rsidRPr="00EF3F3F" w:rsidRDefault="00EF3F3F" w:rsidP="00EF3F3F">
            <w:pPr>
              <w:rPr>
                <w:lang w:val="en-IN"/>
              </w:rPr>
            </w:pPr>
            <w:r w:rsidRPr="00EF3F3F">
              <w:rPr>
                <w:lang w:val="en-IN"/>
              </w:rPr>
              <w:t>Sample amplitude</w:t>
            </w:r>
          </w:p>
        </w:tc>
        <w:tc>
          <w:tcPr>
            <w:tcW w:w="0" w:type="auto"/>
            <w:vAlign w:val="center"/>
            <w:hideMark/>
          </w:tcPr>
          <w:p w14:paraId="4E4751BD" w14:textId="77777777" w:rsidR="00EF3F3F" w:rsidRPr="00EF3F3F" w:rsidRDefault="00EF3F3F" w:rsidP="00EF3F3F">
            <w:pPr>
              <w:rPr>
                <w:lang w:val="en-IN"/>
              </w:rPr>
            </w:pPr>
            <w:r w:rsidRPr="00EF3F3F">
              <w:rPr>
                <w:lang w:val="en-IN"/>
              </w:rPr>
              <w:t>Specified value</w:t>
            </w:r>
          </w:p>
        </w:tc>
        <w:tc>
          <w:tcPr>
            <w:tcW w:w="0" w:type="auto"/>
            <w:vAlign w:val="center"/>
            <w:hideMark/>
          </w:tcPr>
          <w:p w14:paraId="21179CF3" w14:textId="77777777" w:rsidR="00EF3F3F" w:rsidRPr="00EF3F3F" w:rsidRDefault="00EF3F3F" w:rsidP="00EF3F3F">
            <w:pPr>
              <w:rPr>
                <w:lang w:val="en-IN"/>
              </w:rPr>
            </w:pPr>
            <w:r w:rsidRPr="00EF3F3F">
              <w:rPr>
                <w:lang w:val="en-IN"/>
              </w:rPr>
              <w:t>Record sample value</w:t>
            </w:r>
          </w:p>
        </w:tc>
        <w:tc>
          <w:tcPr>
            <w:tcW w:w="0" w:type="auto"/>
            <w:vAlign w:val="center"/>
            <w:hideMark/>
          </w:tcPr>
          <w:p w14:paraId="21ECCF3A" w14:textId="77777777" w:rsidR="00EF3F3F" w:rsidRPr="00EF3F3F" w:rsidRDefault="00EF3F3F" w:rsidP="00EF3F3F">
            <w:pPr>
              <w:rPr>
                <w:lang w:val="en-IN"/>
              </w:rPr>
            </w:pPr>
            <w:r w:rsidRPr="00EF3F3F">
              <w:rPr>
                <w:lang w:val="en-IN"/>
              </w:rPr>
              <w:t>Record deviation</w:t>
            </w:r>
          </w:p>
        </w:tc>
      </w:tr>
      <w:tr w:rsidR="00EF3F3F" w:rsidRPr="00EF3F3F" w14:paraId="659798C6" w14:textId="77777777">
        <w:trPr>
          <w:tblCellSpacing w:w="15" w:type="dxa"/>
        </w:trPr>
        <w:tc>
          <w:tcPr>
            <w:tcW w:w="0" w:type="auto"/>
            <w:vAlign w:val="center"/>
            <w:hideMark/>
          </w:tcPr>
          <w:p w14:paraId="07C5A46E" w14:textId="77777777" w:rsidR="00EF3F3F" w:rsidRPr="00EF3F3F" w:rsidRDefault="00EF3F3F" w:rsidP="00EF3F3F">
            <w:pPr>
              <w:rPr>
                <w:lang w:val="en-IN"/>
              </w:rPr>
            </w:pPr>
            <w:r w:rsidRPr="00EF3F3F">
              <w:rPr>
                <w:lang w:val="en-IN"/>
              </w:rPr>
              <w:t>2</w:t>
            </w:r>
          </w:p>
        </w:tc>
        <w:tc>
          <w:tcPr>
            <w:tcW w:w="0" w:type="auto"/>
            <w:vAlign w:val="center"/>
            <w:hideMark/>
          </w:tcPr>
          <w:p w14:paraId="4441D32C" w14:textId="77777777" w:rsidR="00EF3F3F" w:rsidRPr="00EF3F3F" w:rsidRDefault="00EF3F3F" w:rsidP="00EF3F3F">
            <w:pPr>
              <w:rPr>
                <w:lang w:val="en-IN"/>
              </w:rPr>
            </w:pPr>
            <w:r w:rsidRPr="00EF3F3F">
              <w:rPr>
                <w:lang w:val="en-IN"/>
              </w:rPr>
              <w:t>Sequence period</w:t>
            </w:r>
          </w:p>
        </w:tc>
        <w:tc>
          <w:tcPr>
            <w:tcW w:w="0" w:type="auto"/>
            <w:vAlign w:val="center"/>
            <w:hideMark/>
          </w:tcPr>
          <w:p w14:paraId="2C4F1634" w14:textId="77777777" w:rsidR="00EF3F3F" w:rsidRPr="00EF3F3F" w:rsidRDefault="00EF3F3F" w:rsidP="00EF3F3F">
            <w:pPr>
              <w:rPr>
                <w:lang w:val="en-IN"/>
              </w:rPr>
            </w:pPr>
            <w:r w:rsidRPr="00EF3F3F">
              <w:rPr>
                <w:lang w:val="en-IN"/>
              </w:rPr>
              <w:t>Theoretical (N_0), where applicable</w:t>
            </w:r>
          </w:p>
        </w:tc>
        <w:tc>
          <w:tcPr>
            <w:tcW w:w="0" w:type="auto"/>
            <w:vAlign w:val="center"/>
            <w:hideMark/>
          </w:tcPr>
          <w:p w14:paraId="71138CD9" w14:textId="77777777" w:rsidR="00EF3F3F" w:rsidRPr="00EF3F3F" w:rsidRDefault="00EF3F3F" w:rsidP="00EF3F3F">
            <w:pPr>
              <w:rPr>
                <w:lang w:val="en-IN"/>
              </w:rPr>
            </w:pPr>
            <w:r w:rsidRPr="00EF3F3F">
              <w:rPr>
                <w:lang w:val="en-IN"/>
              </w:rPr>
              <w:t>Measure or derive</w:t>
            </w:r>
          </w:p>
        </w:tc>
        <w:tc>
          <w:tcPr>
            <w:tcW w:w="0" w:type="auto"/>
            <w:vAlign w:val="center"/>
            <w:hideMark/>
          </w:tcPr>
          <w:p w14:paraId="160F575F" w14:textId="77777777" w:rsidR="00EF3F3F" w:rsidRPr="00EF3F3F" w:rsidRDefault="00EF3F3F" w:rsidP="00EF3F3F">
            <w:pPr>
              <w:rPr>
                <w:lang w:val="en-IN"/>
              </w:rPr>
            </w:pPr>
            <w:r w:rsidRPr="00EF3F3F">
              <w:rPr>
                <w:lang w:val="en-IN"/>
              </w:rPr>
              <w:t>≤5% where applicable</w:t>
            </w:r>
          </w:p>
        </w:tc>
      </w:tr>
      <w:tr w:rsidR="00EF3F3F" w:rsidRPr="00EF3F3F" w14:paraId="00E85504" w14:textId="77777777">
        <w:trPr>
          <w:tblCellSpacing w:w="15" w:type="dxa"/>
        </w:trPr>
        <w:tc>
          <w:tcPr>
            <w:tcW w:w="0" w:type="auto"/>
            <w:vAlign w:val="center"/>
            <w:hideMark/>
          </w:tcPr>
          <w:p w14:paraId="03CCC5CA" w14:textId="77777777" w:rsidR="00EF3F3F" w:rsidRPr="00EF3F3F" w:rsidRDefault="00EF3F3F" w:rsidP="00EF3F3F">
            <w:pPr>
              <w:rPr>
                <w:lang w:val="en-IN"/>
              </w:rPr>
            </w:pPr>
            <w:r w:rsidRPr="00EF3F3F">
              <w:rPr>
                <w:lang w:val="en-IN"/>
              </w:rPr>
              <w:t>3</w:t>
            </w:r>
          </w:p>
        </w:tc>
        <w:tc>
          <w:tcPr>
            <w:tcW w:w="0" w:type="auto"/>
            <w:vAlign w:val="center"/>
            <w:hideMark/>
          </w:tcPr>
          <w:p w14:paraId="61CC9266" w14:textId="77777777" w:rsidR="00EF3F3F" w:rsidRPr="00EF3F3F" w:rsidRDefault="00EF3F3F" w:rsidP="00EF3F3F">
            <w:pPr>
              <w:rPr>
                <w:lang w:val="en-IN"/>
              </w:rPr>
            </w:pPr>
            <w:r w:rsidRPr="00EF3F3F">
              <w:rPr>
                <w:lang w:val="en-IN"/>
              </w:rPr>
              <w:t>Sequence type</w:t>
            </w:r>
          </w:p>
        </w:tc>
        <w:tc>
          <w:tcPr>
            <w:tcW w:w="0" w:type="auto"/>
            <w:vAlign w:val="center"/>
            <w:hideMark/>
          </w:tcPr>
          <w:p w14:paraId="00193FDB" w14:textId="77777777" w:rsidR="00EF3F3F" w:rsidRPr="00EF3F3F" w:rsidRDefault="00EF3F3F" w:rsidP="00EF3F3F">
            <w:pPr>
              <w:rPr>
                <w:lang w:val="en-IN"/>
              </w:rPr>
            </w:pPr>
            <w:r w:rsidRPr="00EF3F3F">
              <w:rPr>
                <w:lang w:val="en-IN"/>
              </w:rPr>
              <w:t>CT / DT classification</w:t>
            </w:r>
          </w:p>
        </w:tc>
        <w:tc>
          <w:tcPr>
            <w:tcW w:w="0" w:type="auto"/>
            <w:vAlign w:val="center"/>
            <w:hideMark/>
          </w:tcPr>
          <w:p w14:paraId="63B35E24" w14:textId="77777777" w:rsidR="00EF3F3F" w:rsidRPr="00EF3F3F" w:rsidRDefault="00EF3F3F" w:rsidP="00EF3F3F">
            <w:pPr>
              <w:rPr>
                <w:lang w:val="en-IN"/>
              </w:rPr>
            </w:pPr>
            <w:r w:rsidRPr="00EF3F3F">
              <w:rPr>
                <w:lang w:val="en-IN"/>
              </w:rPr>
              <w:t>Record observation</w:t>
            </w:r>
          </w:p>
        </w:tc>
        <w:tc>
          <w:tcPr>
            <w:tcW w:w="0" w:type="auto"/>
            <w:vAlign w:val="center"/>
            <w:hideMark/>
          </w:tcPr>
          <w:p w14:paraId="732F8403" w14:textId="77777777" w:rsidR="00EF3F3F" w:rsidRPr="00EF3F3F" w:rsidRDefault="00EF3F3F" w:rsidP="00EF3F3F">
            <w:pPr>
              <w:rPr>
                <w:lang w:val="en-IN"/>
              </w:rPr>
            </w:pPr>
            <w:r w:rsidRPr="00EF3F3F">
              <w:rPr>
                <w:lang w:val="en-IN"/>
              </w:rPr>
              <w:t>Exact classification</w:t>
            </w:r>
          </w:p>
        </w:tc>
      </w:tr>
      <w:tr w:rsidR="00EF3F3F" w:rsidRPr="00EF3F3F" w14:paraId="78F06B03" w14:textId="77777777">
        <w:trPr>
          <w:tblCellSpacing w:w="15" w:type="dxa"/>
        </w:trPr>
        <w:tc>
          <w:tcPr>
            <w:tcW w:w="0" w:type="auto"/>
            <w:vAlign w:val="center"/>
            <w:hideMark/>
          </w:tcPr>
          <w:p w14:paraId="6C12198C" w14:textId="77777777" w:rsidR="00EF3F3F" w:rsidRPr="00EF3F3F" w:rsidRDefault="00EF3F3F" w:rsidP="00EF3F3F">
            <w:pPr>
              <w:rPr>
                <w:lang w:val="en-IN"/>
              </w:rPr>
            </w:pPr>
            <w:r w:rsidRPr="00EF3F3F">
              <w:rPr>
                <w:lang w:val="en-IN"/>
              </w:rPr>
              <w:t>4</w:t>
            </w:r>
          </w:p>
        </w:tc>
        <w:tc>
          <w:tcPr>
            <w:tcW w:w="0" w:type="auto"/>
            <w:vAlign w:val="center"/>
            <w:hideMark/>
          </w:tcPr>
          <w:p w14:paraId="0D6AF850" w14:textId="77777777" w:rsidR="00EF3F3F" w:rsidRPr="00EF3F3F" w:rsidRDefault="00EF3F3F" w:rsidP="00EF3F3F">
            <w:pPr>
              <w:rPr>
                <w:lang w:val="en-IN"/>
              </w:rPr>
            </w:pPr>
            <w:r w:rsidRPr="00EF3F3F">
              <w:rPr>
                <w:lang w:val="en-IN"/>
              </w:rPr>
              <w:t>Stem waveform</w:t>
            </w:r>
          </w:p>
        </w:tc>
        <w:tc>
          <w:tcPr>
            <w:tcW w:w="0" w:type="auto"/>
            <w:vAlign w:val="center"/>
            <w:hideMark/>
          </w:tcPr>
          <w:p w14:paraId="5BC4DC05" w14:textId="77777777" w:rsidR="00EF3F3F" w:rsidRPr="00EF3F3F" w:rsidRDefault="00EF3F3F" w:rsidP="00EF3F3F">
            <w:pPr>
              <w:rPr>
                <w:lang w:val="en-IN"/>
              </w:rPr>
            </w:pPr>
            <w:r w:rsidRPr="00EF3F3F">
              <w:rPr>
                <w:lang w:val="en-IN"/>
              </w:rPr>
              <w:t>Theoretical sample pattern</w:t>
            </w:r>
          </w:p>
        </w:tc>
        <w:tc>
          <w:tcPr>
            <w:tcW w:w="0" w:type="auto"/>
            <w:vAlign w:val="center"/>
            <w:hideMark/>
          </w:tcPr>
          <w:p w14:paraId="2A39862E" w14:textId="77777777" w:rsidR="00EF3F3F" w:rsidRPr="00EF3F3F" w:rsidRDefault="00EF3F3F" w:rsidP="00EF3F3F">
            <w:pPr>
              <w:rPr>
                <w:lang w:val="en-IN"/>
              </w:rPr>
            </w:pPr>
            <w:r w:rsidRPr="00EF3F3F">
              <w:rPr>
                <w:lang w:val="en-IN"/>
              </w:rPr>
              <w:t>Record plot</w:t>
            </w:r>
          </w:p>
        </w:tc>
        <w:tc>
          <w:tcPr>
            <w:tcW w:w="0" w:type="auto"/>
            <w:vAlign w:val="center"/>
            <w:hideMark/>
          </w:tcPr>
          <w:p w14:paraId="7BDD6ECB" w14:textId="77777777" w:rsidR="00EF3F3F" w:rsidRPr="00EF3F3F" w:rsidRDefault="00EF3F3F" w:rsidP="00EF3F3F">
            <w:pPr>
              <w:rPr>
                <w:lang w:val="en-IN"/>
              </w:rPr>
            </w:pPr>
            <w:r w:rsidRPr="00EF3F3F">
              <w:rPr>
                <w:lang w:val="en-IN"/>
              </w:rPr>
              <w:t>Qualitative match</w:t>
            </w:r>
          </w:p>
        </w:tc>
      </w:tr>
    </w:tbl>
    <w:p w14:paraId="3A46494D" w14:textId="77777777" w:rsidR="00EF3F3F" w:rsidRPr="00EF3F3F" w:rsidRDefault="00EF3F3F" w:rsidP="00EF3F3F">
      <w:pPr>
        <w:rPr>
          <w:b/>
          <w:bCs/>
          <w:lang w:val="en-IN"/>
        </w:rPr>
      </w:pPr>
      <w:r w:rsidRPr="00EF3F3F">
        <w:rPr>
          <w:b/>
          <w:bCs/>
          <w:lang w:val="en-IN"/>
        </w:rPr>
        <w:t>FORMULAE / ANALYSIS</w:t>
      </w:r>
    </w:p>
    <w:p w14:paraId="3576E883" w14:textId="77777777" w:rsidR="00EF3F3F" w:rsidRPr="00EF3F3F" w:rsidRDefault="00EF3F3F" w:rsidP="00EF3F3F">
      <w:pPr>
        <w:rPr>
          <w:lang w:val="en-IN"/>
        </w:rPr>
      </w:pPr>
      <w:r w:rsidRPr="00EF3F3F">
        <w:rPr>
          <w:lang w:val="en-IN"/>
        </w:rPr>
        <w:t>Discrete-time sinusoidal signal:</w:t>
      </w:r>
    </w:p>
    <w:p w14:paraId="2DC2C5C1" w14:textId="77777777" w:rsidR="00EF3F3F" w:rsidRPr="00EF3F3F" w:rsidRDefault="00EF3F3F" w:rsidP="00EF3F3F">
      <w:pPr>
        <w:rPr>
          <w:lang w:val="en-IN"/>
        </w:rPr>
      </w:pPr>
      <w:r w:rsidRPr="00EF3F3F">
        <w:rPr>
          <w:lang w:val="en-IN"/>
        </w:rPr>
        <w:t>(x[n]=A\</w:t>
      </w:r>
      <w:proofErr w:type="gramStart"/>
      <w:r w:rsidRPr="00EF3F3F">
        <w:rPr>
          <w:lang w:val="en-IN"/>
        </w:rPr>
        <w:t>sin(</w:t>
      </w:r>
      <w:proofErr w:type="gramEnd"/>
      <w:r w:rsidRPr="00EF3F3F">
        <w:rPr>
          <w:lang w:val="en-IN"/>
        </w:rPr>
        <w:t>2\pi f_0n+\phi))</w:t>
      </w:r>
    </w:p>
    <w:p w14:paraId="242940A0" w14:textId="77777777" w:rsidR="00EF3F3F" w:rsidRPr="00EF3F3F" w:rsidRDefault="00EF3F3F" w:rsidP="00EF3F3F">
      <w:pPr>
        <w:rPr>
          <w:lang w:val="en-IN"/>
        </w:rPr>
      </w:pPr>
      <w:r w:rsidRPr="00EF3F3F">
        <w:rPr>
          <w:lang w:val="en-IN"/>
        </w:rPr>
        <w:t>Periodicity condition:</w:t>
      </w:r>
    </w:p>
    <w:p w14:paraId="5DA106DA" w14:textId="77777777" w:rsidR="00EF3F3F" w:rsidRPr="00EF3F3F" w:rsidRDefault="00EF3F3F" w:rsidP="00EF3F3F">
      <w:pPr>
        <w:rPr>
          <w:lang w:val="en-IN"/>
        </w:rPr>
      </w:pPr>
      <w:r w:rsidRPr="00EF3F3F">
        <w:rPr>
          <w:lang w:val="en-IN"/>
        </w:rPr>
        <w:lastRenderedPageBreak/>
        <w:t>(x[n+N_</w:t>
      </w:r>
      <w:proofErr w:type="gramStart"/>
      <w:r w:rsidRPr="00EF3F3F">
        <w:rPr>
          <w:lang w:val="en-IN"/>
        </w:rPr>
        <w:t>0]=</w:t>
      </w:r>
      <w:proofErr w:type="gramEnd"/>
      <w:r w:rsidRPr="00EF3F3F">
        <w:rPr>
          <w:lang w:val="en-IN"/>
        </w:rPr>
        <w:t>x[n])</w:t>
      </w:r>
    </w:p>
    <w:p w14:paraId="0590B30A" w14:textId="77777777" w:rsidR="00EF3F3F" w:rsidRPr="00EF3F3F" w:rsidRDefault="00EF3F3F" w:rsidP="00EF3F3F">
      <w:pPr>
        <w:rPr>
          <w:lang w:val="en-IN"/>
        </w:rPr>
      </w:pPr>
      <w:r w:rsidRPr="00EF3F3F">
        <w:rPr>
          <w:lang w:val="en-IN"/>
        </w:rPr>
        <w:t>where (N_0) is a positive integer.</w:t>
      </w:r>
    </w:p>
    <w:p w14:paraId="1B3131F2" w14:textId="77777777" w:rsidR="00EF3F3F" w:rsidRPr="00EF3F3F" w:rsidRDefault="00EF3F3F" w:rsidP="00EF3F3F">
      <w:pPr>
        <w:rPr>
          <w:lang w:val="en-IN"/>
        </w:rPr>
      </w:pPr>
      <w:r w:rsidRPr="00EF3F3F">
        <w:rPr>
          <w:lang w:val="en-IN"/>
        </w:rPr>
        <w:t>Discrete-time exponential signal:</w:t>
      </w:r>
    </w:p>
    <w:p w14:paraId="4955C3F1" w14:textId="77777777" w:rsidR="00EF3F3F" w:rsidRPr="00EF3F3F" w:rsidRDefault="00EF3F3F" w:rsidP="00EF3F3F">
      <w:pPr>
        <w:rPr>
          <w:lang w:val="en-IN"/>
        </w:rPr>
      </w:pPr>
      <w:r w:rsidRPr="00EF3F3F">
        <w:rPr>
          <w:lang w:val="en-IN"/>
        </w:rPr>
        <w:t>(x[n]=</w:t>
      </w:r>
      <w:proofErr w:type="spellStart"/>
      <w:r w:rsidRPr="00EF3F3F">
        <w:rPr>
          <w:lang w:val="en-IN"/>
        </w:rPr>
        <w:t>r^nu</w:t>
      </w:r>
      <w:proofErr w:type="spellEnd"/>
      <w:r w:rsidRPr="00EF3F3F">
        <w:rPr>
          <w:lang w:val="en-IN"/>
        </w:rPr>
        <w:t>[n])</w:t>
      </w:r>
    </w:p>
    <w:p w14:paraId="7A4AC2C6" w14:textId="77777777" w:rsidR="00EF3F3F" w:rsidRPr="00EF3F3F" w:rsidRDefault="00EF3F3F" w:rsidP="00EF3F3F">
      <w:pPr>
        <w:rPr>
          <w:lang w:val="en-IN"/>
        </w:rPr>
      </w:pPr>
      <w:r w:rsidRPr="00EF3F3F">
        <w:rPr>
          <w:lang w:val="en-IN"/>
        </w:rPr>
        <w:t>Even sequence:</w:t>
      </w:r>
    </w:p>
    <w:p w14:paraId="211F180C" w14:textId="77777777" w:rsidR="00EF3F3F" w:rsidRPr="00EF3F3F" w:rsidRDefault="00EF3F3F" w:rsidP="00EF3F3F">
      <w:pPr>
        <w:rPr>
          <w:lang w:val="en-IN"/>
        </w:rPr>
      </w:pPr>
      <w:r w:rsidRPr="00EF3F3F">
        <w:rPr>
          <w:lang w:val="en-IN"/>
        </w:rPr>
        <w:t>(x[n]=x[-n])</w:t>
      </w:r>
    </w:p>
    <w:p w14:paraId="40EA5069" w14:textId="77777777" w:rsidR="00EF3F3F" w:rsidRPr="00EF3F3F" w:rsidRDefault="00EF3F3F" w:rsidP="00EF3F3F">
      <w:pPr>
        <w:rPr>
          <w:lang w:val="en-IN"/>
        </w:rPr>
      </w:pPr>
      <w:r w:rsidRPr="00EF3F3F">
        <w:rPr>
          <w:lang w:val="en-IN"/>
        </w:rPr>
        <w:t>Odd sequence:</w:t>
      </w:r>
    </w:p>
    <w:p w14:paraId="781BB3FE" w14:textId="77777777" w:rsidR="00EF3F3F" w:rsidRPr="00EF3F3F" w:rsidRDefault="00EF3F3F" w:rsidP="00EF3F3F">
      <w:pPr>
        <w:rPr>
          <w:lang w:val="en-IN"/>
        </w:rPr>
      </w:pPr>
      <w:r w:rsidRPr="00EF3F3F">
        <w:rPr>
          <w:lang w:val="en-IN"/>
        </w:rPr>
        <w:t>(x[n]=-x[-n])</w:t>
      </w:r>
    </w:p>
    <w:p w14:paraId="59D50E09" w14:textId="77777777" w:rsidR="00EF3F3F" w:rsidRPr="00EF3F3F" w:rsidRDefault="00EF3F3F" w:rsidP="00EF3F3F">
      <w:pPr>
        <w:rPr>
          <w:lang w:val="en-IN"/>
        </w:rPr>
      </w:pPr>
      <w:r w:rsidRPr="00EF3F3F">
        <w:rPr>
          <w:lang w:val="en-IN"/>
        </w:rPr>
        <w:t>Discrete-time signals are defined only at integer sample indices.</w:t>
      </w:r>
    </w:p>
    <w:p w14:paraId="5D88455C" w14:textId="77777777" w:rsidR="00EF3F3F" w:rsidRPr="00EF3F3F" w:rsidRDefault="00EF3F3F" w:rsidP="00EF3F3F">
      <w:pPr>
        <w:rPr>
          <w:b/>
          <w:bCs/>
          <w:lang w:val="en-IN"/>
        </w:rPr>
      </w:pPr>
      <w:r w:rsidRPr="00EF3F3F">
        <w:rPr>
          <w:b/>
          <w:bCs/>
          <w:lang w:val="en-IN"/>
        </w:rPr>
        <w:t>EXPERIMENTAL PROCEDURE</w:t>
      </w:r>
    </w:p>
    <w:p w14:paraId="4FD9CF4F" w14:textId="77777777" w:rsidR="00EF3F3F" w:rsidRPr="00EF3F3F" w:rsidRDefault="00EF3F3F" w:rsidP="00EF3F3F">
      <w:pPr>
        <w:numPr>
          <w:ilvl w:val="0"/>
          <w:numId w:val="14"/>
        </w:numPr>
        <w:rPr>
          <w:lang w:val="en-IN"/>
        </w:rPr>
      </w:pPr>
      <w:r w:rsidRPr="00EF3F3F">
        <w:rPr>
          <w:lang w:val="en-IN"/>
        </w:rPr>
        <w:t>Define the integer sample index (n).</w:t>
      </w:r>
    </w:p>
    <w:p w14:paraId="71F2F153" w14:textId="77777777" w:rsidR="00EF3F3F" w:rsidRPr="00EF3F3F" w:rsidRDefault="00EF3F3F" w:rsidP="00EF3F3F">
      <w:pPr>
        <w:numPr>
          <w:ilvl w:val="0"/>
          <w:numId w:val="14"/>
        </w:numPr>
        <w:rPr>
          <w:lang w:val="en-IN"/>
        </w:rPr>
      </w:pPr>
      <w:r w:rsidRPr="00EF3F3F">
        <w:rPr>
          <w:lang w:val="en-IN"/>
        </w:rPr>
        <w:t>Generate unit impulse, unit step, ramp, exponential, and sinusoidal sequences.</w:t>
      </w:r>
    </w:p>
    <w:p w14:paraId="1020DF03" w14:textId="77777777" w:rsidR="00EF3F3F" w:rsidRPr="00EF3F3F" w:rsidRDefault="00EF3F3F" w:rsidP="00EF3F3F">
      <w:pPr>
        <w:numPr>
          <w:ilvl w:val="0"/>
          <w:numId w:val="14"/>
        </w:numPr>
        <w:rPr>
          <w:lang w:val="en-IN"/>
        </w:rPr>
      </w:pPr>
      <w:r w:rsidRPr="00EF3F3F">
        <w:rPr>
          <w:lang w:val="en-IN"/>
        </w:rPr>
        <w:t>Display each sequence using a stem plot.</w:t>
      </w:r>
    </w:p>
    <w:p w14:paraId="58183242" w14:textId="77777777" w:rsidR="00EF3F3F" w:rsidRPr="00EF3F3F" w:rsidRDefault="00EF3F3F" w:rsidP="00EF3F3F">
      <w:pPr>
        <w:numPr>
          <w:ilvl w:val="0"/>
          <w:numId w:val="14"/>
        </w:numPr>
        <w:rPr>
          <w:lang w:val="en-IN"/>
        </w:rPr>
      </w:pPr>
      <w:r w:rsidRPr="00EF3F3F">
        <w:rPr>
          <w:lang w:val="en-IN"/>
        </w:rPr>
        <w:t>Determine sample amplitudes and period wherever applicable.</w:t>
      </w:r>
    </w:p>
    <w:p w14:paraId="334CE259" w14:textId="77777777" w:rsidR="00EF3F3F" w:rsidRPr="00EF3F3F" w:rsidRDefault="00EF3F3F" w:rsidP="00EF3F3F">
      <w:pPr>
        <w:numPr>
          <w:ilvl w:val="0"/>
          <w:numId w:val="14"/>
        </w:numPr>
        <w:rPr>
          <w:lang w:val="en-IN"/>
        </w:rPr>
      </w:pPr>
      <w:r w:rsidRPr="00EF3F3F">
        <w:rPr>
          <w:lang w:val="en-IN"/>
        </w:rPr>
        <w:t>Classify the sequence as periodic or non-periodic and even or odd wherever applicable.</w:t>
      </w:r>
    </w:p>
    <w:p w14:paraId="2794380A" w14:textId="77777777" w:rsidR="00EF3F3F" w:rsidRPr="00EF3F3F" w:rsidRDefault="00EF3F3F" w:rsidP="00EF3F3F">
      <w:pPr>
        <w:numPr>
          <w:ilvl w:val="0"/>
          <w:numId w:val="14"/>
        </w:numPr>
        <w:rPr>
          <w:lang w:val="en-IN"/>
        </w:rPr>
      </w:pPr>
      <w:r w:rsidRPr="00EF3F3F">
        <w:rPr>
          <w:lang w:val="en-IN"/>
        </w:rPr>
        <w:t>Compare the generated samples with theoretical values and record observations.</w:t>
      </w:r>
    </w:p>
    <w:p w14:paraId="7C36AAF3" w14:textId="77777777" w:rsidR="00EF3F3F" w:rsidRPr="00EF3F3F" w:rsidRDefault="00EF3F3F" w:rsidP="00EF3F3F">
      <w:pPr>
        <w:rPr>
          <w:b/>
          <w:bCs/>
          <w:lang w:val="en-IN"/>
        </w:rPr>
      </w:pPr>
      <w:r w:rsidRPr="00EF3F3F">
        <w:rPr>
          <w:b/>
          <w:bCs/>
          <w:lang w:val="en-IN"/>
        </w:rPr>
        <w:t>KEY CONDITIONS AND THRESHOLD VALUES FOR ANALYSIS</w:t>
      </w:r>
    </w:p>
    <w:p w14:paraId="58492BE1" w14:textId="77777777" w:rsidR="00EF3F3F" w:rsidRPr="00EF3F3F" w:rsidRDefault="00EF3F3F" w:rsidP="00EF3F3F">
      <w:pPr>
        <w:numPr>
          <w:ilvl w:val="0"/>
          <w:numId w:val="15"/>
        </w:numPr>
        <w:rPr>
          <w:lang w:val="en-IN"/>
        </w:rPr>
      </w:pPr>
      <w:r w:rsidRPr="00EF3F3F">
        <w:rPr>
          <w:lang w:val="en-IN"/>
        </w:rPr>
        <w:t>Discrete-time signals are defined only at integer indices.</w:t>
      </w:r>
    </w:p>
    <w:p w14:paraId="0A253D78" w14:textId="77777777" w:rsidR="00EF3F3F" w:rsidRPr="00EF3F3F" w:rsidRDefault="00EF3F3F" w:rsidP="00EF3F3F">
      <w:pPr>
        <w:numPr>
          <w:ilvl w:val="0"/>
          <w:numId w:val="15"/>
        </w:numPr>
        <w:rPr>
          <w:lang w:val="en-IN"/>
        </w:rPr>
      </w:pPr>
      <w:r w:rsidRPr="00EF3F3F">
        <w:rPr>
          <w:lang w:val="en-IN"/>
        </w:rPr>
        <w:t>Stem plots should be used to emphasize discrete samples.</w:t>
      </w:r>
    </w:p>
    <w:p w14:paraId="51B3D931" w14:textId="77777777" w:rsidR="00EF3F3F" w:rsidRPr="00EF3F3F" w:rsidRDefault="00EF3F3F" w:rsidP="00EF3F3F">
      <w:pPr>
        <w:numPr>
          <w:ilvl w:val="0"/>
          <w:numId w:val="15"/>
        </w:numPr>
        <w:rPr>
          <w:lang w:val="en-IN"/>
        </w:rPr>
      </w:pPr>
      <w:r w:rsidRPr="00EF3F3F">
        <w:rPr>
          <w:lang w:val="en-IN"/>
        </w:rPr>
        <w:t>Discrete-time sinusoidal periodicity depends on the normalized frequency satisfying the rationality condition.</w:t>
      </w:r>
    </w:p>
    <w:p w14:paraId="7BA01A45" w14:textId="77777777" w:rsidR="00EF3F3F" w:rsidRPr="00EF3F3F" w:rsidRDefault="00EF3F3F" w:rsidP="00EF3F3F">
      <w:pPr>
        <w:numPr>
          <w:ilvl w:val="0"/>
          <w:numId w:val="15"/>
        </w:numPr>
        <w:rPr>
          <w:lang w:val="en-IN"/>
        </w:rPr>
      </w:pPr>
      <w:r w:rsidRPr="00EF3F3F">
        <w:rPr>
          <w:lang w:val="en-IN"/>
        </w:rPr>
        <w:t xml:space="preserve">Use a sufficient sample range to observe the sequence </w:t>
      </w:r>
      <w:proofErr w:type="spellStart"/>
      <w:r w:rsidRPr="00EF3F3F">
        <w:rPr>
          <w:lang w:val="en-IN"/>
        </w:rPr>
        <w:t>behavior</w:t>
      </w:r>
      <w:proofErr w:type="spellEnd"/>
      <w:r w:rsidRPr="00EF3F3F">
        <w:rPr>
          <w:lang w:val="en-IN"/>
        </w:rPr>
        <w:t>.</w:t>
      </w:r>
    </w:p>
    <w:p w14:paraId="481CB15E" w14:textId="77777777" w:rsidR="00EF3F3F" w:rsidRPr="00EF3F3F" w:rsidRDefault="00EF3F3F" w:rsidP="00EF3F3F">
      <w:pPr>
        <w:rPr>
          <w:b/>
          <w:bCs/>
          <w:lang w:val="en-IN"/>
        </w:rPr>
      </w:pPr>
      <w:r w:rsidRPr="00EF3F3F">
        <w:rPr>
          <w:b/>
          <w:bCs/>
          <w:lang w:val="en-IN"/>
        </w:rPr>
        <w:t>MATLAB CODING</w:t>
      </w:r>
    </w:p>
    <w:p w14:paraId="0FCD36FF" w14:textId="77777777" w:rsidR="00EF3F3F" w:rsidRPr="00EF3F3F" w:rsidRDefault="00EF3F3F" w:rsidP="00EF3F3F">
      <w:pPr>
        <w:rPr>
          <w:lang w:val="en-IN"/>
        </w:rPr>
      </w:pPr>
      <w:r w:rsidRPr="00EF3F3F">
        <w:rPr>
          <w:lang w:val="en-IN"/>
        </w:rPr>
        <w:t>% Experiment 2: Generation of Discrete-Time Signals</w:t>
      </w:r>
    </w:p>
    <w:p w14:paraId="4EC391ED" w14:textId="77777777" w:rsidR="00EF3F3F" w:rsidRPr="00EF3F3F" w:rsidRDefault="00EF3F3F" w:rsidP="00EF3F3F">
      <w:pPr>
        <w:rPr>
          <w:lang w:val="en-IN"/>
        </w:rPr>
      </w:pPr>
      <w:proofErr w:type="spellStart"/>
      <w:r w:rsidRPr="00EF3F3F">
        <w:rPr>
          <w:lang w:val="en-IN"/>
        </w:rPr>
        <w:t>clc</w:t>
      </w:r>
      <w:proofErr w:type="spellEnd"/>
      <w:r w:rsidRPr="00EF3F3F">
        <w:rPr>
          <w:lang w:val="en-IN"/>
        </w:rPr>
        <w:t>;</w:t>
      </w:r>
    </w:p>
    <w:p w14:paraId="3FC22144" w14:textId="77777777" w:rsidR="00EF3F3F" w:rsidRPr="00EF3F3F" w:rsidRDefault="00EF3F3F" w:rsidP="00EF3F3F">
      <w:pPr>
        <w:rPr>
          <w:lang w:val="en-IN"/>
        </w:rPr>
      </w:pPr>
      <w:r w:rsidRPr="00EF3F3F">
        <w:rPr>
          <w:lang w:val="en-IN"/>
        </w:rPr>
        <w:t>clear;</w:t>
      </w:r>
    </w:p>
    <w:p w14:paraId="15830453" w14:textId="77777777" w:rsidR="00EF3F3F" w:rsidRPr="00EF3F3F" w:rsidRDefault="00EF3F3F" w:rsidP="00EF3F3F">
      <w:pPr>
        <w:rPr>
          <w:lang w:val="en-IN"/>
        </w:rPr>
      </w:pPr>
      <w:r w:rsidRPr="00EF3F3F">
        <w:rPr>
          <w:lang w:val="en-IN"/>
        </w:rPr>
        <w:t>close all;</w:t>
      </w:r>
    </w:p>
    <w:p w14:paraId="5E4996BA" w14:textId="77777777" w:rsidR="00EF3F3F" w:rsidRPr="00EF3F3F" w:rsidRDefault="00EF3F3F" w:rsidP="00EF3F3F">
      <w:pPr>
        <w:rPr>
          <w:lang w:val="en-IN"/>
        </w:rPr>
      </w:pPr>
    </w:p>
    <w:p w14:paraId="48284EB6" w14:textId="77777777" w:rsidR="00EF3F3F" w:rsidRPr="00EF3F3F" w:rsidRDefault="00EF3F3F" w:rsidP="00EF3F3F">
      <w:pPr>
        <w:rPr>
          <w:lang w:val="en-IN"/>
        </w:rPr>
      </w:pPr>
      <w:r w:rsidRPr="00EF3F3F">
        <w:rPr>
          <w:lang w:val="en-IN"/>
        </w:rPr>
        <w:t>n = -20:20;</w:t>
      </w:r>
    </w:p>
    <w:p w14:paraId="4D608098" w14:textId="77777777" w:rsidR="00EF3F3F" w:rsidRPr="00EF3F3F" w:rsidRDefault="00EF3F3F" w:rsidP="00EF3F3F">
      <w:pPr>
        <w:rPr>
          <w:lang w:val="en-IN"/>
        </w:rPr>
      </w:pPr>
      <w:r w:rsidRPr="00EF3F3F">
        <w:rPr>
          <w:lang w:val="en-IN"/>
        </w:rPr>
        <w:lastRenderedPageBreak/>
        <w:t>A = 2;</w:t>
      </w:r>
    </w:p>
    <w:p w14:paraId="0A323751" w14:textId="77777777" w:rsidR="00EF3F3F" w:rsidRPr="00EF3F3F" w:rsidRDefault="00EF3F3F" w:rsidP="00EF3F3F">
      <w:pPr>
        <w:rPr>
          <w:lang w:val="en-IN"/>
        </w:rPr>
      </w:pPr>
      <w:r w:rsidRPr="00EF3F3F">
        <w:rPr>
          <w:lang w:val="en-IN"/>
        </w:rPr>
        <w:t>f0 = 0.1;</w:t>
      </w:r>
    </w:p>
    <w:p w14:paraId="4380C7B6" w14:textId="77777777" w:rsidR="00EF3F3F" w:rsidRPr="00EF3F3F" w:rsidRDefault="00EF3F3F" w:rsidP="00EF3F3F">
      <w:pPr>
        <w:rPr>
          <w:lang w:val="en-IN"/>
        </w:rPr>
      </w:pPr>
      <w:r w:rsidRPr="00EF3F3F">
        <w:rPr>
          <w:lang w:val="en-IN"/>
        </w:rPr>
        <w:t>r = 0.8;</w:t>
      </w:r>
    </w:p>
    <w:p w14:paraId="3E7A6E2E" w14:textId="77777777" w:rsidR="00EF3F3F" w:rsidRPr="00EF3F3F" w:rsidRDefault="00EF3F3F" w:rsidP="00EF3F3F">
      <w:pPr>
        <w:rPr>
          <w:lang w:val="en-IN"/>
        </w:rPr>
      </w:pPr>
    </w:p>
    <w:p w14:paraId="79E1A51D" w14:textId="77777777" w:rsidR="00EF3F3F" w:rsidRPr="00EF3F3F" w:rsidRDefault="00EF3F3F" w:rsidP="00EF3F3F">
      <w:pPr>
        <w:rPr>
          <w:lang w:val="en-IN"/>
        </w:rPr>
      </w:pPr>
      <w:r w:rsidRPr="00EF3F3F">
        <w:rPr>
          <w:lang w:val="en-IN"/>
        </w:rPr>
        <w:t>imp = double(n==0);</w:t>
      </w:r>
    </w:p>
    <w:p w14:paraId="60883189" w14:textId="77777777" w:rsidR="00EF3F3F" w:rsidRPr="00EF3F3F" w:rsidRDefault="00EF3F3F" w:rsidP="00EF3F3F">
      <w:pPr>
        <w:rPr>
          <w:lang w:val="en-IN"/>
        </w:rPr>
      </w:pPr>
      <w:r w:rsidRPr="00EF3F3F">
        <w:rPr>
          <w:lang w:val="en-IN"/>
        </w:rPr>
        <w:t>step = double(n&gt;=0);</w:t>
      </w:r>
    </w:p>
    <w:p w14:paraId="63E1331A" w14:textId="77777777" w:rsidR="00EF3F3F" w:rsidRPr="00EF3F3F" w:rsidRDefault="00EF3F3F" w:rsidP="00EF3F3F">
      <w:pPr>
        <w:rPr>
          <w:lang w:val="en-IN"/>
        </w:rPr>
      </w:pPr>
      <w:r w:rsidRPr="00EF3F3F">
        <w:rPr>
          <w:lang w:val="en-IN"/>
        </w:rPr>
        <w:t>ramp = n.*step;</w:t>
      </w:r>
    </w:p>
    <w:p w14:paraId="51726095" w14:textId="77777777" w:rsidR="00EF3F3F" w:rsidRPr="00EF3F3F" w:rsidRDefault="00EF3F3F" w:rsidP="00EF3F3F">
      <w:pPr>
        <w:rPr>
          <w:lang w:val="en-IN"/>
        </w:rPr>
      </w:pPr>
      <w:proofErr w:type="spellStart"/>
      <w:r w:rsidRPr="00EF3F3F">
        <w:rPr>
          <w:lang w:val="en-IN"/>
        </w:rPr>
        <w:t>expSig</w:t>
      </w:r>
      <w:proofErr w:type="spellEnd"/>
      <w:r w:rsidRPr="00EF3F3F">
        <w:rPr>
          <w:lang w:val="en-IN"/>
        </w:rPr>
        <w:t xml:space="preserve"> = (r</w:t>
      </w:r>
      <w:proofErr w:type="gramStart"/>
      <w:r w:rsidRPr="00EF3F3F">
        <w:rPr>
          <w:lang w:val="en-IN"/>
        </w:rPr>
        <w:t>).^n .</w:t>
      </w:r>
      <w:proofErr w:type="gramEnd"/>
      <w:r w:rsidRPr="00EF3F3F">
        <w:rPr>
          <w:lang w:val="en-IN"/>
        </w:rPr>
        <w:t>* step;</w:t>
      </w:r>
    </w:p>
    <w:p w14:paraId="2BF022CD" w14:textId="77777777" w:rsidR="00EF3F3F" w:rsidRPr="00EF3F3F" w:rsidRDefault="00EF3F3F" w:rsidP="00EF3F3F">
      <w:pPr>
        <w:rPr>
          <w:lang w:val="en-IN"/>
        </w:rPr>
      </w:pPr>
      <w:proofErr w:type="spellStart"/>
      <w:r w:rsidRPr="00EF3F3F">
        <w:rPr>
          <w:lang w:val="en-IN"/>
        </w:rPr>
        <w:t>sinSig</w:t>
      </w:r>
      <w:proofErr w:type="spellEnd"/>
      <w:r w:rsidRPr="00EF3F3F">
        <w:rPr>
          <w:lang w:val="en-IN"/>
        </w:rPr>
        <w:t xml:space="preserve"> = A*sin(2*pi*f0*n);</w:t>
      </w:r>
    </w:p>
    <w:p w14:paraId="3673D0D0" w14:textId="77777777" w:rsidR="00EF3F3F" w:rsidRPr="00EF3F3F" w:rsidRDefault="00EF3F3F" w:rsidP="00EF3F3F">
      <w:pPr>
        <w:rPr>
          <w:lang w:val="en-IN"/>
        </w:rPr>
      </w:pPr>
    </w:p>
    <w:p w14:paraId="141E9A33" w14:textId="77777777" w:rsidR="00EF3F3F" w:rsidRPr="00EF3F3F" w:rsidRDefault="00EF3F3F" w:rsidP="00EF3F3F">
      <w:pPr>
        <w:rPr>
          <w:lang w:val="en-IN"/>
        </w:rPr>
      </w:pPr>
      <w:r w:rsidRPr="00EF3F3F">
        <w:rPr>
          <w:lang w:val="en-IN"/>
        </w:rPr>
        <w:t>figure;</w:t>
      </w:r>
    </w:p>
    <w:p w14:paraId="750E59CF" w14:textId="77777777" w:rsidR="00EF3F3F" w:rsidRPr="00EF3F3F" w:rsidRDefault="00EF3F3F" w:rsidP="00EF3F3F">
      <w:pPr>
        <w:rPr>
          <w:lang w:val="en-IN"/>
        </w:rPr>
      </w:pPr>
    </w:p>
    <w:p w14:paraId="42985EBF"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3,2,1);</w:t>
      </w:r>
    </w:p>
    <w:p w14:paraId="6A77ABA9" w14:textId="77777777" w:rsidR="00EF3F3F" w:rsidRPr="00EF3F3F" w:rsidRDefault="00EF3F3F" w:rsidP="00EF3F3F">
      <w:pPr>
        <w:rPr>
          <w:lang w:val="en-IN"/>
        </w:rPr>
      </w:pPr>
      <w:r w:rsidRPr="00EF3F3F">
        <w:rPr>
          <w:lang w:val="en-IN"/>
        </w:rPr>
        <w:t>stem(</w:t>
      </w:r>
      <w:proofErr w:type="spellStart"/>
      <w:proofErr w:type="gramStart"/>
      <w:r w:rsidRPr="00EF3F3F">
        <w:rPr>
          <w:lang w:val="en-IN"/>
        </w:rPr>
        <w:t>n,imp</w:t>
      </w:r>
      <w:proofErr w:type="gramEnd"/>
      <w:r w:rsidRPr="00EF3F3F">
        <w:rPr>
          <w:lang w:val="en-IN"/>
        </w:rPr>
        <w:t>,'filled</w:t>
      </w:r>
      <w:proofErr w:type="spellEnd"/>
      <w:r w:rsidRPr="00EF3F3F">
        <w:rPr>
          <w:lang w:val="en-IN"/>
        </w:rPr>
        <w:t>');</w:t>
      </w:r>
    </w:p>
    <w:p w14:paraId="0C017047" w14:textId="77777777" w:rsidR="00EF3F3F" w:rsidRPr="00EF3F3F" w:rsidRDefault="00EF3F3F" w:rsidP="00EF3F3F">
      <w:pPr>
        <w:rPr>
          <w:lang w:val="en-IN"/>
        </w:rPr>
      </w:pPr>
      <w:r w:rsidRPr="00EF3F3F">
        <w:rPr>
          <w:lang w:val="en-IN"/>
        </w:rPr>
        <w:t>grid on;</w:t>
      </w:r>
    </w:p>
    <w:p w14:paraId="2E3D0D44" w14:textId="77777777" w:rsidR="00EF3F3F" w:rsidRPr="00EF3F3F" w:rsidRDefault="00EF3F3F" w:rsidP="00EF3F3F">
      <w:pPr>
        <w:rPr>
          <w:lang w:val="en-IN"/>
        </w:rPr>
      </w:pPr>
      <w:proofErr w:type="gramStart"/>
      <w:r w:rsidRPr="00EF3F3F">
        <w:rPr>
          <w:lang w:val="en-IN"/>
        </w:rPr>
        <w:t>title(</w:t>
      </w:r>
      <w:proofErr w:type="gramEnd"/>
      <w:r w:rsidRPr="00EF3F3F">
        <w:rPr>
          <w:lang w:val="en-IN"/>
        </w:rPr>
        <w:t>'Unit Impulse');</w:t>
      </w:r>
    </w:p>
    <w:p w14:paraId="7732A964" w14:textId="77777777" w:rsidR="00EF3F3F" w:rsidRPr="00EF3F3F" w:rsidRDefault="00EF3F3F" w:rsidP="00EF3F3F">
      <w:pPr>
        <w:rPr>
          <w:lang w:val="en-IN"/>
        </w:rPr>
      </w:pPr>
    </w:p>
    <w:p w14:paraId="6D994A4D"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3,2,2);</w:t>
      </w:r>
    </w:p>
    <w:p w14:paraId="2CC4583F" w14:textId="77777777" w:rsidR="00EF3F3F" w:rsidRPr="00EF3F3F" w:rsidRDefault="00EF3F3F" w:rsidP="00EF3F3F">
      <w:pPr>
        <w:rPr>
          <w:lang w:val="en-IN"/>
        </w:rPr>
      </w:pPr>
      <w:r w:rsidRPr="00EF3F3F">
        <w:rPr>
          <w:lang w:val="en-IN"/>
        </w:rPr>
        <w:t>stem(</w:t>
      </w:r>
      <w:proofErr w:type="spellStart"/>
      <w:proofErr w:type="gramStart"/>
      <w:r w:rsidRPr="00EF3F3F">
        <w:rPr>
          <w:lang w:val="en-IN"/>
        </w:rPr>
        <w:t>n,step</w:t>
      </w:r>
      <w:proofErr w:type="gramEnd"/>
      <w:r w:rsidRPr="00EF3F3F">
        <w:rPr>
          <w:lang w:val="en-IN"/>
        </w:rPr>
        <w:t>,'filled</w:t>
      </w:r>
      <w:proofErr w:type="spellEnd"/>
      <w:r w:rsidRPr="00EF3F3F">
        <w:rPr>
          <w:lang w:val="en-IN"/>
        </w:rPr>
        <w:t>');</w:t>
      </w:r>
    </w:p>
    <w:p w14:paraId="037A2E80" w14:textId="77777777" w:rsidR="00EF3F3F" w:rsidRPr="00EF3F3F" w:rsidRDefault="00EF3F3F" w:rsidP="00EF3F3F">
      <w:pPr>
        <w:rPr>
          <w:lang w:val="en-IN"/>
        </w:rPr>
      </w:pPr>
      <w:r w:rsidRPr="00EF3F3F">
        <w:rPr>
          <w:lang w:val="en-IN"/>
        </w:rPr>
        <w:t>grid on;</w:t>
      </w:r>
    </w:p>
    <w:p w14:paraId="01568E2A" w14:textId="77777777" w:rsidR="00EF3F3F" w:rsidRPr="00EF3F3F" w:rsidRDefault="00EF3F3F" w:rsidP="00EF3F3F">
      <w:pPr>
        <w:rPr>
          <w:lang w:val="en-IN"/>
        </w:rPr>
      </w:pPr>
      <w:proofErr w:type="gramStart"/>
      <w:r w:rsidRPr="00EF3F3F">
        <w:rPr>
          <w:lang w:val="en-IN"/>
        </w:rPr>
        <w:t>title(</w:t>
      </w:r>
      <w:proofErr w:type="gramEnd"/>
      <w:r w:rsidRPr="00EF3F3F">
        <w:rPr>
          <w:lang w:val="en-IN"/>
        </w:rPr>
        <w:t>'Unit Step');</w:t>
      </w:r>
    </w:p>
    <w:p w14:paraId="7098946E" w14:textId="77777777" w:rsidR="00EF3F3F" w:rsidRPr="00EF3F3F" w:rsidRDefault="00EF3F3F" w:rsidP="00EF3F3F">
      <w:pPr>
        <w:rPr>
          <w:lang w:val="en-IN"/>
        </w:rPr>
      </w:pPr>
    </w:p>
    <w:p w14:paraId="2883427D"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3,2,3);</w:t>
      </w:r>
    </w:p>
    <w:p w14:paraId="4E9A8475" w14:textId="77777777" w:rsidR="00EF3F3F" w:rsidRPr="00EF3F3F" w:rsidRDefault="00EF3F3F" w:rsidP="00EF3F3F">
      <w:pPr>
        <w:rPr>
          <w:lang w:val="en-IN"/>
        </w:rPr>
      </w:pPr>
      <w:r w:rsidRPr="00EF3F3F">
        <w:rPr>
          <w:lang w:val="en-IN"/>
        </w:rPr>
        <w:t>stem(</w:t>
      </w:r>
      <w:proofErr w:type="spellStart"/>
      <w:proofErr w:type="gramStart"/>
      <w:r w:rsidRPr="00EF3F3F">
        <w:rPr>
          <w:lang w:val="en-IN"/>
        </w:rPr>
        <w:t>n,ramp</w:t>
      </w:r>
      <w:proofErr w:type="gramEnd"/>
      <w:r w:rsidRPr="00EF3F3F">
        <w:rPr>
          <w:lang w:val="en-IN"/>
        </w:rPr>
        <w:t>,'filled</w:t>
      </w:r>
      <w:proofErr w:type="spellEnd"/>
      <w:r w:rsidRPr="00EF3F3F">
        <w:rPr>
          <w:lang w:val="en-IN"/>
        </w:rPr>
        <w:t>');</w:t>
      </w:r>
    </w:p>
    <w:p w14:paraId="18D86E8C" w14:textId="77777777" w:rsidR="00EF3F3F" w:rsidRPr="00EF3F3F" w:rsidRDefault="00EF3F3F" w:rsidP="00EF3F3F">
      <w:pPr>
        <w:rPr>
          <w:lang w:val="en-IN"/>
        </w:rPr>
      </w:pPr>
      <w:r w:rsidRPr="00EF3F3F">
        <w:rPr>
          <w:lang w:val="en-IN"/>
        </w:rPr>
        <w:t>grid on;</w:t>
      </w:r>
    </w:p>
    <w:p w14:paraId="4215B5DE" w14:textId="77777777" w:rsidR="00EF3F3F" w:rsidRPr="00EF3F3F" w:rsidRDefault="00EF3F3F" w:rsidP="00EF3F3F">
      <w:pPr>
        <w:rPr>
          <w:lang w:val="en-IN"/>
        </w:rPr>
      </w:pPr>
      <w:r w:rsidRPr="00EF3F3F">
        <w:rPr>
          <w:lang w:val="en-IN"/>
        </w:rPr>
        <w:t>title('Ramp');</w:t>
      </w:r>
    </w:p>
    <w:p w14:paraId="55EEEAA7" w14:textId="77777777" w:rsidR="00EF3F3F" w:rsidRPr="00EF3F3F" w:rsidRDefault="00EF3F3F" w:rsidP="00EF3F3F">
      <w:pPr>
        <w:rPr>
          <w:lang w:val="en-IN"/>
        </w:rPr>
      </w:pPr>
    </w:p>
    <w:p w14:paraId="49ACDCD0"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3,2,4);</w:t>
      </w:r>
    </w:p>
    <w:p w14:paraId="079FF0BB" w14:textId="77777777" w:rsidR="00EF3F3F" w:rsidRPr="00EF3F3F" w:rsidRDefault="00EF3F3F" w:rsidP="00EF3F3F">
      <w:pPr>
        <w:rPr>
          <w:lang w:val="en-IN"/>
        </w:rPr>
      </w:pPr>
      <w:r w:rsidRPr="00EF3F3F">
        <w:rPr>
          <w:lang w:val="en-IN"/>
        </w:rPr>
        <w:lastRenderedPageBreak/>
        <w:t>stem(</w:t>
      </w:r>
      <w:proofErr w:type="gramStart"/>
      <w:r w:rsidRPr="00EF3F3F">
        <w:rPr>
          <w:lang w:val="en-IN"/>
        </w:rPr>
        <w:t>n,</w:t>
      </w:r>
      <w:proofErr w:type="spellStart"/>
      <w:r w:rsidRPr="00EF3F3F">
        <w:rPr>
          <w:lang w:val="en-IN"/>
        </w:rPr>
        <w:t>expSig</w:t>
      </w:r>
      <w:proofErr w:type="spellEnd"/>
      <w:proofErr w:type="gramEnd"/>
      <w:r w:rsidRPr="00EF3F3F">
        <w:rPr>
          <w:lang w:val="en-IN"/>
        </w:rPr>
        <w:t>,'filled');</w:t>
      </w:r>
    </w:p>
    <w:p w14:paraId="1DE2EF42" w14:textId="77777777" w:rsidR="00EF3F3F" w:rsidRPr="00EF3F3F" w:rsidRDefault="00EF3F3F" w:rsidP="00EF3F3F">
      <w:pPr>
        <w:rPr>
          <w:lang w:val="en-IN"/>
        </w:rPr>
      </w:pPr>
      <w:r w:rsidRPr="00EF3F3F">
        <w:rPr>
          <w:lang w:val="en-IN"/>
        </w:rPr>
        <w:t>grid on;</w:t>
      </w:r>
    </w:p>
    <w:p w14:paraId="260168BB" w14:textId="77777777" w:rsidR="00EF3F3F" w:rsidRPr="00EF3F3F" w:rsidRDefault="00EF3F3F" w:rsidP="00EF3F3F">
      <w:pPr>
        <w:rPr>
          <w:lang w:val="en-IN"/>
        </w:rPr>
      </w:pPr>
      <w:r w:rsidRPr="00EF3F3F">
        <w:rPr>
          <w:lang w:val="en-IN"/>
        </w:rPr>
        <w:t>title('Exponential');</w:t>
      </w:r>
    </w:p>
    <w:p w14:paraId="1F1B98CA" w14:textId="77777777" w:rsidR="00EF3F3F" w:rsidRPr="00EF3F3F" w:rsidRDefault="00EF3F3F" w:rsidP="00EF3F3F">
      <w:pPr>
        <w:rPr>
          <w:lang w:val="en-IN"/>
        </w:rPr>
      </w:pPr>
    </w:p>
    <w:p w14:paraId="00C14279" w14:textId="77777777" w:rsidR="00EF3F3F" w:rsidRPr="00EF3F3F" w:rsidRDefault="00EF3F3F" w:rsidP="00EF3F3F">
      <w:pPr>
        <w:rPr>
          <w:lang w:val="en-IN"/>
        </w:rPr>
      </w:pPr>
      <w:proofErr w:type="gramStart"/>
      <w:r w:rsidRPr="00EF3F3F">
        <w:rPr>
          <w:lang w:val="en-IN"/>
        </w:rPr>
        <w:t>subplot(</w:t>
      </w:r>
      <w:proofErr w:type="gramEnd"/>
      <w:r w:rsidRPr="00EF3F3F">
        <w:rPr>
          <w:lang w:val="en-IN"/>
        </w:rPr>
        <w:t>3,2,5);</w:t>
      </w:r>
    </w:p>
    <w:p w14:paraId="111FBB35" w14:textId="77777777" w:rsidR="00EF3F3F" w:rsidRPr="00EF3F3F" w:rsidRDefault="00EF3F3F" w:rsidP="00EF3F3F">
      <w:pPr>
        <w:rPr>
          <w:lang w:val="en-IN"/>
        </w:rPr>
      </w:pPr>
      <w:r w:rsidRPr="00EF3F3F">
        <w:rPr>
          <w:lang w:val="en-IN"/>
        </w:rPr>
        <w:t>stem(</w:t>
      </w:r>
      <w:proofErr w:type="gramStart"/>
      <w:r w:rsidRPr="00EF3F3F">
        <w:rPr>
          <w:lang w:val="en-IN"/>
        </w:rPr>
        <w:t>n,</w:t>
      </w:r>
      <w:proofErr w:type="spellStart"/>
      <w:r w:rsidRPr="00EF3F3F">
        <w:rPr>
          <w:lang w:val="en-IN"/>
        </w:rPr>
        <w:t>sinSig</w:t>
      </w:r>
      <w:proofErr w:type="spellEnd"/>
      <w:proofErr w:type="gramEnd"/>
      <w:r w:rsidRPr="00EF3F3F">
        <w:rPr>
          <w:lang w:val="en-IN"/>
        </w:rPr>
        <w:t>,'filled');</w:t>
      </w:r>
    </w:p>
    <w:p w14:paraId="095D89EB" w14:textId="77777777" w:rsidR="00EF3F3F" w:rsidRPr="00EF3F3F" w:rsidRDefault="00EF3F3F" w:rsidP="00EF3F3F">
      <w:pPr>
        <w:rPr>
          <w:lang w:val="en-IN"/>
        </w:rPr>
      </w:pPr>
      <w:r w:rsidRPr="00EF3F3F">
        <w:rPr>
          <w:lang w:val="en-IN"/>
        </w:rPr>
        <w:t>grid on;</w:t>
      </w:r>
    </w:p>
    <w:p w14:paraId="6480BB0C" w14:textId="77777777" w:rsidR="00EF3F3F" w:rsidRPr="00EF3F3F" w:rsidRDefault="00EF3F3F" w:rsidP="00EF3F3F">
      <w:pPr>
        <w:rPr>
          <w:lang w:val="en-IN"/>
        </w:rPr>
      </w:pPr>
      <w:proofErr w:type="gramStart"/>
      <w:r w:rsidRPr="00EF3F3F">
        <w:rPr>
          <w:lang w:val="en-IN"/>
        </w:rPr>
        <w:t>title(</w:t>
      </w:r>
      <w:proofErr w:type="gramEnd"/>
      <w:r w:rsidRPr="00EF3F3F">
        <w:rPr>
          <w:lang w:val="en-IN"/>
        </w:rPr>
        <w:t>'Discrete Sinusoid');</w:t>
      </w:r>
    </w:p>
    <w:p w14:paraId="3994A62C" w14:textId="77777777" w:rsidR="00EF3F3F" w:rsidRPr="00EF3F3F" w:rsidRDefault="00EF3F3F" w:rsidP="00EF3F3F">
      <w:pPr>
        <w:rPr>
          <w:lang w:val="en-IN"/>
        </w:rPr>
      </w:pPr>
      <w:proofErr w:type="spellStart"/>
      <w:r w:rsidRPr="00EF3F3F">
        <w:rPr>
          <w:lang w:val="en-IN"/>
        </w:rPr>
        <w:t>xlabel</w:t>
      </w:r>
      <w:proofErr w:type="spellEnd"/>
      <w:r w:rsidRPr="00EF3F3F">
        <w:rPr>
          <w:lang w:val="en-IN"/>
        </w:rPr>
        <w:t>('n');</w:t>
      </w:r>
    </w:p>
    <w:p w14:paraId="16B7A9DF" w14:textId="77777777" w:rsidR="00EF3F3F" w:rsidRDefault="00EF3F3F" w:rsidP="00EF3F3F">
      <w:pPr>
        <w:rPr>
          <w:b/>
          <w:bCs/>
          <w:lang w:val="en-IN"/>
        </w:rPr>
      </w:pPr>
      <w:r w:rsidRPr="00EF3F3F">
        <w:rPr>
          <w:b/>
          <w:bCs/>
          <w:lang w:val="en-IN"/>
        </w:rPr>
        <w:t>INPUT AND OUTPUT GRAPHS</w:t>
      </w:r>
    </w:p>
    <w:p w14:paraId="0A024F44" w14:textId="1C51C489" w:rsidR="00AB7B39" w:rsidRPr="00EF3F3F" w:rsidRDefault="00AB7B39" w:rsidP="00EF3F3F">
      <w:pPr>
        <w:rPr>
          <w:b/>
          <w:bCs/>
          <w:lang w:val="en-IN"/>
        </w:rPr>
      </w:pPr>
    </w:p>
    <w:p w14:paraId="13E22962" w14:textId="1827892E" w:rsidR="00EF3F3F" w:rsidRDefault="00AB7B39" w:rsidP="00EF3F3F">
      <w:pPr>
        <w:rPr>
          <w:lang w:val="en-IN"/>
        </w:rPr>
      </w:pPr>
      <w:r>
        <w:rPr>
          <w:b/>
          <w:bCs/>
          <w:noProof/>
          <w:lang w:val="en-IN"/>
        </w:rPr>
        <w:drawing>
          <wp:inline distT="0" distB="0" distL="0" distR="0" wp14:anchorId="1D320EF4" wp14:editId="5AFF621D">
            <wp:extent cx="6915150" cy="3331845"/>
            <wp:effectExtent l="0" t="0" r="0" b="1905"/>
            <wp:docPr id="20303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664" name="Picture 20303664"/>
                    <pic:cNvPicPr/>
                  </pic:nvPicPr>
                  <pic:blipFill>
                    <a:blip r:embed="rId9"/>
                    <a:stretch>
                      <a:fillRect/>
                    </a:stretch>
                  </pic:blipFill>
                  <pic:spPr>
                    <a:xfrm>
                      <a:off x="0" y="0"/>
                      <a:ext cx="6915150" cy="3331845"/>
                    </a:xfrm>
                    <a:prstGeom prst="rect">
                      <a:avLst/>
                    </a:prstGeom>
                  </pic:spPr>
                </pic:pic>
              </a:graphicData>
            </a:graphic>
          </wp:inline>
        </w:drawing>
      </w:r>
    </w:p>
    <w:p w14:paraId="3A30B23F" w14:textId="383C7AB5" w:rsidR="00AB7B39" w:rsidRPr="00AB7B39" w:rsidRDefault="00AB7B39" w:rsidP="00EF3F3F">
      <w:pPr>
        <w:rPr>
          <w:lang w:val="en-IN"/>
        </w:rPr>
      </w:pPr>
      <w:r>
        <w:rPr>
          <w:lang w:val="en-IN"/>
        </w:rPr>
        <w:t>RESULT</w:t>
      </w:r>
    </w:p>
    <w:p w14:paraId="665A5364" w14:textId="21534B7F" w:rsidR="00AB7B39" w:rsidRDefault="00EF3F3F" w:rsidP="00EF3F3F">
      <w:pPr>
        <w:rPr>
          <w:lang w:val="en-IN"/>
        </w:rPr>
      </w:pPr>
      <w:r w:rsidRPr="00EF3F3F">
        <w:rPr>
          <w:lang w:val="en-IN"/>
        </w:rPr>
        <w:t xml:space="preserve">The continuous-time and discrete-time signals were generated and </w:t>
      </w:r>
      <w:proofErr w:type="spellStart"/>
      <w:r w:rsidRPr="00EF3F3F">
        <w:rPr>
          <w:lang w:val="en-IN"/>
        </w:rPr>
        <w:t>analyzed</w:t>
      </w:r>
      <w:proofErr w:type="spellEnd"/>
      <w:r w:rsidRPr="00EF3F3F">
        <w:rPr>
          <w:lang w:val="en-IN"/>
        </w:rPr>
        <w:t xml:space="preserve"> successfully using MATLAB. The unit impulse, unit step, ramp, exponential, and sinusoidal signals were visualized. The periodic and aperiodic signals were classified using their periodicity characteristics. Finally, the even and odd components of the given signal were obtained, and the original signal was reconstructed successfully with negligible numerical error.</w:t>
      </w:r>
    </w:p>
    <w:p w14:paraId="1383FF90" w14:textId="77777777" w:rsidR="00AB7B39" w:rsidRDefault="00AB7B39">
      <w:pPr>
        <w:rPr>
          <w:lang w:val="en-IN"/>
        </w:rPr>
      </w:pPr>
      <w:r>
        <w:rPr>
          <w:lang w:val="en-IN"/>
        </w:rPr>
        <w:br w:type="page"/>
      </w:r>
    </w:p>
    <w:p w14:paraId="0DDA8566" w14:textId="77777777" w:rsidR="00DC0ACC" w:rsidRPr="00DC0ACC" w:rsidRDefault="00DC0ACC" w:rsidP="00DC0ACC">
      <w:pPr>
        <w:rPr>
          <w:b/>
          <w:bCs/>
          <w:lang w:val="en-IN"/>
        </w:rPr>
      </w:pPr>
      <w:r w:rsidRPr="00DC0ACC">
        <w:rPr>
          <w:b/>
          <w:bCs/>
          <w:lang w:val="en-IN"/>
        </w:rPr>
        <w:lastRenderedPageBreak/>
        <w:t>EXPERIMENT NO. 2</w:t>
      </w:r>
    </w:p>
    <w:p w14:paraId="133C413F" w14:textId="77777777" w:rsidR="00DC0ACC" w:rsidRPr="00DC0ACC" w:rsidRDefault="00DC0ACC" w:rsidP="00DC0ACC">
      <w:pPr>
        <w:rPr>
          <w:b/>
          <w:bCs/>
          <w:lang w:val="en-IN"/>
        </w:rPr>
      </w:pPr>
      <w:r w:rsidRPr="00DC0ACC">
        <w:rPr>
          <w:b/>
          <w:bCs/>
          <w:lang w:val="en-IN"/>
        </w:rPr>
        <w:t>SIGNAL OPERATIONS AND TRANSFORMATIONS</w:t>
      </w:r>
    </w:p>
    <w:p w14:paraId="099FC14B" w14:textId="77777777" w:rsidR="00DC0ACC" w:rsidRPr="00DC0ACC" w:rsidRDefault="00DC0ACC" w:rsidP="00DC0ACC">
      <w:pPr>
        <w:rPr>
          <w:b/>
          <w:bCs/>
          <w:lang w:val="en-IN"/>
        </w:rPr>
      </w:pPr>
      <w:r w:rsidRPr="00DC0ACC">
        <w:rPr>
          <w:b/>
          <w:bCs/>
          <w:lang w:val="en-IN"/>
        </w:rPr>
        <w:t>OBJECTIVES</w:t>
      </w:r>
    </w:p>
    <w:p w14:paraId="50C6FE96" w14:textId="77777777" w:rsidR="00DC0ACC" w:rsidRPr="00DC0ACC" w:rsidRDefault="00DC0ACC" w:rsidP="00DC0ACC">
      <w:pPr>
        <w:rPr>
          <w:lang w:val="en-IN"/>
        </w:rPr>
      </w:pPr>
      <w:r w:rsidRPr="00DC0ACC">
        <w:rPr>
          <w:lang w:val="en-IN"/>
        </w:rPr>
        <w:t>(</w:t>
      </w:r>
      <w:proofErr w:type="spellStart"/>
      <w:r w:rsidRPr="00DC0ACC">
        <w:rPr>
          <w:lang w:val="en-IN"/>
        </w:rPr>
        <w:t>i</w:t>
      </w:r>
      <w:proofErr w:type="spellEnd"/>
      <w:r w:rsidRPr="00DC0ACC">
        <w:rPr>
          <w:lang w:val="en-IN"/>
        </w:rPr>
        <w:t xml:space="preserve">) To perform amplitude scaling and time scaling of continuous-time and discrete-time signals and </w:t>
      </w:r>
      <w:proofErr w:type="spellStart"/>
      <w:r w:rsidRPr="00DC0ACC">
        <w:rPr>
          <w:lang w:val="en-IN"/>
        </w:rPr>
        <w:t>analyze</w:t>
      </w:r>
      <w:proofErr w:type="spellEnd"/>
      <w:r w:rsidRPr="00DC0ACC">
        <w:rPr>
          <w:lang w:val="en-IN"/>
        </w:rPr>
        <w:t xml:space="preserve"> their effects on signal characteristics.</w:t>
      </w:r>
    </w:p>
    <w:p w14:paraId="7D219E00" w14:textId="77777777" w:rsidR="00DC0ACC" w:rsidRPr="00DC0ACC" w:rsidRDefault="00DC0ACC" w:rsidP="00DC0ACC">
      <w:pPr>
        <w:rPr>
          <w:lang w:val="en-IN"/>
        </w:rPr>
      </w:pPr>
      <w:r w:rsidRPr="00DC0ACC">
        <w:rPr>
          <w:lang w:val="en-IN"/>
        </w:rPr>
        <w:t xml:space="preserve">(ii) To perform time shifting and time reversal of continuous-time and discrete-time signals and </w:t>
      </w:r>
      <w:proofErr w:type="spellStart"/>
      <w:r w:rsidRPr="00DC0ACC">
        <w:rPr>
          <w:lang w:val="en-IN"/>
        </w:rPr>
        <w:t>analyze</w:t>
      </w:r>
      <w:proofErr w:type="spellEnd"/>
      <w:r w:rsidRPr="00DC0ACC">
        <w:rPr>
          <w:lang w:val="en-IN"/>
        </w:rPr>
        <w:t xml:space="preserve"> the resulting transformations.</w:t>
      </w:r>
    </w:p>
    <w:p w14:paraId="0DB75A38" w14:textId="77777777" w:rsidR="00DC0ACC" w:rsidRPr="00DC0ACC" w:rsidRDefault="00DC0ACC" w:rsidP="00DC0ACC">
      <w:pPr>
        <w:rPr>
          <w:lang w:val="en-IN"/>
        </w:rPr>
      </w:pPr>
      <w:r w:rsidRPr="00DC0ACC">
        <w:rPr>
          <w:lang w:val="en-IN"/>
        </w:rPr>
        <w:t xml:space="preserve">(iii) To perform addition and multiplication of two discrete-time sequences and </w:t>
      </w:r>
      <w:proofErr w:type="spellStart"/>
      <w:r w:rsidRPr="00DC0ACC">
        <w:rPr>
          <w:lang w:val="en-IN"/>
        </w:rPr>
        <w:t>analyze</w:t>
      </w:r>
      <w:proofErr w:type="spellEnd"/>
      <w:r w:rsidRPr="00DC0ACC">
        <w:rPr>
          <w:lang w:val="en-IN"/>
        </w:rPr>
        <w:t xml:space="preserve"> the resulting signal characteristics.</w:t>
      </w:r>
    </w:p>
    <w:p w14:paraId="4E0CBF54" w14:textId="77777777" w:rsidR="00DC0ACC" w:rsidRPr="00DC0ACC" w:rsidRDefault="00DC0ACC" w:rsidP="00DC0ACC">
      <w:pPr>
        <w:rPr>
          <w:lang w:val="en-IN"/>
        </w:rPr>
      </w:pPr>
      <w:r w:rsidRPr="00DC0ACC">
        <w:rPr>
          <w:lang w:val="en-IN"/>
        </w:rPr>
        <w:t>(iv) To visualize and compare the original and transformed signals using MATLAB and interpret the effects of different signal operations.</w:t>
      </w:r>
    </w:p>
    <w:p w14:paraId="5A14E111" w14:textId="77777777" w:rsidR="00DC0ACC" w:rsidRPr="00DC0ACC" w:rsidRDefault="00DC0ACC" w:rsidP="00DC0ACC">
      <w:pPr>
        <w:rPr>
          <w:lang w:val="en-IN"/>
        </w:rPr>
      </w:pPr>
      <w:r w:rsidRPr="00DC0ACC">
        <w:rPr>
          <w:lang w:val="en-IN"/>
        </w:rPr>
        <w:pict w14:anchorId="01BEF3FF">
          <v:rect id="_x0000_i1094" style="width:0;height:1.5pt" o:hralign="center" o:hrstd="t" o:hr="t" fillcolor="#a0a0a0" stroked="f"/>
        </w:pict>
      </w:r>
    </w:p>
    <w:p w14:paraId="6E0B2410" w14:textId="77777777" w:rsidR="00DC0ACC" w:rsidRPr="00DC0ACC" w:rsidRDefault="00DC0ACC" w:rsidP="00DC0ACC">
      <w:pPr>
        <w:rPr>
          <w:b/>
          <w:bCs/>
          <w:lang w:val="en-IN"/>
        </w:rPr>
      </w:pPr>
      <w:r w:rsidRPr="00DC0ACC">
        <w:rPr>
          <w:b/>
          <w:bCs/>
          <w:lang w:val="en-IN"/>
        </w:rPr>
        <w:t>PART I: AMPLITUDE SCALING AND TIME SCALING</w:t>
      </w:r>
    </w:p>
    <w:p w14:paraId="3C736051" w14:textId="77777777" w:rsidR="00DC0ACC" w:rsidRPr="00DC0ACC" w:rsidRDefault="00DC0ACC" w:rsidP="00DC0ACC">
      <w:pPr>
        <w:rPr>
          <w:b/>
          <w:bCs/>
          <w:lang w:val="en-IN"/>
        </w:rPr>
      </w:pPr>
      <w:r w:rsidRPr="00DC0ACC">
        <w:rPr>
          <w:b/>
          <w:bCs/>
          <w:lang w:val="en-IN"/>
        </w:rPr>
        <w:t>OBJECTIVE</w:t>
      </w:r>
    </w:p>
    <w:p w14:paraId="3142C97C" w14:textId="77777777" w:rsidR="00DC0ACC" w:rsidRPr="00DC0ACC" w:rsidRDefault="00DC0ACC" w:rsidP="00DC0ACC">
      <w:pPr>
        <w:rPr>
          <w:lang w:val="en-IN"/>
        </w:rPr>
      </w:pPr>
      <w:r w:rsidRPr="00DC0ACC">
        <w:rPr>
          <w:lang w:val="en-IN"/>
        </w:rPr>
        <w:t xml:space="preserve">To perform amplitude scaling, time compression, and time expansion of continuous-time signals and </w:t>
      </w:r>
      <w:proofErr w:type="spellStart"/>
      <w:r w:rsidRPr="00DC0ACC">
        <w:rPr>
          <w:lang w:val="en-IN"/>
        </w:rPr>
        <w:t>analyze</w:t>
      </w:r>
      <w:proofErr w:type="spellEnd"/>
      <w:r w:rsidRPr="00DC0ACC">
        <w:rPr>
          <w:lang w:val="en-IN"/>
        </w:rPr>
        <w:t xml:space="preserve"> their effects on amplitude and time period.</w:t>
      </w:r>
    </w:p>
    <w:p w14:paraId="6A386D84" w14:textId="77777777" w:rsidR="00DC0ACC" w:rsidRPr="00DC0ACC" w:rsidRDefault="00DC0ACC" w:rsidP="00DC0ACC">
      <w:pPr>
        <w:rPr>
          <w:b/>
          <w:bCs/>
          <w:lang w:val="en-IN"/>
        </w:rPr>
      </w:pPr>
      <w:r w:rsidRPr="00DC0ACC">
        <w:rPr>
          <w:b/>
          <w:bCs/>
          <w:lang w:val="en-IN"/>
        </w:rPr>
        <w:t>EXPECTED OUTCOMES</w:t>
      </w:r>
    </w:p>
    <w:p w14:paraId="11CE4822" w14:textId="77777777" w:rsidR="00DC0ACC" w:rsidRPr="00DC0ACC" w:rsidRDefault="00DC0ACC" w:rsidP="00DC0ACC">
      <w:pPr>
        <w:numPr>
          <w:ilvl w:val="0"/>
          <w:numId w:val="22"/>
        </w:numPr>
        <w:rPr>
          <w:lang w:val="en-IN"/>
        </w:rPr>
      </w:pPr>
      <w:r w:rsidRPr="00DC0ACC">
        <w:rPr>
          <w:lang w:val="en-IN"/>
        </w:rPr>
        <w:t>Correctly implement amplitude scaling.</w:t>
      </w:r>
    </w:p>
    <w:p w14:paraId="31B1F866" w14:textId="77777777" w:rsidR="00DC0ACC" w:rsidRPr="00DC0ACC" w:rsidRDefault="00DC0ACC" w:rsidP="00DC0ACC">
      <w:pPr>
        <w:numPr>
          <w:ilvl w:val="0"/>
          <w:numId w:val="22"/>
        </w:numPr>
        <w:rPr>
          <w:lang w:val="en-IN"/>
        </w:rPr>
      </w:pPr>
      <w:r w:rsidRPr="00DC0ACC">
        <w:rPr>
          <w:lang w:val="en-IN"/>
        </w:rPr>
        <w:t>Perform time compression and time expansion.</w:t>
      </w:r>
    </w:p>
    <w:p w14:paraId="139335CD" w14:textId="77777777" w:rsidR="00DC0ACC" w:rsidRPr="00DC0ACC" w:rsidRDefault="00DC0ACC" w:rsidP="00DC0ACC">
      <w:pPr>
        <w:numPr>
          <w:ilvl w:val="0"/>
          <w:numId w:val="22"/>
        </w:numPr>
        <w:rPr>
          <w:lang w:val="en-IN"/>
        </w:rPr>
      </w:pPr>
      <w:r w:rsidRPr="00DC0ACC">
        <w:rPr>
          <w:lang w:val="en-IN"/>
        </w:rPr>
        <w:t>Measure the resulting amplitude and period.</w:t>
      </w:r>
    </w:p>
    <w:p w14:paraId="1183BDA9" w14:textId="77777777" w:rsidR="00DC0ACC" w:rsidRPr="00DC0ACC" w:rsidRDefault="00DC0ACC" w:rsidP="00DC0ACC">
      <w:pPr>
        <w:numPr>
          <w:ilvl w:val="0"/>
          <w:numId w:val="22"/>
        </w:numPr>
        <w:rPr>
          <w:lang w:val="en-IN"/>
        </w:rPr>
      </w:pPr>
      <w:r w:rsidRPr="00DC0ACC">
        <w:rPr>
          <w:lang w:val="en-IN"/>
        </w:rPr>
        <w:t>Explain the observed changes using scaling equations.</w:t>
      </w:r>
    </w:p>
    <w:p w14:paraId="060FBB1D" w14:textId="77777777" w:rsidR="00DC0ACC" w:rsidRPr="00DC0ACC" w:rsidRDefault="00DC0ACC" w:rsidP="00DC0ACC">
      <w:pPr>
        <w:rPr>
          <w:b/>
          <w:bCs/>
          <w:lang w:val="en-IN"/>
        </w:rPr>
      </w:pPr>
      <w:r w:rsidRPr="00DC0ACC">
        <w:rPr>
          <w:b/>
          <w:bCs/>
          <w:lang w:val="en-IN"/>
        </w:rPr>
        <w:t>SOFTWARE / LABORATORY ENVIRONMENT</w:t>
      </w:r>
    </w:p>
    <w:p w14:paraId="2489FC49" w14:textId="77777777" w:rsidR="00DC0ACC" w:rsidRPr="00DC0ACC" w:rsidRDefault="00DC0ACC" w:rsidP="00DC0ACC">
      <w:pPr>
        <w:rPr>
          <w:lang w:val="en-IN"/>
        </w:rPr>
      </w:pPr>
      <w:r w:rsidRPr="00DC0ACC">
        <w:rPr>
          <w:lang w:val="en-IN"/>
        </w:rPr>
        <w:t>MATLAB</w:t>
      </w:r>
    </w:p>
    <w:p w14:paraId="5CA05190" w14:textId="77777777" w:rsidR="00DC0ACC" w:rsidRPr="00DC0ACC" w:rsidRDefault="00DC0ACC" w:rsidP="00DC0ACC">
      <w:pPr>
        <w:rPr>
          <w:b/>
          <w:bCs/>
          <w:lang w:val="en-IN"/>
        </w:rPr>
      </w:pPr>
      <w:r w:rsidRPr="00DC0ACC">
        <w:rPr>
          <w:b/>
          <w:bCs/>
          <w:lang w:val="en-IN"/>
        </w:rPr>
        <w:t>INPUT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260"/>
        <w:gridCol w:w="1601"/>
        <w:gridCol w:w="1185"/>
        <w:gridCol w:w="491"/>
      </w:tblGrid>
      <w:tr w:rsidR="00DC0ACC" w:rsidRPr="00DC0ACC" w14:paraId="66422D58" w14:textId="77777777">
        <w:trPr>
          <w:tblCellSpacing w:w="15" w:type="dxa"/>
        </w:trPr>
        <w:tc>
          <w:tcPr>
            <w:tcW w:w="0" w:type="auto"/>
            <w:vAlign w:val="center"/>
            <w:hideMark/>
          </w:tcPr>
          <w:p w14:paraId="0D65E160" w14:textId="77777777" w:rsidR="00DC0ACC" w:rsidRPr="00DC0ACC" w:rsidRDefault="00DC0ACC" w:rsidP="00DC0ACC">
            <w:pPr>
              <w:rPr>
                <w:b/>
                <w:bCs/>
                <w:lang w:val="en-IN"/>
              </w:rPr>
            </w:pPr>
            <w:r w:rsidRPr="00DC0ACC">
              <w:rPr>
                <w:b/>
                <w:bCs/>
                <w:lang w:val="en-IN"/>
              </w:rPr>
              <w:t>S. No.</w:t>
            </w:r>
          </w:p>
        </w:tc>
        <w:tc>
          <w:tcPr>
            <w:tcW w:w="0" w:type="auto"/>
            <w:vAlign w:val="center"/>
            <w:hideMark/>
          </w:tcPr>
          <w:p w14:paraId="1883CE1C" w14:textId="77777777" w:rsidR="00DC0ACC" w:rsidRPr="00DC0ACC" w:rsidRDefault="00DC0ACC" w:rsidP="00DC0ACC">
            <w:pPr>
              <w:rPr>
                <w:b/>
                <w:bCs/>
                <w:lang w:val="en-IN"/>
              </w:rPr>
            </w:pPr>
            <w:r w:rsidRPr="00DC0ACC">
              <w:rPr>
                <w:b/>
                <w:bCs/>
                <w:lang w:val="en-IN"/>
              </w:rPr>
              <w:t>Input Parameter</w:t>
            </w:r>
          </w:p>
        </w:tc>
        <w:tc>
          <w:tcPr>
            <w:tcW w:w="0" w:type="auto"/>
            <w:vAlign w:val="center"/>
            <w:hideMark/>
          </w:tcPr>
          <w:p w14:paraId="1386BE6C" w14:textId="77777777" w:rsidR="00DC0ACC" w:rsidRPr="00DC0ACC" w:rsidRDefault="00DC0ACC" w:rsidP="00DC0ACC">
            <w:pPr>
              <w:rPr>
                <w:b/>
                <w:bCs/>
                <w:lang w:val="en-IN"/>
              </w:rPr>
            </w:pPr>
            <w:r w:rsidRPr="00DC0ACC">
              <w:rPr>
                <w:b/>
                <w:bCs/>
                <w:lang w:val="en-IN"/>
              </w:rPr>
              <w:t>Symbol / Setting</w:t>
            </w:r>
          </w:p>
        </w:tc>
        <w:tc>
          <w:tcPr>
            <w:tcW w:w="0" w:type="auto"/>
            <w:vAlign w:val="center"/>
            <w:hideMark/>
          </w:tcPr>
          <w:p w14:paraId="3343FC31" w14:textId="77777777" w:rsidR="00DC0ACC" w:rsidRPr="00DC0ACC" w:rsidRDefault="00DC0ACC" w:rsidP="00DC0ACC">
            <w:pPr>
              <w:rPr>
                <w:b/>
                <w:bCs/>
                <w:lang w:val="en-IN"/>
              </w:rPr>
            </w:pPr>
            <w:r w:rsidRPr="00DC0ACC">
              <w:rPr>
                <w:b/>
                <w:bCs/>
                <w:lang w:val="en-IN"/>
              </w:rPr>
              <w:t>Value</w:t>
            </w:r>
          </w:p>
        </w:tc>
        <w:tc>
          <w:tcPr>
            <w:tcW w:w="0" w:type="auto"/>
            <w:vAlign w:val="center"/>
            <w:hideMark/>
          </w:tcPr>
          <w:p w14:paraId="522EBE2A" w14:textId="77777777" w:rsidR="00DC0ACC" w:rsidRPr="00DC0ACC" w:rsidRDefault="00DC0ACC" w:rsidP="00DC0ACC">
            <w:pPr>
              <w:rPr>
                <w:b/>
                <w:bCs/>
                <w:lang w:val="en-IN"/>
              </w:rPr>
            </w:pPr>
            <w:r w:rsidRPr="00DC0ACC">
              <w:rPr>
                <w:b/>
                <w:bCs/>
                <w:lang w:val="en-IN"/>
              </w:rPr>
              <w:t>Unit</w:t>
            </w:r>
          </w:p>
        </w:tc>
      </w:tr>
      <w:tr w:rsidR="00DC0ACC" w:rsidRPr="00DC0ACC" w14:paraId="27B91253" w14:textId="77777777">
        <w:trPr>
          <w:tblCellSpacing w:w="15" w:type="dxa"/>
        </w:trPr>
        <w:tc>
          <w:tcPr>
            <w:tcW w:w="0" w:type="auto"/>
            <w:vAlign w:val="center"/>
            <w:hideMark/>
          </w:tcPr>
          <w:p w14:paraId="13D26BE1" w14:textId="77777777" w:rsidR="00DC0ACC" w:rsidRPr="00DC0ACC" w:rsidRDefault="00DC0ACC" w:rsidP="00DC0ACC">
            <w:pPr>
              <w:rPr>
                <w:lang w:val="en-IN"/>
              </w:rPr>
            </w:pPr>
            <w:r w:rsidRPr="00DC0ACC">
              <w:rPr>
                <w:lang w:val="en-IN"/>
              </w:rPr>
              <w:t>1</w:t>
            </w:r>
          </w:p>
        </w:tc>
        <w:tc>
          <w:tcPr>
            <w:tcW w:w="0" w:type="auto"/>
            <w:vAlign w:val="center"/>
            <w:hideMark/>
          </w:tcPr>
          <w:p w14:paraId="0A81413A" w14:textId="77777777" w:rsidR="00DC0ACC" w:rsidRPr="00DC0ACC" w:rsidRDefault="00DC0ACC" w:rsidP="00DC0ACC">
            <w:pPr>
              <w:rPr>
                <w:lang w:val="en-IN"/>
              </w:rPr>
            </w:pPr>
            <w:r w:rsidRPr="00DC0ACC">
              <w:rPr>
                <w:lang w:val="en-IN"/>
              </w:rPr>
              <w:t>Base signal</w:t>
            </w:r>
          </w:p>
        </w:tc>
        <w:tc>
          <w:tcPr>
            <w:tcW w:w="0" w:type="auto"/>
            <w:vAlign w:val="center"/>
            <w:hideMark/>
          </w:tcPr>
          <w:p w14:paraId="1BB0012D" w14:textId="77777777" w:rsidR="00DC0ACC" w:rsidRPr="00DC0ACC" w:rsidRDefault="00DC0ACC" w:rsidP="00DC0ACC">
            <w:pPr>
              <w:rPr>
                <w:lang w:val="en-IN"/>
              </w:rPr>
            </w:pPr>
            <w:r w:rsidRPr="00DC0ACC">
              <w:rPr>
                <w:lang w:val="en-IN"/>
              </w:rPr>
              <w:t>(x(t))</w:t>
            </w:r>
          </w:p>
        </w:tc>
        <w:tc>
          <w:tcPr>
            <w:tcW w:w="0" w:type="auto"/>
            <w:vAlign w:val="center"/>
            <w:hideMark/>
          </w:tcPr>
          <w:p w14:paraId="4A29CA2D" w14:textId="77777777" w:rsidR="00DC0ACC" w:rsidRPr="00DC0ACC" w:rsidRDefault="00DC0ACC" w:rsidP="00DC0ACC">
            <w:pPr>
              <w:rPr>
                <w:lang w:val="en-IN"/>
              </w:rPr>
            </w:pPr>
            <w:r w:rsidRPr="00DC0ACC">
              <w:rPr>
                <w:lang w:val="en-IN"/>
              </w:rPr>
              <w:t>(\sin(2\pi5t))</w:t>
            </w:r>
          </w:p>
        </w:tc>
        <w:tc>
          <w:tcPr>
            <w:tcW w:w="0" w:type="auto"/>
            <w:vAlign w:val="center"/>
            <w:hideMark/>
          </w:tcPr>
          <w:p w14:paraId="403E0E58" w14:textId="77777777" w:rsidR="00DC0ACC" w:rsidRPr="00DC0ACC" w:rsidRDefault="00DC0ACC" w:rsidP="00DC0ACC">
            <w:pPr>
              <w:rPr>
                <w:lang w:val="en-IN"/>
              </w:rPr>
            </w:pPr>
            <w:r w:rsidRPr="00DC0ACC">
              <w:rPr>
                <w:lang w:val="en-IN"/>
              </w:rPr>
              <w:t>—</w:t>
            </w:r>
          </w:p>
        </w:tc>
      </w:tr>
      <w:tr w:rsidR="00DC0ACC" w:rsidRPr="00DC0ACC" w14:paraId="136A9DFC" w14:textId="77777777">
        <w:trPr>
          <w:tblCellSpacing w:w="15" w:type="dxa"/>
        </w:trPr>
        <w:tc>
          <w:tcPr>
            <w:tcW w:w="0" w:type="auto"/>
            <w:vAlign w:val="center"/>
            <w:hideMark/>
          </w:tcPr>
          <w:p w14:paraId="0200B127" w14:textId="77777777" w:rsidR="00DC0ACC" w:rsidRPr="00DC0ACC" w:rsidRDefault="00DC0ACC" w:rsidP="00DC0ACC">
            <w:pPr>
              <w:rPr>
                <w:lang w:val="en-IN"/>
              </w:rPr>
            </w:pPr>
            <w:r w:rsidRPr="00DC0ACC">
              <w:rPr>
                <w:lang w:val="en-IN"/>
              </w:rPr>
              <w:t>2</w:t>
            </w:r>
          </w:p>
        </w:tc>
        <w:tc>
          <w:tcPr>
            <w:tcW w:w="0" w:type="auto"/>
            <w:vAlign w:val="center"/>
            <w:hideMark/>
          </w:tcPr>
          <w:p w14:paraId="6F98E514" w14:textId="77777777" w:rsidR="00DC0ACC" w:rsidRPr="00DC0ACC" w:rsidRDefault="00DC0ACC" w:rsidP="00DC0ACC">
            <w:pPr>
              <w:rPr>
                <w:lang w:val="en-IN"/>
              </w:rPr>
            </w:pPr>
            <w:r w:rsidRPr="00DC0ACC">
              <w:rPr>
                <w:lang w:val="en-IN"/>
              </w:rPr>
              <w:t>Amplitude scaling factor</w:t>
            </w:r>
          </w:p>
        </w:tc>
        <w:tc>
          <w:tcPr>
            <w:tcW w:w="0" w:type="auto"/>
            <w:vAlign w:val="center"/>
            <w:hideMark/>
          </w:tcPr>
          <w:p w14:paraId="57992E25" w14:textId="77777777" w:rsidR="00DC0ACC" w:rsidRPr="00DC0ACC" w:rsidRDefault="00DC0ACC" w:rsidP="00DC0ACC">
            <w:pPr>
              <w:rPr>
                <w:lang w:val="en-IN"/>
              </w:rPr>
            </w:pPr>
            <w:r w:rsidRPr="00DC0ACC">
              <w:rPr>
                <w:lang w:val="en-IN"/>
              </w:rPr>
              <w:t>(A)</w:t>
            </w:r>
          </w:p>
        </w:tc>
        <w:tc>
          <w:tcPr>
            <w:tcW w:w="0" w:type="auto"/>
            <w:vAlign w:val="center"/>
            <w:hideMark/>
          </w:tcPr>
          <w:p w14:paraId="2A8C385B" w14:textId="77777777" w:rsidR="00DC0ACC" w:rsidRPr="00DC0ACC" w:rsidRDefault="00DC0ACC" w:rsidP="00DC0ACC">
            <w:pPr>
              <w:rPr>
                <w:lang w:val="en-IN"/>
              </w:rPr>
            </w:pPr>
            <w:r w:rsidRPr="00DC0ACC">
              <w:rPr>
                <w:lang w:val="en-IN"/>
              </w:rPr>
              <w:t>2</w:t>
            </w:r>
          </w:p>
        </w:tc>
        <w:tc>
          <w:tcPr>
            <w:tcW w:w="0" w:type="auto"/>
            <w:vAlign w:val="center"/>
            <w:hideMark/>
          </w:tcPr>
          <w:p w14:paraId="605AB8A6" w14:textId="77777777" w:rsidR="00DC0ACC" w:rsidRPr="00DC0ACC" w:rsidRDefault="00DC0ACC" w:rsidP="00DC0ACC">
            <w:pPr>
              <w:rPr>
                <w:lang w:val="en-IN"/>
              </w:rPr>
            </w:pPr>
            <w:r w:rsidRPr="00DC0ACC">
              <w:rPr>
                <w:lang w:val="en-IN"/>
              </w:rPr>
              <w:t>—</w:t>
            </w:r>
          </w:p>
        </w:tc>
      </w:tr>
      <w:tr w:rsidR="00DC0ACC" w:rsidRPr="00DC0ACC" w14:paraId="0B4D4678" w14:textId="77777777">
        <w:trPr>
          <w:tblCellSpacing w:w="15" w:type="dxa"/>
        </w:trPr>
        <w:tc>
          <w:tcPr>
            <w:tcW w:w="0" w:type="auto"/>
            <w:vAlign w:val="center"/>
            <w:hideMark/>
          </w:tcPr>
          <w:p w14:paraId="7C3B92AD" w14:textId="77777777" w:rsidR="00DC0ACC" w:rsidRPr="00DC0ACC" w:rsidRDefault="00DC0ACC" w:rsidP="00DC0ACC">
            <w:pPr>
              <w:rPr>
                <w:lang w:val="en-IN"/>
              </w:rPr>
            </w:pPr>
            <w:r w:rsidRPr="00DC0ACC">
              <w:rPr>
                <w:lang w:val="en-IN"/>
              </w:rPr>
              <w:t>3</w:t>
            </w:r>
          </w:p>
        </w:tc>
        <w:tc>
          <w:tcPr>
            <w:tcW w:w="0" w:type="auto"/>
            <w:vAlign w:val="center"/>
            <w:hideMark/>
          </w:tcPr>
          <w:p w14:paraId="1476F7A7" w14:textId="77777777" w:rsidR="00DC0ACC" w:rsidRPr="00DC0ACC" w:rsidRDefault="00DC0ACC" w:rsidP="00DC0ACC">
            <w:pPr>
              <w:rPr>
                <w:lang w:val="en-IN"/>
              </w:rPr>
            </w:pPr>
            <w:r w:rsidRPr="00DC0ACC">
              <w:rPr>
                <w:lang w:val="en-IN"/>
              </w:rPr>
              <w:t>Time compression factor</w:t>
            </w:r>
          </w:p>
        </w:tc>
        <w:tc>
          <w:tcPr>
            <w:tcW w:w="0" w:type="auto"/>
            <w:vAlign w:val="center"/>
            <w:hideMark/>
          </w:tcPr>
          <w:p w14:paraId="33077E70" w14:textId="77777777" w:rsidR="00DC0ACC" w:rsidRPr="00DC0ACC" w:rsidRDefault="00DC0ACC" w:rsidP="00DC0ACC">
            <w:pPr>
              <w:rPr>
                <w:lang w:val="en-IN"/>
              </w:rPr>
            </w:pPr>
            <w:r w:rsidRPr="00DC0ACC">
              <w:rPr>
                <w:lang w:val="en-IN"/>
              </w:rPr>
              <w:t>(a)</w:t>
            </w:r>
          </w:p>
        </w:tc>
        <w:tc>
          <w:tcPr>
            <w:tcW w:w="0" w:type="auto"/>
            <w:vAlign w:val="center"/>
            <w:hideMark/>
          </w:tcPr>
          <w:p w14:paraId="418A4E14" w14:textId="77777777" w:rsidR="00DC0ACC" w:rsidRPr="00DC0ACC" w:rsidRDefault="00DC0ACC" w:rsidP="00DC0ACC">
            <w:pPr>
              <w:rPr>
                <w:lang w:val="en-IN"/>
              </w:rPr>
            </w:pPr>
            <w:r w:rsidRPr="00DC0ACC">
              <w:rPr>
                <w:lang w:val="en-IN"/>
              </w:rPr>
              <w:t>2</w:t>
            </w:r>
          </w:p>
        </w:tc>
        <w:tc>
          <w:tcPr>
            <w:tcW w:w="0" w:type="auto"/>
            <w:vAlign w:val="center"/>
            <w:hideMark/>
          </w:tcPr>
          <w:p w14:paraId="71E2225D" w14:textId="77777777" w:rsidR="00DC0ACC" w:rsidRPr="00DC0ACC" w:rsidRDefault="00DC0ACC" w:rsidP="00DC0ACC">
            <w:pPr>
              <w:rPr>
                <w:lang w:val="en-IN"/>
              </w:rPr>
            </w:pPr>
            <w:r w:rsidRPr="00DC0ACC">
              <w:rPr>
                <w:lang w:val="en-IN"/>
              </w:rPr>
              <w:t>—</w:t>
            </w:r>
          </w:p>
        </w:tc>
      </w:tr>
      <w:tr w:rsidR="00DC0ACC" w:rsidRPr="00DC0ACC" w14:paraId="061E8AB2" w14:textId="77777777">
        <w:trPr>
          <w:tblCellSpacing w:w="15" w:type="dxa"/>
        </w:trPr>
        <w:tc>
          <w:tcPr>
            <w:tcW w:w="0" w:type="auto"/>
            <w:vAlign w:val="center"/>
            <w:hideMark/>
          </w:tcPr>
          <w:p w14:paraId="2E9526A9" w14:textId="77777777" w:rsidR="00DC0ACC" w:rsidRPr="00DC0ACC" w:rsidRDefault="00DC0ACC" w:rsidP="00DC0ACC">
            <w:pPr>
              <w:rPr>
                <w:lang w:val="en-IN"/>
              </w:rPr>
            </w:pPr>
            <w:r w:rsidRPr="00DC0ACC">
              <w:rPr>
                <w:lang w:val="en-IN"/>
              </w:rPr>
              <w:t>4</w:t>
            </w:r>
          </w:p>
        </w:tc>
        <w:tc>
          <w:tcPr>
            <w:tcW w:w="0" w:type="auto"/>
            <w:vAlign w:val="center"/>
            <w:hideMark/>
          </w:tcPr>
          <w:p w14:paraId="2AF8FCA9" w14:textId="77777777" w:rsidR="00DC0ACC" w:rsidRPr="00DC0ACC" w:rsidRDefault="00DC0ACC" w:rsidP="00DC0ACC">
            <w:pPr>
              <w:rPr>
                <w:lang w:val="en-IN"/>
              </w:rPr>
            </w:pPr>
            <w:r w:rsidRPr="00DC0ACC">
              <w:rPr>
                <w:lang w:val="en-IN"/>
              </w:rPr>
              <w:t>Time expansion factor</w:t>
            </w:r>
          </w:p>
        </w:tc>
        <w:tc>
          <w:tcPr>
            <w:tcW w:w="0" w:type="auto"/>
            <w:vAlign w:val="center"/>
            <w:hideMark/>
          </w:tcPr>
          <w:p w14:paraId="2D019C03" w14:textId="77777777" w:rsidR="00DC0ACC" w:rsidRPr="00DC0ACC" w:rsidRDefault="00DC0ACC" w:rsidP="00DC0ACC">
            <w:pPr>
              <w:rPr>
                <w:lang w:val="en-IN"/>
              </w:rPr>
            </w:pPr>
            <w:r w:rsidRPr="00DC0ACC">
              <w:rPr>
                <w:lang w:val="en-IN"/>
              </w:rPr>
              <w:t>(a)</w:t>
            </w:r>
          </w:p>
        </w:tc>
        <w:tc>
          <w:tcPr>
            <w:tcW w:w="0" w:type="auto"/>
            <w:vAlign w:val="center"/>
            <w:hideMark/>
          </w:tcPr>
          <w:p w14:paraId="31CAF6E8" w14:textId="77777777" w:rsidR="00DC0ACC" w:rsidRPr="00DC0ACC" w:rsidRDefault="00DC0ACC" w:rsidP="00DC0ACC">
            <w:pPr>
              <w:rPr>
                <w:lang w:val="en-IN"/>
              </w:rPr>
            </w:pPr>
            <w:r w:rsidRPr="00DC0ACC">
              <w:rPr>
                <w:lang w:val="en-IN"/>
              </w:rPr>
              <w:t>2</w:t>
            </w:r>
          </w:p>
        </w:tc>
        <w:tc>
          <w:tcPr>
            <w:tcW w:w="0" w:type="auto"/>
            <w:vAlign w:val="center"/>
            <w:hideMark/>
          </w:tcPr>
          <w:p w14:paraId="526EF7A0" w14:textId="77777777" w:rsidR="00DC0ACC" w:rsidRPr="00DC0ACC" w:rsidRDefault="00DC0ACC" w:rsidP="00DC0ACC">
            <w:pPr>
              <w:rPr>
                <w:lang w:val="en-IN"/>
              </w:rPr>
            </w:pPr>
            <w:r w:rsidRPr="00DC0ACC">
              <w:rPr>
                <w:lang w:val="en-IN"/>
              </w:rPr>
              <w:t>—</w:t>
            </w:r>
          </w:p>
        </w:tc>
      </w:tr>
      <w:tr w:rsidR="00DC0ACC" w:rsidRPr="00DC0ACC" w14:paraId="4BABFC91" w14:textId="77777777">
        <w:trPr>
          <w:tblCellSpacing w:w="15" w:type="dxa"/>
        </w:trPr>
        <w:tc>
          <w:tcPr>
            <w:tcW w:w="0" w:type="auto"/>
            <w:vAlign w:val="center"/>
            <w:hideMark/>
          </w:tcPr>
          <w:p w14:paraId="5CBB92C6" w14:textId="77777777" w:rsidR="00DC0ACC" w:rsidRPr="00DC0ACC" w:rsidRDefault="00DC0ACC" w:rsidP="00DC0ACC">
            <w:pPr>
              <w:rPr>
                <w:lang w:val="en-IN"/>
              </w:rPr>
            </w:pPr>
            <w:r w:rsidRPr="00DC0ACC">
              <w:rPr>
                <w:lang w:val="en-IN"/>
              </w:rPr>
              <w:lastRenderedPageBreak/>
              <w:t>5</w:t>
            </w:r>
          </w:p>
        </w:tc>
        <w:tc>
          <w:tcPr>
            <w:tcW w:w="0" w:type="auto"/>
            <w:vAlign w:val="center"/>
            <w:hideMark/>
          </w:tcPr>
          <w:p w14:paraId="22FA940B" w14:textId="77777777" w:rsidR="00DC0ACC" w:rsidRPr="00DC0ACC" w:rsidRDefault="00DC0ACC" w:rsidP="00DC0ACC">
            <w:pPr>
              <w:rPr>
                <w:lang w:val="en-IN"/>
              </w:rPr>
            </w:pPr>
            <w:r w:rsidRPr="00DC0ACC">
              <w:rPr>
                <w:lang w:val="en-IN"/>
              </w:rPr>
              <w:t>Time vector</w:t>
            </w:r>
          </w:p>
        </w:tc>
        <w:tc>
          <w:tcPr>
            <w:tcW w:w="0" w:type="auto"/>
            <w:vAlign w:val="center"/>
            <w:hideMark/>
          </w:tcPr>
          <w:p w14:paraId="020E22DF" w14:textId="77777777" w:rsidR="00DC0ACC" w:rsidRPr="00DC0ACC" w:rsidRDefault="00DC0ACC" w:rsidP="00DC0ACC">
            <w:pPr>
              <w:rPr>
                <w:lang w:val="en-IN"/>
              </w:rPr>
            </w:pPr>
            <w:r w:rsidRPr="00DC0ACC">
              <w:rPr>
                <w:lang w:val="en-IN"/>
              </w:rPr>
              <w:t>(t)</w:t>
            </w:r>
          </w:p>
        </w:tc>
        <w:tc>
          <w:tcPr>
            <w:tcW w:w="0" w:type="auto"/>
            <w:vAlign w:val="center"/>
            <w:hideMark/>
          </w:tcPr>
          <w:p w14:paraId="735C7351" w14:textId="77777777" w:rsidR="00DC0ACC" w:rsidRPr="00DC0ACC" w:rsidRDefault="00DC0ACC" w:rsidP="00DC0ACC">
            <w:pPr>
              <w:rPr>
                <w:lang w:val="en-IN"/>
              </w:rPr>
            </w:pPr>
            <w:r w:rsidRPr="00DC0ACC">
              <w:rPr>
                <w:lang w:val="en-IN"/>
              </w:rPr>
              <w:t>−1 to 1</w:t>
            </w:r>
          </w:p>
        </w:tc>
        <w:tc>
          <w:tcPr>
            <w:tcW w:w="0" w:type="auto"/>
            <w:vAlign w:val="center"/>
            <w:hideMark/>
          </w:tcPr>
          <w:p w14:paraId="3CC0CE02" w14:textId="77777777" w:rsidR="00DC0ACC" w:rsidRPr="00DC0ACC" w:rsidRDefault="00DC0ACC" w:rsidP="00DC0ACC">
            <w:pPr>
              <w:rPr>
                <w:lang w:val="en-IN"/>
              </w:rPr>
            </w:pPr>
            <w:r w:rsidRPr="00DC0ACC">
              <w:rPr>
                <w:lang w:val="en-IN"/>
              </w:rPr>
              <w:t>s</w:t>
            </w:r>
          </w:p>
        </w:tc>
      </w:tr>
      <w:tr w:rsidR="00DC0ACC" w:rsidRPr="00DC0ACC" w14:paraId="10298269" w14:textId="77777777">
        <w:trPr>
          <w:tblCellSpacing w:w="15" w:type="dxa"/>
        </w:trPr>
        <w:tc>
          <w:tcPr>
            <w:tcW w:w="0" w:type="auto"/>
            <w:vAlign w:val="center"/>
            <w:hideMark/>
          </w:tcPr>
          <w:p w14:paraId="2005185A" w14:textId="77777777" w:rsidR="00DC0ACC" w:rsidRPr="00DC0ACC" w:rsidRDefault="00DC0ACC" w:rsidP="00DC0ACC">
            <w:pPr>
              <w:rPr>
                <w:lang w:val="en-IN"/>
              </w:rPr>
            </w:pPr>
            <w:r w:rsidRPr="00DC0ACC">
              <w:rPr>
                <w:lang w:val="en-IN"/>
              </w:rPr>
              <w:t>6</w:t>
            </w:r>
          </w:p>
        </w:tc>
        <w:tc>
          <w:tcPr>
            <w:tcW w:w="0" w:type="auto"/>
            <w:vAlign w:val="center"/>
            <w:hideMark/>
          </w:tcPr>
          <w:p w14:paraId="7E83E7B8" w14:textId="77777777" w:rsidR="00DC0ACC" w:rsidRPr="00DC0ACC" w:rsidRDefault="00DC0ACC" w:rsidP="00DC0ACC">
            <w:pPr>
              <w:rPr>
                <w:lang w:val="en-IN"/>
              </w:rPr>
            </w:pPr>
            <w:r w:rsidRPr="00DC0ACC">
              <w:rPr>
                <w:lang w:val="en-IN"/>
              </w:rPr>
              <w:t>Sampling interval</w:t>
            </w:r>
          </w:p>
        </w:tc>
        <w:tc>
          <w:tcPr>
            <w:tcW w:w="0" w:type="auto"/>
            <w:vAlign w:val="center"/>
            <w:hideMark/>
          </w:tcPr>
          <w:p w14:paraId="255D726F" w14:textId="77777777" w:rsidR="00DC0ACC" w:rsidRPr="00DC0ACC" w:rsidRDefault="00DC0ACC" w:rsidP="00DC0ACC">
            <w:pPr>
              <w:rPr>
                <w:lang w:val="en-IN"/>
              </w:rPr>
            </w:pPr>
            <w:r w:rsidRPr="00DC0ACC">
              <w:rPr>
                <w:lang w:val="en-IN"/>
              </w:rPr>
              <w:t>(\Delta t)</w:t>
            </w:r>
          </w:p>
        </w:tc>
        <w:tc>
          <w:tcPr>
            <w:tcW w:w="0" w:type="auto"/>
            <w:vAlign w:val="center"/>
            <w:hideMark/>
          </w:tcPr>
          <w:p w14:paraId="0CFBD815" w14:textId="77777777" w:rsidR="00DC0ACC" w:rsidRPr="00DC0ACC" w:rsidRDefault="00DC0ACC" w:rsidP="00DC0ACC">
            <w:pPr>
              <w:rPr>
                <w:lang w:val="en-IN"/>
              </w:rPr>
            </w:pPr>
            <w:r w:rsidRPr="00DC0ACC">
              <w:rPr>
                <w:lang w:val="en-IN"/>
              </w:rPr>
              <w:t>0.001</w:t>
            </w:r>
          </w:p>
        </w:tc>
        <w:tc>
          <w:tcPr>
            <w:tcW w:w="0" w:type="auto"/>
            <w:vAlign w:val="center"/>
            <w:hideMark/>
          </w:tcPr>
          <w:p w14:paraId="349D433E" w14:textId="77777777" w:rsidR="00DC0ACC" w:rsidRPr="00DC0ACC" w:rsidRDefault="00DC0ACC" w:rsidP="00DC0ACC">
            <w:pPr>
              <w:rPr>
                <w:lang w:val="en-IN"/>
              </w:rPr>
            </w:pPr>
            <w:r w:rsidRPr="00DC0ACC">
              <w:rPr>
                <w:lang w:val="en-IN"/>
              </w:rPr>
              <w:t>s</w:t>
            </w:r>
          </w:p>
        </w:tc>
      </w:tr>
    </w:tbl>
    <w:p w14:paraId="237CA44D" w14:textId="77777777" w:rsidR="00DC0ACC" w:rsidRPr="00DC0ACC" w:rsidRDefault="00DC0ACC" w:rsidP="00DC0ACC">
      <w:pPr>
        <w:rPr>
          <w:b/>
          <w:bCs/>
          <w:lang w:val="en-IN"/>
        </w:rPr>
      </w:pPr>
      <w:r w:rsidRPr="00DC0ACC">
        <w:rPr>
          <w:b/>
          <w:bCs/>
          <w:lang w:val="en-IN"/>
        </w:rPr>
        <w:t>OUTPUT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2317"/>
        <w:gridCol w:w="2496"/>
        <w:gridCol w:w="2354"/>
        <w:gridCol w:w="2268"/>
      </w:tblGrid>
      <w:tr w:rsidR="00DC0ACC" w:rsidRPr="00DC0ACC" w14:paraId="24431E37" w14:textId="77777777">
        <w:trPr>
          <w:tblCellSpacing w:w="15" w:type="dxa"/>
        </w:trPr>
        <w:tc>
          <w:tcPr>
            <w:tcW w:w="0" w:type="auto"/>
            <w:vAlign w:val="center"/>
            <w:hideMark/>
          </w:tcPr>
          <w:p w14:paraId="7FB7F39D" w14:textId="77777777" w:rsidR="00DC0ACC" w:rsidRPr="00DC0ACC" w:rsidRDefault="00DC0ACC" w:rsidP="00DC0ACC">
            <w:pPr>
              <w:rPr>
                <w:b/>
                <w:bCs/>
                <w:lang w:val="en-IN"/>
              </w:rPr>
            </w:pPr>
            <w:r w:rsidRPr="00DC0ACC">
              <w:rPr>
                <w:b/>
                <w:bCs/>
                <w:lang w:val="en-IN"/>
              </w:rPr>
              <w:t>S. No.</w:t>
            </w:r>
          </w:p>
        </w:tc>
        <w:tc>
          <w:tcPr>
            <w:tcW w:w="0" w:type="auto"/>
            <w:vAlign w:val="center"/>
            <w:hideMark/>
          </w:tcPr>
          <w:p w14:paraId="4F09BF7A" w14:textId="77777777" w:rsidR="00DC0ACC" w:rsidRPr="00DC0ACC" w:rsidRDefault="00DC0ACC" w:rsidP="00DC0ACC">
            <w:pPr>
              <w:rPr>
                <w:b/>
                <w:bCs/>
                <w:lang w:val="en-IN"/>
              </w:rPr>
            </w:pPr>
            <w:r w:rsidRPr="00DC0ACC">
              <w:rPr>
                <w:b/>
                <w:bCs/>
                <w:lang w:val="en-IN"/>
              </w:rPr>
              <w:t>Output Parameter</w:t>
            </w:r>
          </w:p>
        </w:tc>
        <w:tc>
          <w:tcPr>
            <w:tcW w:w="0" w:type="auto"/>
            <w:vAlign w:val="center"/>
            <w:hideMark/>
          </w:tcPr>
          <w:p w14:paraId="44038576" w14:textId="77777777" w:rsidR="00DC0ACC" w:rsidRPr="00DC0ACC" w:rsidRDefault="00DC0ACC" w:rsidP="00DC0ACC">
            <w:pPr>
              <w:rPr>
                <w:b/>
                <w:bCs/>
                <w:lang w:val="en-IN"/>
              </w:rPr>
            </w:pPr>
            <w:r w:rsidRPr="00DC0ACC">
              <w:rPr>
                <w:b/>
                <w:bCs/>
                <w:lang w:val="en-IN"/>
              </w:rPr>
              <w:t>Theoretical / Expected Value</w:t>
            </w:r>
          </w:p>
        </w:tc>
        <w:tc>
          <w:tcPr>
            <w:tcW w:w="0" w:type="auto"/>
            <w:vAlign w:val="center"/>
            <w:hideMark/>
          </w:tcPr>
          <w:p w14:paraId="5623C70C" w14:textId="77777777" w:rsidR="00DC0ACC" w:rsidRPr="00DC0ACC" w:rsidRDefault="00DC0ACC" w:rsidP="00DC0ACC">
            <w:pPr>
              <w:rPr>
                <w:b/>
                <w:bCs/>
                <w:lang w:val="en-IN"/>
              </w:rPr>
            </w:pPr>
            <w:r w:rsidRPr="00DC0ACC">
              <w:rPr>
                <w:b/>
                <w:bCs/>
                <w:lang w:val="en-IN"/>
              </w:rPr>
              <w:t>Practical / Simulated Value</w:t>
            </w:r>
          </w:p>
        </w:tc>
        <w:tc>
          <w:tcPr>
            <w:tcW w:w="0" w:type="auto"/>
            <w:vAlign w:val="center"/>
            <w:hideMark/>
          </w:tcPr>
          <w:p w14:paraId="359806A1" w14:textId="77777777" w:rsidR="00DC0ACC" w:rsidRPr="00DC0ACC" w:rsidRDefault="00DC0ACC" w:rsidP="00DC0ACC">
            <w:pPr>
              <w:rPr>
                <w:b/>
                <w:bCs/>
                <w:lang w:val="en-IN"/>
              </w:rPr>
            </w:pPr>
            <w:r w:rsidRPr="00DC0ACC">
              <w:rPr>
                <w:b/>
                <w:bCs/>
                <w:lang w:val="en-IN"/>
              </w:rPr>
              <w:t>% Deviation / Acceptance</w:t>
            </w:r>
          </w:p>
        </w:tc>
      </w:tr>
      <w:tr w:rsidR="00DC0ACC" w:rsidRPr="00DC0ACC" w14:paraId="31222D5C" w14:textId="77777777">
        <w:trPr>
          <w:tblCellSpacing w:w="15" w:type="dxa"/>
        </w:trPr>
        <w:tc>
          <w:tcPr>
            <w:tcW w:w="0" w:type="auto"/>
            <w:vAlign w:val="center"/>
            <w:hideMark/>
          </w:tcPr>
          <w:p w14:paraId="3DEAE1A6" w14:textId="77777777" w:rsidR="00DC0ACC" w:rsidRPr="00DC0ACC" w:rsidRDefault="00DC0ACC" w:rsidP="00DC0ACC">
            <w:pPr>
              <w:rPr>
                <w:lang w:val="en-IN"/>
              </w:rPr>
            </w:pPr>
            <w:r w:rsidRPr="00DC0ACC">
              <w:rPr>
                <w:lang w:val="en-IN"/>
              </w:rPr>
              <w:t>1</w:t>
            </w:r>
          </w:p>
        </w:tc>
        <w:tc>
          <w:tcPr>
            <w:tcW w:w="0" w:type="auto"/>
            <w:vAlign w:val="center"/>
            <w:hideMark/>
          </w:tcPr>
          <w:p w14:paraId="76DF6396" w14:textId="77777777" w:rsidR="00DC0ACC" w:rsidRPr="00DC0ACC" w:rsidRDefault="00DC0ACC" w:rsidP="00DC0ACC">
            <w:pPr>
              <w:rPr>
                <w:lang w:val="en-IN"/>
              </w:rPr>
            </w:pPr>
            <w:r w:rsidRPr="00DC0ACC">
              <w:rPr>
                <w:lang w:val="en-IN"/>
              </w:rPr>
              <w:t>Amplitude of original signal</w:t>
            </w:r>
          </w:p>
        </w:tc>
        <w:tc>
          <w:tcPr>
            <w:tcW w:w="0" w:type="auto"/>
            <w:vAlign w:val="center"/>
            <w:hideMark/>
          </w:tcPr>
          <w:p w14:paraId="72FC59DD" w14:textId="77777777" w:rsidR="00DC0ACC" w:rsidRPr="00DC0ACC" w:rsidRDefault="00DC0ACC" w:rsidP="00DC0ACC">
            <w:pPr>
              <w:rPr>
                <w:lang w:val="en-IN"/>
              </w:rPr>
            </w:pPr>
            <w:r w:rsidRPr="00DC0ACC">
              <w:rPr>
                <w:lang w:val="en-IN"/>
              </w:rPr>
              <w:t>1</w:t>
            </w:r>
          </w:p>
        </w:tc>
        <w:tc>
          <w:tcPr>
            <w:tcW w:w="0" w:type="auto"/>
            <w:vAlign w:val="center"/>
            <w:hideMark/>
          </w:tcPr>
          <w:p w14:paraId="56107489" w14:textId="77777777" w:rsidR="00DC0ACC" w:rsidRPr="00DC0ACC" w:rsidRDefault="00DC0ACC" w:rsidP="00DC0ACC">
            <w:pPr>
              <w:rPr>
                <w:lang w:val="en-IN"/>
              </w:rPr>
            </w:pPr>
            <w:r w:rsidRPr="00DC0ACC">
              <w:rPr>
                <w:lang w:val="en-IN"/>
              </w:rPr>
              <w:t>Record value</w:t>
            </w:r>
          </w:p>
        </w:tc>
        <w:tc>
          <w:tcPr>
            <w:tcW w:w="0" w:type="auto"/>
            <w:vAlign w:val="center"/>
            <w:hideMark/>
          </w:tcPr>
          <w:p w14:paraId="50539258" w14:textId="77777777" w:rsidR="00DC0ACC" w:rsidRPr="00DC0ACC" w:rsidRDefault="00DC0ACC" w:rsidP="00DC0ACC">
            <w:pPr>
              <w:rPr>
                <w:lang w:val="en-IN"/>
              </w:rPr>
            </w:pPr>
            <w:r w:rsidRPr="00DC0ACC">
              <w:rPr>
                <w:lang w:val="en-IN"/>
              </w:rPr>
              <w:t>≤5%</w:t>
            </w:r>
          </w:p>
        </w:tc>
      </w:tr>
      <w:tr w:rsidR="00DC0ACC" w:rsidRPr="00DC0ACC" w14:paraId="596E1C21" w14:textId="77777777">
        <w:trPr>
          <w:tblCellSpacing w:w="15" w:type="dxa"/>
        </w:trPr>
        <w:tc>
          <w:tcPr>
            <w:tcW w:w="0" w:type="auto"/>
            <w:vAlign w:val="center"/>
            <w:hideMark/>
          </w:tcPr>
          <w:p w14:paraId="0732F1C6" w14:textId="77777777" w:rsidR="00DC0ACC" w:rsidRPr="00DC0ACC" w:rsidRDefault="00DC0ACC" w:rsidP="00DC0ACC">
            <w:pPr>
              <w:rPr>
                <w:lang w:val="en-IN"/>
              </w:rPr>
            </w:pPr>
            <w:r w:rsidRPr="00DC0ACC">
              <w:rPr>
                <w:lang w:val="en-IN"/>
              </w:rPr>
              <w:t>2</w:t>
            </w:r>
          </w:p>
        </w:tc>
        <w:tc>
          <w:tcPr>
            <w:tcW w:w="0" w:type="auto"/>
            <w:vAlign w:val="center"/>
            <w:hideMark/>
          </w:tcPr>
          <w:p w14:paraId="4871FA1E" w14:textId="77777777" w:rsidR="00DC0ACC" w:rsidRPr="00DC0ACC" w:rsidRDefault="00DC0ACC" w:rsidP="00DC0ACC">
            <w:pPr>
              <w:rPr>
                <w:lang w:val="en-IN"/>
              </w:rPr>
            </w:pPr>
            <w:r w:rsidRPr="00DC0ACC">
              <w:rPr>
                <w:lang w:val="en-IN"/>
              </w:rPr>
              <w:t>Amplitude after scaling</w:t>
            </w:r>
          </w:p>
        </w:tc>
        <w:tc>
          <w:tcPr>
            <w:tcW w:w="0" w:type="auto"/>
            <w:vAlign w:val="center"/>
            <w:hideMark/>
          </w:tcPr>
          <w:p w14:paraId="57952BC9" w14:textId="77777777" w:rsidR="00DC0ACC" w:rsidRPr="00DC0ACC" w:rsidRDefault="00DC0ACC" w:rsidP="00DC0ACC">
            <w:pPr>
              <w:rPr>
                <w:lang w:val="en-IN"/>
              </w:rPr>
            </w:pPr>
            <w:r w:rsidRPr="00DC0ACC">
              <w:rPr>
                <w:lang w:val="en-IN"/>
              </w:rPr>
              <w:t>2</w:t>
            </w:r>
          </w:p>
        </w:tc>
        <w:tc>
          <w:tcPr>
            <w:tcW w:w="0" w:type="auto"/>
            <w:vAlign w:val="center"/>
            <w:hideMark/>
          </w:tcPr>
          <w:p w14:paraId="10BDA486" w14:textId="77777777" w:rsidR="00DC0ACC" w:rsidRPr="00DC0ACC" w:rsidRDefault="00DC0ACC" w:rsidP="00DC0ACC">
            <w:pPr>
              <w:rPr>
                <w:lang w:val="en-IN"/>
              </w:rPr>
            </w:pPr>
            <w:r w:rsidRPr="00DC0ACC">
              <w:rPr>
                <w:lang w:val="en-IN"/>
              </w:rPr>
              <w:t>Record value</w:t>
            </w:r>
          </w:p>
        </w:tc>
        <w:tc>
          <w:tcPr>
            <w:tcW w:w="0" w:type="auto"/>
            <w:vAlign w:val="center"/>
            <w:hideMark/>
          </w:tcPr>
          <w:p w14:paraId="565D6EBD" w14:textId="77777777" w:rsidR="00DC0ACC" w:rsidRPr="00DC0ACC" w:rsidRDefault="00DC0ACC" w:rsidP="00DC0ACC">
            <w:pPr>
              <w:rPr>
                <w:lang w:val="en-IN"/>
              </w:rPr>
            </w:pPr>
            <w:r w:rsidRPr="00DC0ACC">
              <w:rPr>
                <w:lang w:val="en-IN"/>
              </w:rPr>
              <w:t>≤5%</w:t>
            </w:r>
          </w:p>
        </w:tc>
      </w:tr>
      <w:tr w:rsidR="00DC0ACC" w:rsidRPr="00DC0ACC" w14:paraId="6081E360" w14:textId="77777777">
        <w:trPr>
          <w:tblCellSpacing w:w="15" w:type="dxa"/>
        </w:trPr>
        <w:tc>
          <w:tcPr>
            <w:tcW w:w="0" w:type="auto"/>
            <w:vAlign w:val="center"/>
            <w:hideMark/>
          </w:tcPr>
          <w:p w14:paraId="703A0529" w14:textId="77777777" w:rsidR="00DC0ACC" w:rsidRPr="00DC0ACC" w:rsidRDefault="00DC0ACC" w:rsidP="00DC0ACC">
            <w:pPr>
              <w:rPr>
                <w:lang w:val="en-IN"/>
              </w:rPr>
            </w:pPr>
            <w:r w:rsidRPr="00DC0ACC">
              <w:rPr>
                <w:lang w:val="en-IN"/>
              </w:rPr>
              <w:t>3</w:t>
            </w:r>
          </w:p>
        </w:tc>
        <w:tc>
          <w:tcPr>
            <w:tcW w:w="0" w:type="auto"/>
            <w:vAlign w:val="center"/>
            <w:hideMark/>
          </w:tcPr>
          <w:p w14:paraId="7CE4FAAA" w14:textId="77777777" w:rsidR="00DC0ACC" w:rsidRPr="00DC0ACC" w:rsidRDefault="00DC0ACC" w:rsidP="00DC0ACC">
            <w:pPr>
              <w:rPr>
                <w:lang w:val="en-IN"/>
              </w:rPr>
            </w:pPr>
            <w:r w:rsidRPr="00DC0ACC">
              <w:rPr>
                <w:lang w:val="en-IN"/>
              </w:rPr>
              <w:t>Original time period</w:t>
            </w:r>
          </w:p>
        </w:tc>
        <w:tc>
          <w:tcPr>
            <w:tcW w:w="0" w:type="auto"/>
            <w:vAlign w:val="center"/>
            <w:hideMark/>
          </w:tcPr>
          <w:p w14:paraId="777146DD" w14:textId="77777777" w:rsidR="00DC0ACC" w:rsidRPr="00DC0ACC" w:rsidRDefault="00DC0ACC" w:rsidP="00DC0ACC">
            <w:pPr>
              <w:rPr>
                <w:lang w:val="en-IN"/>
              </w:rPr>
            </w:pPr>
            <w:r w:rsidRPr="00DC0ACC">
              <w:rPr>
                <w:lang w:val="en-IN"/>
              </w:rPr>
              <w:t>0.2 s</w:t>
            </w:r>
          </w:p>
        </w:tc>
        <w:tc>
          <w:tcPr>
            <w:tcW w:w="0" w:type="auto"/>
            <w:vAlign w:val="center"/>
            <w:hideMark/>
          </w:tcPr>
          <w:p w14:paraId="4FB876E8" w14:textId="77777777" w:rsidR="00DC0ACC" w:rsidRPr="00DC0ACC" w:rsidRDefault="00DC0ACC" w:rsidP="00DC0ACC">
            <w:pPr>
              <w:rPr>
                <w:lang w:val="en-IN"/>
              </w:rPr>
            </w:pPr>
            <w:r w:rsidRPr="00DC0ACC">
              <w:rPr>
                <w:lang w:val="en-IN"/>
              </w:rPr>
              <w:t>Measure from plot</w:t>
            </w:r>
          </w:p>
        </w:tc>
        <w:tc>
          <w:tcPr>
            <w:tcW w:w="0" w:type="auto"/>
            <w:vAlign w:val="center"/>
            <w:hideMark/>
          </w:tcPr>
          <w:p w14:paraId="72B68E66" w14:textId="77777777" w:rsidR="00DC0ACC" w:rsidRPr="00DC0ACC" w:rsidRDefault="00DC0ACC" w:rsidP="00DC0ACC">
            <w:pPr>
              <w:rPr>
                <w:lang w:val="en-IN"/>
              </w:rPr>
            </w:pPr>
            <w:r w:rsidRPr="00DC0ACC">
              <w:rPr>
                <w:lang w:val="en-IN"/>
              </w:rPr>
              <w:t>≤5%</w:t>
            </w:r>
          </w:p>
        </w:tc>
      </w:tr>
      <w:tr w:rsidR="00DC0ACC" w:rsidRPr="00DC0ACC" w14:paraId="3C0BE468" w14:textId="77777777">
        <w:trPr>
          <w:tblCellSpacing w:w="15" w:type="dxa"/>
        </w:trPr>
        <w:tc>
          <w:tcPr>
            <w:tcW w:w="0" w:type="auto"/>
            <w:vAlign w:val="center"/>
            <w:hideMark/>
          </w:tcPr>
          <w:p w14:paraId="71FCD1AF" w14:textId="77777777" w:rsidR="00DC0ACC" w:rsidRPr="00DC0ACC" w:rsidRDefault="00DC0ACC" w:rsidP="00DC0ACC">
            <w:pPr>
              <w:rPr>
                <w:lang w:val="en-IN"/>
              </w:rPr>
            </w:pPr>
            <w:r w:rsidRPr="00DC0ACC">
              <w:rPr>
                <w:lang w:val="en-IN"/>
              </w:rPr>
              <w:t>4</w:t>
            </w:r>
          </w:p>
        </w:tc>
        <w:tc>
          <w:tcPr>
            <w:tcW w:w="0" w:type="auto"/>
            <w:vAlign w:val="center"/>
            <w:hideMark/>
          </w:tcPr>
          <w:p w14:paraId="0B05116D" w14:textId="77777777" w:rsidR="00DC0ACC" w:rsidRPr="00DC0ACC" w:rsidRDefault="00DC0ACC" w:rsidP="00DC0ACC">
            <w:pPr>
              <w:rPr>
                <w:lang w:val="en-IN"/>
              </w:rPr>
            </w:pPr>
            <w:r w:rsidRPr="00DC0ACC">
              <w:rPr>
                <w:lang w:val="en-IN"/>
              </w:rPr>
              <w:t>Compressed time period</w:t>
            </w:r>
          </w:p>
        </w:tc>
        <w:tc>
          <w:tcPr>
            <w:tcW w:w="0" w:type="auto"/>
            <w:vAlign w:val="center"/>
            <w:hideMark/>
          </w:tcPr>
          <w:p w14:paraId="5C7A36F9" w14:textId="77777777" w:rsidR="00DC0ACC" w:rsidRPr="00DC0ACC" w:rsidRDefault="00DC0ACC" w:rsidP="00DC0ACC">
            <w:pPr>
              <w:rPr>
                <w:lang w:val="en-IN"/>
              </w:rPr>
            </w:pPr>
            <w:r w:rsidRPr="00DC0ACC">
              <w:rPr>
                <w:lang w:val="en-IN"/>
              </w:rPr>
              <w:t>0.1 s</w:t>
            </w:r>
          </w:p>
        </w:tc>
        <w:tc>
          <w:tcPr>
            <w:tcW w:w="0" w:type="auto"/>
            <w:vAlign w:val="center"/>
            <w:hideMark/>
          </w:tcPr>
          <w:p w14:paraId="579BC705" w14:textId="77777777" w:rsidR="00DC0ACC" w:rsidRPr="00DC0ACC" w:rsidRDefault="00DC0ACC" w:rsidP="00DC0ACC">
            <w:pPr>
              <w:rPr>
                <w:lang w:val="en-IN"/>
              </w:rPr>
            </w:pPr>
            <w:r w:rsidRPr="00DC0ACC">
              <w:rPr>
                <w:lang w:val="en-IN"/>
              </w:rPr>
              <w:t>Measure from plot</w:t>
            </w:r>
          </w:p>
        </w:tc>
        <w:tc>
          <w:tcPr>
            <w:tcW w:w="0" w:type="auto"/>
            <w:vAlign w:val="center"/>
            <w:hideMark/>
          </w:tcPr>
          <w:p w14:paraId="0E2EFF7C" w14:textId="77777777" w:rsidR="00DC0ACC" w:rsidRPr="00DC0ACC" w:rsidRDefault="00DC0ACC" w:rsidP="00DC0ACC">
            <w:pPr>
              <w:rPr>
                <w:lang w:val="en-IN"/>
              </w:rPr>
            </w:pPr>
            <w:r w:rsidRPr="00DC0ACC">
              <w:rPr>
                <w:lang w:val="en-IN"/>
              </w:rPr>
              <w:t>≤5%</w:t>
            </w:r>
          </w:p>
        </w:tc>
      </w:tr>
      <w:tr w:rsidR="00DC0ACC" w:rsidRPr="00DC0ACC" w14:paraId="3044A520" w14:textId="77777777">
        <w:trPr>
          <w:tblCellSpacing w:w="15" w:type="dxa"/>
        </w:trPr>
        <w:tc>
          <w:tcPr>
            <w:tcW w:w="0" w:type="auto"/>
            <w:vAlign w:val="center"/>
            <w:hideMark/>
          </w:tcPr>
          <w:p w14:paraId="2F4631A4" w14:textId="77777777" w:rsidR="00DC0ACC" w:rsidRPr="00DC0ACC" w:rsidRDefault="00DC0ACC" w:rsidP="00DC0ACC">
            <w:pPr>
              <w:rPr>
                <w:lang w:val="en-IN"/>
              </w:rPr>
            </w:pPr>
            <w:r w:rsidRPr="00DC0ACC">
              <w:rPr>
                <w:lang w:val="en-IN"/>
              </w:rPr>
              <w:t>5</w:t>
            </w:r>
          </w:p>
        </w:tc>
        <w:tc>
          <w:tcPr>
            <w:tcW w:w="0" w:type="auto"/>
            <w:vAlign w:val="center"/>
            <w:hideMark/>
          </w:tcPr>
          <w:p w14:paraId="32EB1B79" w14:textId="77777777" w:rsidR="00DC0ACC" w:rsidRPr="00DC0ACC" w:rsidRDefault="00DC0ACC" w:rsidP="00DC0ACC">
            <w:pPr>
              <w:rPr>
                <w:lang w:val="en-IN"/>
              </w:rPr>
            </w:pPr>
            <w:r w:rsidRPr="00DC0ACC">
              <w:rPr>
                <w:lang w:val="en-IN"/>
              </w:rPr>
              <w:t>Expanded time period</w:t>
            </w:r>
          </w:p>
        </w:tc>
        <w:tc>
          <w:tcPr>
            <w:tcW w:w="0" w:type="auto"/>
            <w:vAlign w:val="center"/>
            <w:hideMark/>
          </w:tcPr>
          <w:p w14:paraId="0089C1F5" w14:textId="77777777" w:rsidR="00DC0ACC" w:rsidRPr="00DC0ACC" w:rsidRDefault="00DC0ACC" w:rsidP="00DC0ACC">
            <w:pPr>
              <w:rPr>
                <w:lang w:val="en-IN"/>
              </w:rPr>
            </w:pPr>
            <w:r w:rsidRPr="00DC0ACC">
              <w:rPr>
                <w:lang w:val="en-IN"/>
              </w:rPr>
              <w:t>0.4 s</w:t>
            </w:r>
          </w:p>
        </w:tc>
        <w:tc>
          <w:tcPr>
            <w:tcW w:w="0" w:type="auto"/>
            <w:vAlign w:val="center"/>
            <w:hideMark/>
          </w:tcPr>
          <w:p w14:paraId="3FE2950B" w14:textId="77777777" w:rsidR="00DC0ACC" w:rsidRPr="00DC0ACC" w:rsidRDefault="00DC0ACC" w:rsidP="00DC0ACC">
            <w:pPr>
              <w:rPr>
                <w:lang w:val="en-IN"/>
              </w:rPr>
            </w:pPr>
            <w:r w:rsidRPr="00DC0ACC">
              <w:rPr>
                <w:lang w:val="en-IN"/>
              </w:rPr>
              <w:t>Measure from plot</w:t>
            </w:r>
          </w:p>
        </w:tc>
        <w:tc>
          <w:tcPr>
            <w:tcW w:w="0" w:type="auto"/>
            <w:vAlign w:val="center"/>
            <w:hideMark/>
          </w:tcPr>
          <w:p w14:paraId="727C93F2" w14:textId="77777777" w:rsidR="00DC0ACC" w:rsidRPr="00DC0ACC" w:rsidRDefault="00DC0ACC" w:rsidP="00DC0ACC">
            <w:pPr>
              <w:rPr>
                <w:lang w:val="en-IN"/>
              </w:rPr>
            </w:pPr>
            <w:r w:rsidRPr="00DC0ACC">
              <w:rPr>
                <w:lang w:val="en-IN"/>
              </w:rPr>
              <w:t>≤5%</w:t>
            </w:r>
          </w:p>
        </w:tc>
      </w:tr>
    </w:tbl>
    <w:p w14:paraId="547F79FE" w14:textId="77777777" w:rsidR="00DC0ACC" w:rsidRPr="00DC0ACC" w:rsidRDefault="00DC0ACC" w:rsidP="00DC0ACC">
      <w:pPr>
        <w:rPr>
          <w:b/>
          <w:bCs/>
          <w:lang w:val="en-IN"/>
        </w:rPr>
      </w:pPr>
      <w:r w:rsidRPr="00DC0ACC">
        <w:rPr>
          <w:b/>
          <w:bCs/>
          <w:lang w:val="en-IN"/>
        </w:rPr>
        <w:t>FORMULAE / ANALYSIS</w:t>
      </w:r>
    </w:p>
    <w:p w14:paraId="3977D60C" w14:textId="77777777" w:rsidR="00DC0ACC" w:rsidRPr="00DC0ACC" w:rsidRDefault="00DC0ACC" w:rsidP="00DC0ACC">
      <w:pPr>
        <w:rPr>
          <w:lang w:val="en-IN"/>
        </w:rPr>
      </w:pPr>
      <w:r w:rsidRPr="00DC0ACC">
        <w:rPr>
          <w:b/>
          <w:bCs/>
          <w:lang w:val="en-IN"/>
        </w:rPr>
        <w:t>Amplitude scaling:</w:t>
      </w:r>
    </w:p>
    <w:p w14:paraId="455B5CDB" w14:textId="77777777" w:rsidR="00DC0ACC" w:rsidRPr="00DC0ACC" w:rsidRDefault="00DC0ACC" w:rsidP="00DC0ACC">
      <w:pPr>
        <w:rPr>
          <w:lang w:val="en-IN"/>
        </w:rPr>
      </w:pPr>
      <w:r w:rsidRPr="00DC0ACC">
        <w:rPr>
          <w:lang w:val="en-IN"/>
        </w:rPr>
        <w:t>[</w:t>
      </w:r>
      <w:r w:rsidRPr="00DC0ACC">
        <w:rPr>
          <w:lang w:val="en-IN"/>
        </w:rPr>
        <w:br/>
        <w:t>y(t)=Ax(t)</w:t>
      </w:r>
      <w:r w:rsidRPr="00DC0ACC">
        <w:rPr>
          <w:lang w:val="en-IN"/>
        </w:rPr>
        <w:br/>
        <w:t>]</w:t>
      </w:r>
    </w:p>
    <w:p w14:paraId="5D0616DF" w14:textId="77777777" w:rsidR="00DC0ACC" w:rsidRPr="00DC0ACC" w:rsidRDefault="00DC0ACC" w:rsidP="00DC0ACC">
      <w:pPr>
        <w:rPr>
          <w:lang w:val="en-IN"/>
        </w:rPr>
      </w:pPr>
      <w:r w:rsidRPr="00DC0ACC">
        <w:rPr>
          <w:b/>
          <w:bCs/>
          <w:lang w:val="en-IN"/>
        </w:rPr>
        <w:t>Time compression:</w:t>
      </w:r>
    </w:p>
    <w:p w14:paraId="4DA856A2" w14:textId="77777777" w:rsidR="00DC0ACC" w:rsidRPr="00DC0ACC" w:rsidRDefault="00DC0ACC" w:rsidP="00DC0ACC">
      <w:pPr>
        <w:rPr>
          <w:lang w:val="en-IN"/>
        </w:rPr>
      </w:pPr>
      <w:r w:rsidRPr="00DC0ACC">
        <w:rPr>
          <w:lang w:val="en-IN"/>
        </w:rPr>
        <w:t>[</w:t>
      </w:r>
      <w:r w:rsidRPr="00DC0ACC">
        <w:rPr>
          <w:lang w:val="en-IN"/>
        </w:rPr>
        <w:br/>
        <w:t>y(t)=x(at</w:t>
      </w:r>
      <w:proofErr w:type="gramStart"/>
      <w:r w:rsidRPr="00DC0ACC">
        <w:rPr>
          <w:lang w:val="en-IN"/>
        </w:rPr>
        <w:t>),\</w:t>
      </w:r>
      <w:proofErr w:type="gramEnd"/>
      <w:r w:rsidRPr="00DC0ACC">
        <w:rPr>
          <w:lang w:val="en-IN"/>
        </w:rPr>
        <w:t>quad a&gt;1</w:t>
      </w:r>
      <w:r w:rsidRPr="00DC0ACC">
        <w:rPr>
          <w:lang w:val="en-IN"/>
        </w:rPr>
        <w:br/>
        <w:t>]</w:t>
      </w:r>
    </w:p>
    <w:p w14:paraId="4E1054B9" w14:textId="77777777" w:rsidR="00DC0ACC" w:rsidRPr="00DC0ACC" w:rsidRDefault="00DC0ACC" w:rsidP="00DC0ACC">
      <w:pPr>
        <w:rPr>
          <w:lang w:val="en-IN"/>
        </w:rPr>
      </w:pPr>
      <w:r w:rsidRPr="00DC0ACC">
        <w:rPr>
          <w:b/>
          <w:bCs/>
          <w:lang w:val="en-IN"/>
        </w:rPr>
        <w:t>Time expansion:</w:t>
      </w:r>
    </w:p>
    <w:p w14:paraId="638F2F2C" w14:textId="77777777" w:rsidR="00DC0ACC" w:rsidRPr="00DC0ACC" w:rsidRDefault="00DC0ACC" w:rsidP="00DC0ACC">
      <w:pPr>
        <w:rPr>
          <w:lang w:val="en-IN"/>
        </w:rPr>
      </w:pPr>
      <w:r w:rsidRPr="00DC0ACC">
        <w:rPr>
          <w:lang w:val="en-IN"/>
        </w:rPr>
        <w:t>[</w:t>
      </w:r>
      <w:r w:rsidRPr="00DC0ACC">
        <w:rPr>
          <w:lang w:val="en-IN"/>
        </w:rPr>
        <w:br/>
        <w:t>y(t)=x(t/a</w:t>
      </w:r>
      <w:proofErr w:type="gramStart"/>
      <w:r w:rsidRPr="00DC0ACC">
        <w:rPr>
          <w:lang w:val="en-IN"/>
        </w:rPr>
        <w:t>),\</w:t>
      </w:r>
      <w:proofErr w:type="gramEnd"/>
      <w:r w:rsidRPr="00DC0ACC">
        <w:rPr>
          <w:lang w:val="en-IN"/>
        </w:rPr>
        <w:t>quad a&gt;1</w:t>
      </w:r>
      <w:r w:rsidRPr="00DC0ACC">
        <w:rPr>
          <w:lang w:val="en-IN"/>
        </w:rPr>
        <w:br/>
        <w:t>]</w:t>
      </w:r>
    </w:p>
    <w:p w14:paraId="07118F64" w14:textId="77777777" w:rsidR="00DC0ACC" w:rsidRPr="00DC0ACC" w:rsidRDefault="00DC0ACC" w:rsidP="00DC0ACC">
      <w:pPr>
        <w:rPr>
          <w:lang w:val="en-IN"/>
        </w:rPr>
      </w:pPr>
      <w:r w:rsidRPr="00DC0ACC">
        <w:rPr>
          <w:lang w:val="en-IN"/>
        </w:rPr>
        <w:t>For a sinusoidal signal:</w:t>
      </w:r>
    </w:p>
    <w:p w14:paraId="47B6B217" w14:textId="77777777" w:rsidR="00DC0ACC" w:rsidRPr="00DC0ACC" w:rsidRDefault="00DC0ACC" w:rsidP="00DC0ACC">
      <w:pPr>
        <w:rPr>
          <w:lang w:val="en-IN"/>
        </w:rPr>
      </w:pPr>
      <w:r w:rsidRPr="00DC0ACC">
        <w:rPr>
          <w:lang w:val="en-IN"/>
        </w:rPr>
        <w:t>[</w:t>
      </w:r>
      <w:r w:rsidRPr="00DC0ACC">
        <w:rPr>
          <w:lang w:val="en-IN"/>
        </w:rPr>
        <w:br/>
        <w:t>x(t)=\</w:t>
      </w:r>
      <w:proofErr w:type="gramStart"/>
      <w:r w:rsidRPr="00DC0ACC">
        <w:rPr>
          <w:lang w:val="en-IN"/>
        </w:rPr>
        <w:t>sin(</w:t>
      </w:r>
      <w:proofErr w:type="gramEnd"/>
      <w:r w:rsidRPr="00DC0ACC">
        <w:rPr>
          <w:lang w:val="en-IN"/>
        </w:rPr>
        <w:t>2\pi f_0t)</w:t>
      </w:r>
      <w:r w:rsidRPr="00DC0ACC">
        <w:rPr>
          <w:lang w:val="en-IN"/>
        </w:rPr>
        <w:br/>
        <w:t>]</w:t>
      </w:r>
    </w:p>
    <w:p w14:paraId="46DAF020" w14:textId="77777777" w:rsidR="00DC0ACC" w:rsidRPr="00DC0ACC" w:rsidRDefault="00DC0ACC" w:rsidP="00DC0ACC">
      <w:pPr>
        <w:rPr>
          <w:lang w:val="en-IN"/>
        </w:rPr>
      </w:pPr>
      <w:r w:rsidRPr="00DC0ACC">
        <w:rPr>
          <w:lang w:val="en-IN"/>
        </w:rPr>
        <w:t>The time period is:</w:t>
      </w:r>
    </w:p>
    <w:p w14:paraId="583AD84F" w14:textId="77777777" w:rsidR="00DC0ACC" w:rsidRPr="00DC0ACC" w:rsidRDefault="00DC0ACC" w:rsidP="00DC0ACC">
      <w:pPr>
        <w:rPr>
          <w:lang w:val="en-IN"/>
        </w:rPr>
      </w:pPr>
      <w:r w:rsidRPr="00DC0ACC">
        <w:rPr>
          <w:lang w:val="en-IN"/>
        </w:rPr>
        <w:t>[</w:t>
      </w:r>
      <w:r w:rsidRPr="00DC0ACC">
        <w:rPr>
          <w:lang w:val="en-IN"/>
        </w:rPr>
        <w:br/>
        <w:t>T_0=\frac{</w:t>
      </w:r>
      <w:proofErr w:type="gramStart"/>
      <w:r w:rsidRPr="00DC0ACC">
        <w:rPr>
          <w:lang w:val="en-IN"/>
        </w:rPr>
        <w:t>1}{</w:t>
      </w:r>
      <w:proofErr w:type="gramEnd"/>
      <w:r w:rsidRPr="00DC0ACC">
        <w:rPr>
          <w:lang w:val="en-IN"/>
        </w:rPr>
        <w:t>f_0}</w:t>
      </w:r>
      <w:r w:rsidRPr="00DC0ACC">
        <w:rPr>
          <w:lang w:val="en-IN"/>
        </w:rPr>
        <w:br/>
        <w:t>]</w:t>
      </w:r>
    </w:p>
    <w:p w14:paraId="648942FC" w14:textId="77777777" w:rsidR="00DC0ACC" w:rsidRPr="00DC0ACC" w:rsidRDefault="00DC0ACC" w:rsidP="00DC0ACC">
      <w:pPr>
        <w:rPr>
          <w:lang w:val="en-IN"/>
        </w:rPr>
      </w:pPr>
      <w:r w:rsidRPr="00DC0ACC">
        <w:rPr>
          <w:lang w:val="en-IN"/>
        </w:rPr>
        <w:lastRenderedPageBreak/>
        <w:t>For (f_0=5\</w:t>
      </w:r>
      <w:proofErr w:type="gramStart"/>
      <w:r w:rsidRPr="00DC0ACC">
        <w:rPr>
          <w:lang w:val="en-IN"/>
        </w:rPr>
        <w:t>text{ Hz</w:t>
      </w:r>
      <w:proofErr w:type="gramEnd"/>
      <w:r w:rsidRPr="00DC0ACC">
        <w:rPr>
          <w:lang w:val="en-IN"/>
        </w:rPr>
        <w:t>}):</w:t>
      </w:r>
    </w:p>
    <w:p w14:paraId="00DBBA28" w14:textId="77777777" w:rsidR="00DC0ACC" w:rsidRPr="00DC0ACC" w:rsidRDefault="00DC0ACC" w:rsidP="00DC0ACC">
      <w:pPr>
        <w:rPr>
          <w:lang w:val="en-IN"/>
        </w:rPr>
      </w:pPr>
      <w:r w:rsidRPr="00DC0ACC">
        <w:rPr>
          <w:lang w:val="en-IN"/>
        </w:rPr>
        <w:t>[</w:t>
      </w:r>
      <w:r w:rsidRPr="00DC0ACC">
        <w:rPr>
          <w:lang w:val="en-IN"/>
        </w:rPr>
        <w:br/>
        <w:t>T_0=\</w:t>
      </w:r>
      <w:proofErr w:type="gramStart"/>
      <w:r w:rsidRPr="00DC0ACC">
        <w:rPr>
          <w:lang w:val="en-IN"/>
        </w:rPr>
        <w:t>frac{</w:t>
      </w:r>
      <w:proofErr w:type="gramEnd"/>
      <w:r w:rsidRPr="00DC0ACC">
        <w:rPr>
          <w:lang w:val="en-IN"/>
        </w:rPr>
        <w:t>1}{</w:t>
      </w:r>
      <w:proofErr w:type="gramStart"/>
      <w:r w:rsidRPr="00DC0ACC">
        <w:rPr>
          <w:lang w:val="en-IN"/>
        </w:rPr>
        <w:t>5}=</w:t>
      </w:r>
      <w:proofErr w:type="gramEnd"/>
      <w:r w:rsidRPr="00DC0ACC">
        <w:rPr>
          <w:lang w:val="en-IN"/>
        </w:rPr>
        <w:t>0.2\</w:t>
      </w:r>
      <w:proofErr w:type="gramStart"/>
      <w:r w:rsidRPr="00DC0ACC">
        <w:rPr>
          <w:lang w:val="en-IN"/>
        </w:rPr>
        <w:t>text{ s</w:t>
      </w:r>
      <w:proofErr w:type="gramEnd"/>
      <w:r w:rsidRPr="00DC0ACC">
        <w:rPr>
          <w:lang w:val="en-IN"/>
        </w:rPr>
        <w:t>}</w:t>
      </w:r>
      <w:r w:rsidRPr="00DC0ACC">
        <w:rPr>
          <w:lang w:val="en-IN"/>
        </w:rPr>
        <w:br/>
        <w:t>]</w:t>
      </w:r>
    </w:p>
    <w:p w14:paraId="088146A2" w14:textId="77777777" w:rsidR="00DC0ACC" w:rsidRPr="00DC0ACC" w:rsidRDefault="00DC0ACC" w:rsidP="00DC0ACC">
      <w:pPr>
        <w:rPr>
          <w:lang w:val="en-IN"/>
        </w:rPr>
      </w:pPr>
      <w:r w:rsidRPr="00DC0ACC">
        <w:rPr>
          <w:lang w:val="en-IN"/>
        </w:rPr>
        <w:t>After time compression by a factor of 2:</w:t>
      </w:r>
    </w:p>
    <w:p w14:paraId="627F6DDF" w14:textId="77777777" w:rsidR="00DC0ACC" w:rsidRPr="00DC0ACC" w:rsidRDefault="00DC0ACC" w:rsidP="00DC0ACC">
      <w:pPr>
        <w:rPr>
          <w:lang w:val="en-IN"/>
        </w:rPr>
      </w:pPr>
      <w:r w:rsidRPr="00DC0ACC">
        <w:rPr>
          <w:lang w:val="en-IN"/>
        </w:rPr>
        <w:t>[</w:t>
      </w:r>
      <w:r w:rsidRPr="00DC0ACC">
        <w:rPr>
          <w:lang w:val="en-IN"/>
        </w:rPr>
        <w:br/>
        <w:t>T_C=\frac{T_0}{</w:t>
      </w:r>
      <w:proofErr w:type="gramStart"/>
      <w:r w:rsidRPr="00DC0ACC">
        <w:rPr>
          <w:lang w:val="en-IN"/>
        </w:rPr>
        <w:t>2}=</w:t>
      </w:r>
      <w:proofErr w:type="gramEnd"/>
      <w:r w:rsidRPr="00DC0ACC">
        <w:rPr>
          <w:lang w:val="en-IN"/>
        </w:rPr>
        <w:t>0.1\</w:t>
      </w:r>
      <w:proofErr w:type="gramStart"/>
      <w:r w:rsidRPr="00DC0ACC">
        <w:rPr>
          <w:lang w:val="en-IN"/>
        </w:rPr>
        <w:t>text{ s</w:t>
      </w:r>
      <w:proofErr w:type="gramEnd"/>
      <w:r w:rsidRPr="00DC0ACC">
        <w:rPr>
          <w:lang w:val="en-IN"/>
        </w:rPr>
        <w:t>}</w:t>
      </w:r>
      <w:r w:rsidRPr="00DC0ACC">
        <w:rPr>
          <w:lang w:val="en-IN"/>
        </w:rPr>
        <w:br/>
        <w:t>]</w:t>
      </w:r>
    </w:p>
    <w:p w14:paraId="4DA6F21E" w14:textId="77777777" w:rsidR="00DC0ACC" w:rsidRPr="00DC0ACC" w:rsidRDefault="00DC0ACC" w:rsidP="00DC0ACC">
      <w:pPr>
        <w:rPr>
          <w:lang w:val="en-IN"/>
        </w:rPr>
      </w:pPr>
      <w:r w:rsidRPr="00DC0ACC">
        <w:rPr>
          <w:lang w:val="en-IN"/>
        </w:rPr>
        <w:t>After time expansion by a factor of 2:</w:t>
      </w:r>
    </w:p>
    <w:p w14:paraId="18A352DA" w14:textId="77777777" w:rsidR="00DC0ACC" w:rsidRPr="00DC0ACC" w:rsidRDefault="00DC0ACC" w:rsidP="00DC0ACC">
      <w:pPr>
        <w:rPr>
          <w:lang w:val="en-IN"/>
        </w:rPr>
      </w:pPr>
      <w:r w:rsidRPr="00DC0ACC">
        <w:rPr>
          <w:lang w:val="en-IN"/>
        </w:rPr>
        <w:t>[</w:t>
      </w:r>
      <w:r w:rsidRPr="00DC0ACC">
        <w:rPr>
          <w:lang w:val="en-IN"/>
        </w:rPr>
        <w:br/>
        <w:t>T_E=2T_0=0.4\</w:t>
      </w:r>
      <w:proofErr w:type="gramStart"/>
      <w:r w:rsidRPr="00DC0ACC">
        <w:rPr>
          <w:lang w:val="en-IN"/>
        </w:rPr>
        <w:t>text{ s</w:t>
      </w:r>
      <w:proofErr w:type="gramEnd"/>
      <w:r w:rsidRPr="00DC0ACC">
        <w:rPr>
          <w:lang w:val="en-IN"/>
        </w:rPr>
        <w:t>}</w:t>
      </w:r>
      <w:r w:rsidRPr="00DC0ACC">
        <w:rPr>
          <w:lang w:val="en-IN"/>
        </w:rPr>
        <w:br/>
        <w:t>]</w:t>
      </w:r>
    </w:p>
    <w:p w14:paraId="4CAE2287" w14:textId="77777777" w:rsidR="00DC0ACC" w:rsidRPr="00DC0ACC" w:rsidRDefault="00DC0ACC" w:rsidP="00DC0ACC">
      <w:pPr>
        <w:rPr>
          <w:lang w:val="en-IN"/>
        </w:rPr>
      </w:pPr>
      <w:r w:rsidRPr="00DC0ACC">
        <w:rPr>
          <w:lang w:val="en-IN"/>
        </w:rPr>
        <w:t>Percentage deviation:</w:t>
      </w:r>
    </w:p>
    <w:p w14:paraId="4F6F6AC3" w14:textId="77777777" w:rsidR="00DC0ACC" w:rsidRPr="00DC0ACC" w:rsidRDefault="00DC0ACC" w:rsidP="00DC0ACC">
      <w:pPr>
        <w:rPr>
          <w:lang w:val="en-IN"/>
        </w:rPr>
      </w:pPr>
      <w:r w:rsidRPr="00DC0ACC">
        <w:rPr>
          <w:lang w:val="en-IN"/>
        </w:rPr>
        <w:t>[</w:t>
      </w:r>
      <w:r w:rsidRPr="00DC0ACC">
        <w:rPr>
          <w:lang w:val="en-IN"/>
        </w:rPr>
        <w:br/>
        <w:t>%\</w:t>
      </w:r>
      <w:proofErr w:type="gramStart"/>
      <w:r w:rsidRPr="00DC0ACC">
        <w:rPr>
          <w:lang w:val="en-IN"/>
        </w:rPr>
        <w:t>text{ Deviation</w:t>
      </w:r>
      <w:proofErr w:type="gramEnd"/>
      <w:r w:rsidRPr="00DC0ACC">
        <w:rPr>
          <w:lang w:val="en-IN"/>
        </w:rPr>
        <w:t>}=</w:t>
      </w:r>
      <w:r w:rsidRPr="00DC0ACC">
        <w:rPr>
          <w:lang w:val="en-IN"/>
        </w:rPr>
        <w:br/>
        <w:t>\frac{|\</w:t>
      </w:r>
      <w:proofErr w:type="gramStart"/>
      <w:r w:rsidRPr="00DC0ACC">
        <w:rPr>
          <w:lang w:val="en-IN"/>
        </w:rPr>
        <w:t>text{</w:t>
      </w:r>
      <w:proofErr w:type="gramEnd"/>
      <w:r w:rsidRPr="00DC0ACC">
        <w:rPr>
          <w:lang w:val="en-IN"/>
        </w:rPr>
        <w:t>Practical}-\</w:t>
      </w:r>
      <w:proofErr w:type="gramStart"/>
      <w:r w:rsidRPr="00DC0ACC">
        <w:rPr>
          <w:lang w:val="en-IN"/>
        </w:rPr>
        <w:t>text{</w:t>
      </w:r>
      <w:proofErr w:type="gramEnd"/>
      <w:r w:rsidRPr="00DC0ACC">
        <w:rPr>
          <w:lang w:val="en-IN"/>
        </w:rPr>
        <w:t>Theoretical}|}</w:t>
      </w:r>
      <w:r w:rsidRPr="00DC0ACC">
        <w:rPr>
          <w:lang w:val="en-IN"/>
        </w:rPr>
        <w:br/>
        <w:t>{|\</w:t>
      </w:r>
      <w:proofErr w:type="gramStart"/>
      <w:r w:rsidRPr="00DC0ACC">
        <w:rPr>
          <w:lang w:val="en-IN"/>
        </w:rPr>
        <w:t>text{</w:t>
      </w:r>
      <w:proofErr w:type="gramEnd"/>
      <w:r w:rsidRPr="00DC0ACC">
        <w:rPr>
          <w:lang w:val="en-IN"/>
        </w:rPr>
        <w:t>Theoretical}</w:t>
      </w:r>
      <w:proofErr w:type="gramStart"/>
      <w:r w:rsidRPr="00DC0ACC">
        <w:rPr>
          <w:lang w:val="en-IN"/>
        </w:rPr>
        <w:t>|}\</w:t>
      </w:r>
      <w:proofErr w:type="gramEnd"/>
      <w:r w:rsidRPr="00DC0ACC">
        <w:rPr>
          <w:lang w:val="en-IN"/>
        </w:rPr>
        <w:t>times100</w:t>
      </w:r>
      <w:r w:rsidRPr="00DC0ACC">
        <w:rPr>
          <w:lang w:val="en-IN"/>
        </w:rPr>
        <w:br/>
        <w:t>]</w:t>
      </w:r>
    </w:p>
    <w:p w14:paraId="005F8CE4" w14:textId="77777777" w:rsidR="00DC0ACC" w:rsidRPr="00DC0ACC" w:rsidRDefault="00DC0ACC" w:rsidP="00DC0ACC">
      <w:pPr>
        <w:rPr>
          <w:b/>
          <w:bCs/>
          <w:lang w:val="en-IN"/>
        </w:rPr>
      </w:pPr>
      <w:r w:rsidRPr="00DC0ACC">
        <w:rPr>
          <w:b/>
          <w:bCs/>
          <w:lang w:val="en-IN"/>
        </w:rPr>
        <w:t>EXPERIMENTAL PROCEDURE</w:t>
      </w:r>
    </w:p>
    <w:p w14:paraId="6CACB655" w14:textId="77777777" w:rsidR="00DC0ACC" w:rsidRPr="00DC0ACC" w:rsidRDefault="00DC0ACC" w:rsidP="00DC0ACC">
      <w:pPr>
        <w:numPr>
          <w:ilvl w:val="0"/>
          <w:numId w:val="23"/>
        </w:numPr>
        <w:rPr>
          <w:lang w:val="en-IN"/>
        </w:rPr>
      </w:pPr>
      <w:r w:rsidRPr="00DC0ACC">
        <w:rPr>
          <w:lang w:val="en-IN"/>
        </w:rPr>
        <w:t>Generate the base signal (x(t)=\sin(2\pi5t)).</w:t>
      </w:r>
    </w:p>
    <w:p w14:paraId="38DBBADD" w14:textId="77777777" w:rsidR="00DC0ACC" w:rsidRPr="00DC0ACC" w:rsidRDefault="00DC0ACC" w:rsidP="00DC0ACC">
      <w:pPr>
        <w:numPr>
          <w:ilvl w:val="0"/>
          <w:numId w:val="23"/>
        </w:numPr>
        <w:rPr>
          <w:lang w:val="en-IN"/>
        </w:rPr>
      </w:pPr>
      <w:r w:rsidRPr="00DC0ACC">
        <w:rPr>
          <w:lang w:val="en-IN"/>
        </w:rPr>
        <w:t>Apply amplitude scaling using (A=2).</w:t>
      </w:r>
    </w:p>
    <w:p w14:paraId="609C8C5F" w14:textId="77777777" w:rsidR="00DC0ACC" w:rsidRPr="00DC0ACC" w:rsidRDefault="00DC0ACC" w:rsidP="00DC0ACC">
      <w:pPr>
        <w:numPr>
          <w:ilvl w:val="0"/>
          <w:numId w:val="23"/>
        </w:numPr>
        <w:rPr>
          <w:lang w:val="en-IN"/>
        </w:rPr>
      </w:pPr>
      <w:r w:rsidRPr="00DC0ACC">
        <w:rPr>
          <w:lang w:val="en-IN"/>
        </w:rPr>
        <w:t>Apply time compression using (x(2t)).</w:t>
      </w:r>
    </w:p>
    <w:p w14:paraId="70C1FB6A" w14:textId="77777777" w:rsidR="00DC0ACC" w:rsidRPr="00DC0ACC" w:rsidRDefault="00DC0ACC" w:rsidP="00DC0ACC">
      <w:pPr>
        <w:numPr>
          <w:ilvl w:val="0"/>
          <w:numId w:val="23"/>
        </w:numPr>
        <w:rPr>
          <w:lang w:val="en-IN"/>
        </w:rPr>
      </w:pPr>
      <w:r w:rsidRPr="00DC0ACC">
        <w:rPr>
          <w:lang w:val="en-IN"/>
        </w:rPr>
        <w:t>Apply time expansion using (x(t/2)).</w:t>
      </w:r>
    </w:p>
    <w:p w14:paraId="5CD708B8" w14:textId="77777777" w:rsidR="00DC0ACC" w:rsidRPr="00DC0ACC" w:rsidRDefault="00DC0ACC" w:rsidP="00DC0ACC">
      <w:pPr>
        <w:numPr>
          <w:ilvl w:val="0"/>
          <w:numId w:val="23"/>
        </w:numPr>
        <w:rPr>
          <w:lang w:val="en-IN"/>
        </w:rPr>
      </w:pPr>
      <w:r w:rsidRPr="00DC0ACC">
        <w:rPr>
          <w:lang w:val="en-IN"/>
        </w:rPr>
        <w:t>Plot the original and transformed signals using suitable axes.</w:t>
      </w:r>
    </w:p>
    <w:p w14:paraId="40765462" w14:textId="77777777" w:rsidR="00DC0ACC" w:rsidRPr="00DC0ACC" w:rsidRDefault="00DC0ACC" w:rsidP="00DC0ACC">
      <w:pPr>
        <w:numPr>
          <w:ilvl w:val="0"/>
          <w:numId w:val="23"/>
        </w:numPr>
        <w:rPr>
          <w:lang w:val="en-IN"/>
        </w:rPr>
      </w:pPr>
      <w:r w:rsidRPr="00DC0ACC">
        <w:rPr>
          <w:lang w:val="en-IN"/>
        </w:rPr>
        <w:t>Measure the amplitude and period of the transformed signals.</w:t>
      </w:r>
    </w:p>
    <w:p w14:paraId="16900FC4" w14:textId="77777777" w:rsidR="00DC0ACC" w:rsidRPr="00DC0ACC" w:rsidRDefault="00DC0ACC" w:rsidP="00DC0ACC">
      <w:pPr>
        <w:numPr>
          <w:ilvl w:val="0"/>
          <w:numId w:val="23"/>
        </w:numPr>
        <w:rPr>
          <w:lang w:val="en-IN"/>
        </w:rPr>
      </w:pPr>
      <w:r w:rsidRPr="00DC0ACC">
        <w:rPr>
          <w:lang w:val="en-IN"/>
        </w:rPr>
        <w:t>Compare the measured results with the theoretical scaling relationships.</w:t>
      </w:r>
    </w:p>
    <w:p w14:paraId="2FB995B7" w14:textId="77777777" w:rsidR="00DC0ACC" w:rsidRPr="00DC0ACC" w:rsidRDefault="00DC0ACC" w:rsidP="00DC0ACC">
      <w:pPr>
        <w:rPr>
          <w:b/>
          <w:bCs/>
          <w:lang w:val="en-IN"/>
        </w:rPr>
      </w:pPr>
      <w:r w:rsidRPr="00DC0ACC">
        <w:rPr>
          <w:b/>
          <w:bCs/>
          <w:lang w:val="en-IN"/>
        </w:rPr>
        <w:t>KEY CONDITIONS AND THRESHOLD VALUES FOR ANALYSIS</w:t>
      </w:r>
    </w:p>
    <w:p w14:paraId="7DB15A34" w14:textId="77777777" w:rsidR="00DC0ACC" w:rsidRPr="00DC0ACC" w:rsidRDefault="00DC0ACC" w:rsidP="00DC0ACC">
      <w:pPr>
        <w:numPr>
          <w:ilvl w:val="0"/>
          <w:numId w:val="24"/>
        </w:numPr>
        <w:rPr>
          <w:lang w:val="en-IN"/>
        </w:rPr>
      </w:pPr>
      <w:r w:rsidRPr="00DC0ACC">
        <w:rPr>
          <w:lang w:val="en-IN"/>
        </w:rPr>
        <w:t>Use identical axes when comparing waveforms.</w:t>
      </w:r>
    </w:p>
    <w:p w14:paraId="17DE7D19" w14:textId="77777777" w:rsidR="00DC0ACC" w:rsidRPr="00DC0ACC" w:rsidRDefault="00DC0ACC" w:rsidP="00DC0ACC">
      <w:pPr>
        <w:numPr>
          <w:ilvl w:val="0"/>
          <w:numId w:val="24"/>
        </w:numPr>
        <w:rPr>
          <w:lang w:val="en-IN"/>
        </w:rPr>
      </w:pPr>
      <w:r w:rsidRPr="00DC0ACC">
        <w:rPr>
          <w:lang w:val="en-IN"/>
        </w:rPr>
        <w:t>Amplitude scaling should not change the time period.</w:t>
      </w:r>
    </w:p>
    <w:p w14:paraId="4D71D377" w14:textId="77777777" w:rsidR="00DC0ACC" w:rsidRPr="00DC0ACC" w:rsidRDefault="00DC0ACC" w:rsidP="00DC0ACC">
      <w:pPr>
        <w:numPr>
          <w:ilvl w:val="0"/>
          <w:numId w:val="24"/>
        </w:numPr>
        <w:rPr>
          <w:lang w:val="en-IN"/>
        </w:rPr>
      </w:pPr>
      <w:r w:rsidRPr="00DC0ACC">
        <w:rPr>
          <w:lang w:val="en-IN"/>
        </w:rPr>
        <w:t>Time compression decreases the period, while time expansion increases the period.</w:t>
      </w:r>
    </w:p>
    <w:p w14:paraId="22CA5C97" w14:textId="77777777" w:rsidR="00DC0ACC" w:rsidRPr="00DC0ACC" w:rsidRDefault="00DC0ACC" w:rsidP="00DC0ACC">
      <w:pPr>
        <w:numPr>
          <w:ilvl w:val="0"/>
          <w:numId w:val="24"/>
        </w:numPr>
        <w:rPr>
          <w:lang w:val="en-IN"/>
        </w:rPr>
      </w:pPr>
      <w:r w:rsidRPr="00DC0ACC">
        <w:rPr>
          <w:lang w:val="en-IN"/>
        </w:rPr>
        <w:t>Numerical parameter deviation should preferably be ≤5%.</w:t>
      </w:r>
    </w:p>
    <w:p w14:paraId="484ED6F6" w14:textId="77777777" w:rsidR="00DC0ACC" w:rsidRPr="00DC0ACC" w:rsidRDefault="00DC0ACC" w:rsidP="00DC0ACC">
      <w:pPr>
        <w:rPr>
          <w:b/>
          <w:bCs/>
          <w:lang w:val="en-IN"/>
        </w:rPr>
      </w:pPr>
      <w:r w:rsidRPr="00DC0ACC">
        <w:rPr>
          <w:b/>
          <w:bCs/>
          <w:lang w:val="en-IN"/>
        </w:rPr>
        <w:t>MATLAB CODING</w:t>
      </w:r>
    </w:p>
    <w:p w14:paraId="1399677F" w14:textId="77777777" w:rsidR="00DC0ACC" w:rsidRPr="00DC0ACC" w:rsidRDefault="00DC0ACC" w:rsidP="00DC0ACC">
      <w:pPr>
        <w:rPr>
          <w:lang w:val="en-IN"/>
        </w:rPr>
      </w:pPr>
      <w:r w:rsidRPr="00DC0ACC">
        <w:rPr>
          <w:lang w:val="en-IN"/>
        </w:rPr>
        <w:lastRenderedPageBreak/>
        <w:t>% Experiment 2(</w:t>
      </w:r>
      <w:proofErr w:type="spellStart"/>
      <w:r w:rsidRPr="00DC0ACC">
        <w:rPr>
          <w:lang w:val="en-IN"/>
        </w:rPr>
        <w:t>i</w:t>
      </w:r>
      <w:proofErr w:type="spellEnd"/>
      <w:r w:rsidRPr="00DC0ACC">
        <w:rPr>
          <w:lang w:val="en-IN"/>
        </w:rPr>
        <w:t>): Amplitude and Time Scaling</w:t>
      </w:r>
    </w:p>
    <w:p w14:paraId="7F243B97" w14:textId="77777777" w:rsidR="00DC0ACC" w:rsidRPr="00DC0ACC" w:rsidRDefault="00DC0ACC" w:rsidP="00DC0ACC">
      <w:pPr>
        <w:rPr>
          <w:lang w:val="en-IN"/>
        </w:rPr>
      </w:pPr>
      <w:proofErr w:type="spellStart"/>
      <w:r w:rsidRPr="00DC0ACC">
        <w:rPr>
          <w:lang w:val="en-IN"/>
        </w:rPr>
        <w:t>clc</w:t>
      </w:r>
      <w:proofErr w:type="spellEnd"/>
      <w:r w:rsidRPr="00DC0ACC">
        <w:rPr>
          <w:lang w:val="en-IN"/>
        </w:rPr>
        <w:t>;</w:t>
      </w:r>
    </w:p>
    <w:p w14:paraId="2C0F027F" w14:textId="77777777" w:rsidR="00DC0ACC" w:rsidRPr="00DC0ACC" w:rsidRDefault="00DC0ACC" w:rsidP="00DC0ACC">
      <w:pPr>
        <w:rPr>
          <w:lang w:val="en-IN"/>
        </w:rPr>
      </w:pPr>
      <w:r w:rsidRPr="00DC0ACC">
        <w:rPr>
          <w:lang w:val="en-IN"/>
        </w:rPr>
        <w:t>clear;</w:t>
      </w:r>
    </w:p>
    <w:p w14:paraId="56DF98AE" w14:textId="77777777" w:rsidR="00DC0ACC" w:rsidRPr="00DC0ACC" w:rsidRDefault="00DC0ACC" w:rsidP="00DC0ACC">
      <w:pPr>
        <w:rPr>
          <w:lang w:val="en-IN"/>
        </w:rPr>
      </w:pPr>
      <w:r w:rsidRPr="00DC0ACC">
        <w:rPr>
          <w:lang w:val="en-IN"/>
        </w:rPr>
        <w:t>close all;</w:t>
      </w:r>
    </w:p>
    <w:p w14:paraId="5AF11D2E" w14:textId="77777777" w:rsidR="00DC0ACC" w:rsidRPr="00DC0ACC" w:rsidRDefault="00DC0ACC" w:rsidP="00DC0ACC">
      <w:pPr>
        <w:rPr>
          <w:lang w:val="en-IN"/>
        </w:rPr>
      </w:pPr>
    </w:p>
    <w:p w14:paraId="6EF962F9" w14:textId="77777777" w:rsidR="00DC0ACC" w:rsidRPr="00DC0ACC" w:rsidRDefault="00DC0ACC" w:rsidP="00DC0ACC">
      <w:pPr>
        <w:rPr>
          <w:lang w:val="en-IN"/>
        </w:rPr>
      </w:pPr>
      <w:r w:rsidRPr="00DC0ACC">
        <w:rPr>
          <w:lang w:val="en-IN"/>
        </w:rPr>
        <w:t>t = -1:0.001:1;</w:t>
      </w:r>
    </w:p>
    <w:p w14:paraId="7056CE8F" w14:textId="77777777" w:rsidR="00DC0ACC" w:rsidRPr="00DC0ACC" w:rsidRDefault="00DC0ACC" w:rsidP="00DC0ACC">
      <w:pPr>
        <w:rPr>
          <w:lang w:val="en-IN"/>
        </w:rPr>
      </w:pPr>
    </w:p>
    <w:p w14:paraId="4D3F3790" w14:textId="77777777" w:rsidR="00DC0ACC" w:rsidRPr="00DC0ACC" w:rsidRDefault="00DC0ACC" w:rsidP="00DC0ACC">
      <w:pPr>
        <w:rPr>
          <w:lang w:val="en-IN"/>
        </w:rPr>
      </w:pPr>
      <w:r w:rsidRPr="00DC0ACC">
        <w:rPr>
          <w:lang w:val="en-IN"/>
        </w:rPr>
        <w:t>% Original signal</w:t>
      </w:r>
    </w:p>
    <w:p w14:paraId="0D4373A5" w14:textId="77777777" w:rsidR="00DC0ACC" w:rsidRPr="00DC0ACC" w:rsidRDefault="00DC0ACC" w:rsidP="00DC0ACC">
      <w:pPr>
        <w:rPr>
          <w:lang w:val="en-IN"/>
        </w:rPr>
      </w:pPr>
      <w:r w:rsidRPr="00DC0ACC">
        <w:rPr>
          <w:lang w:val="en-IN"/>
        </w:rPr>
        <w:t>x = sin(2*pi*5*t);</w:t>
      </w:r>
    </w:p>
    <w:p w14:paraId="6FB83CBB" w14:textId="77777777" w:rsidR="00DC0ACC" w:rsidRPr="00DC0ACC" w:rsidRDefault="00DC0ACC" w:rsidP="00DC0ACC">
      <w:pPr>
        <w:rPr>
          <w:lang w:val="en-IN"/>
        </w:rPr>
      </w:pPr>
    </w:p>
    <w:p w14:paraId="09FED031" w14:textId="77777777" w:rsidR="00DC0ACC" w:rsidRPr="00DC0ACC" w:rsidRDefault="00DC0ACC" w:rsidP="00DC0ACC">
      <w:pPr>
        <w:rPr>
          <w:lang w:val="en-IN"/>
        </w:rPr>
      </w:pPr>
      <w:r w:rsidRPr="00DC0ACC">
        <w:rPr>
          <w:lang w:val="en-IN"/>
        </w:rPr>
        <w:t>% Amplitude scaling</w:t>
      </w:r>
    </w:p>
    <w:p w14:paraId="0F859DD4" w14:textId="77777777" w:rsidR="00DC0ACC" w:rsidRPr="00DC0ACC" w:rsidRDefault="00DC0ACC" w:rsidP="00DC0ACC">
      <w:pPr>
        <w:rPr>
          <w:lang w:val="en-IN"/>
        </w:rPr>
      </w:pPr>
      <w:proofErr w:type="spellStart"/>
      <w:r w:rsidRPr="00DC0ACC">
        <w:rPr>
          <w:lang w:val="en-IN"/>
        </w:rPr>
        <w:t>yA</w:t>
      </w:r>
      <w:proofErr w:type="spellEnd"/>
      <w:r w:rsidRPr="00DC0ACC">
        <w:rPr>
          <w:lang w:val="en-IN"/>
        </w:rPr>
        <w:t xml:space="preserve"> = 2*x;</w:t>
      </w:r>
    </w:p>
    <w:p w14:paraId="14048012" w14:textId="77777777" w:rsidR="00DC0ACC" w:rsidRPr="00DC0ACC" w:rsidRDefault="00DC0ACC" w:rsidP="00DC0ACC">
      <w:pPr>
        <w:rPr>
          <w:lang w:val="en-IN"/>
        </w:rPr>
      </w:pPr>
    </w:p>
    <w:p w14:paraId="0BB1F2E8" w14:textId="77777777" w:rsidR="00DC0ACC" w:rsidRPr="00DC0ACC" w:rsidRDefault="00DC0ACC" w:rsidP="00DC0ACC">
      <w:pPr>
        <w:rPr>
          <w:lang w:val="en-IN"/>
        </w:rPr>
      </w:pPr>
      <w:r w:rsidRPr="00DC0ACC">
        <w:rPr>
          <w:lang w:val="en-IN"/>
        </w:rPr>
        <w:t>% Time compression</w:t>
      </w:r>
    </w:p>
    <w:p w14:paraId="44C062E2" w14:textId="77777777" w:rsidR="00DC0ACC" w:rsidRPr="00DC0ACC" w:rsidRDefault="00DC0ACC" w:rsidP="00DC0ACC">
      <w:pPr>
        <w:rPr>
          <w:lang w:val="en-IN"/>
        </w:rPr>
      </w:pPr>
      <w:proofErr w:type="spellStart"/>
      <w:r w:rsidRPr="00DC0ACC">
        <w:rPr>
          <w:lang w:val="en-IN"/>
        </w:rPr>
        <w:t>yC</w:t>
      </w:r>
      <w:proofErr w:type="spellEnd"/>
      <w:r w:rsidRPr="00DC0ACC">
        <w:rPr>
          <w:lang w:val="en-IN"/>
        </w:rPr>
        <w:t xml:space="preserve"> = sin(2*pi*5*(2*t));</w:t>
      </w:r>
    </w:p>
    <w:p w14:paraId="239E3F36" w14:textId="77777777" w:rsidR="00DC0ACC" w:rsidRPr="00DC0ACC" w:rsidRDefault="00DC0ACC" w:rsidP="00DC0ACC">
      <w:pPr>
        <w:rPr>
          <w:lang w:val="en-IN"/>
        </w:rPr>
      </w:pPr>
    </w:p>
    <w:p w14:paraId="08EBBC8F" w14:textId="77777777" w:rsidR="00DC0ACC" w:rsidRPr="00DC0ACC" w:rsidRDefault="00DC0ACC" w:rsidP="00DC0ACC">
      <w:pPr>
        <w:rPr>
          <w:lang w:val="en-IN"/>
        </w:rPr>
      </w:pPr>
      <w:r w:rsidRPr="00DC0ACC">
        <w:rPr>
          <w:lang w:val="en-IN"/>
        </w:rPr>
        <w:t>% Time expansion</w:t>
      </w:r>
    </w:p>
    <w:p w14:paraId="56AD676E" w14:textId="77777777" w:rsidR="00DC0ACC" w:rsidRPr="00DC0ACC" w:rsidRDefault="00DC0ACC" w:rsidP="00DC0ACC">
      <w:pPr>
        <w:rPr>
          <w:lang w:val="en-IN"/>
        </w:rPr>
      </w:pPr>
      <w:proofErr w:type="spellStart"/>
      <w:r w:rsidRPr="00DC0ACC">
        <w:rPr>
          <w:lang w:val="en-IN"/>
        </w:rPr>
        <w:t>yE</w:t>
      </w:r>
      <w:proofErr w:type="spellEnd"/>
      <w:r w:rsidRPr="00DC0ACC">
        <w:rPr>
          <w:lang w:val="en-IN"/>
        </w:rPr>
        <w:t xml:space="preserve"> = sin(2*pi*5*(t/2));</w:t>
      </w:r>
    </w:p>
    <w:p w14:paraId="5565CA9D" w14:textId="77777777" w:rsidR="00DC0ACC" w:rsidRPr="00DC0ACC" w:rsidRDefault="00DC0ACC" w:rsidP="00DC0ACC">
      <w:pPr>
        <w:rPr>
          <w:lang w:val="en-IN"/>
        </w:rPr>
      </w:pPr>
    </w:p>
    <w:p w14:paraId="3D1AD934" w14:textId="77777777" w:rsidR="00DC0ACC" w:rsidRPr="00DC0ACC" w:rsidRDefault="00DC0ACC" w:rsidP="00DC0ACC">
      <w:pPr>
        <w:rPr>
          <w:lang w:val="en-IN"/>
        </w:rPr>
      </w:pPr>
      <w:r w:rsidRPr="00DC0ACC">
        <w:rPr>
          <w:lang w:val="en-IN"/>
        </w:rPr>
        <w:t>% Plot the signals</w:t>
      </w:r>
    </w:p>
    <w:p w14:paraId="4A0B7682" w14:textId="77777777" w:rsidR="00DC0ACC" w:rsidRPr="00DC0ACC" w:rsidRDefault="00DC0ACC" w:rsidP="00DC0ACC">
      <w:pPr>
        <w:rPr>
          <w:lang w:val="en-IN"/>
        </w:rPr>
      </w:pPr>
      <w:r w:rsidRPr="00DC0ACC">
        <w:rPr>
          <w:lang w:val="en-IN"/>
        </w:rPr>
        <w:t>figure;</w:t>
      </w:r>
    </w:p>
    <w:p w14:paraId="34CE322B" w14:textId="77777777" w:rsidR="00DC0ACC" w:rsidRPr="00DC0ACC" w:rsidRDefault="00DC0ACC" w:rsidP="00DC0ACC">
      <w:pPr>
        <w:rPr>
          <w:lang w:val="en-IN"/>
        </w:rPr>
      </w:pPr>
    </w:p>
    <w:p w14:paraId="65676666"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2,2,1);</w:t>
      </w:r>
    </w:p>
    <w:p w14:paraId="4AD03B88" w14:textId="77777777" w:rsidR="00DC0ACC" w:rsidRPr="00DC0ACC" w:rsidRDefault="00DC0ACC" w:rsidP="00DC0ACC">
      <w:pPr>
        <w:rPr>
          <w:lang w:val="en-IN"/>
        </w:rPr>
      </w:pPr>
      <w:r w:rsidRPr="00DC0ACC">
        <w:rPr>
          <w:lang w:val="en-IN"/>
        </w:rPr>
        <w:t>plot(</w:t>
      </w:r>
      <w:proofErr w:type="spellStart"/>
      <w:proofErr w:type="gramStart"/>
      <w:r w:rsidRPr="00DC0ACC">
        <w:rPr>
          <w:lang w:val="en-IN"/>
        </w:rPr>
        <w:t>t,x</w:t>
      </w:r>
      <w:proofErr w:type="spellEnd"/>
      <w:proofErr w:type="gramEnd"/>
      <w:r w:rsidRPr="00DC0ACC">
        <w:rPr>
          <w:lang w:val="en-IN"/>
        </w:rPr>
        <w:t>);</w:t>
      </w:r>
    </w:p>
    <w:p w14:paraId="3188C080" w14:textId="77777777" w:rsidR="00DC0ACC" w:rsidRPr="00DC0ACC" w:rsidRDefault="00DC0ACC" w:rsidP="00DC0ACC">
      <w:pPr>
        <w:rPr>
          <w:lang w:val="en-IN"/>
        </w:rPr>
      </w:pPr>
      <w:r w:rsidRPr="00DC0ACC">
        <w:rPr>
          <w:lang w:val="en-IN"/>
        </w:rPr>
        <w:t>grid on;</w:t>
      </w:r>
    </w:p>
    <w:p w14:paraId="664DBE26" w14:textId="77777777" w:rsidR="00DC0ACC" w:rsidRPr="00DC0ACC" w:rsidRDefault="00DC0ACC" w:rsidP="00DC0ACC">
      <w:pPr>
        <w:rPr>
          <w:lang w:val="en-IN"/>
        </w:rPr>
      </w:pPr>
      <w:proofErr w:type="gramStart"/>
      <w:r w:rsidRPr="00DC0ACC">
        <w:rPr>
          <w:lang w:val="en-IN"/>
        </w:rPr>
        <w:t>title(</w:t>
      </w:r>
      <w:proofErr w:type="gramEnd"/>
      <w:r w:rsidRPr="00DC0ACC">
        <w:rPr>
          <w:lang w:val="en-IN"/>
        </w:rPr>
        <w:t>'Original x(t)');</w:t>
      </w:r>
    </w:p>
    <w:p w14:paraId="4F8494DD" w14:textId="77777777" w:rsidR="00DC0ACC" w:rsidRPr="00DC0ACC" w:rsidRDefault="00DC0ACC" w:rsidP="00DC0ACC">
      <w:pPr>
        <w:rPr>
          <w:lang w:val="en-IN"/>
        </w:rPr>
      </w:pPr>
      <w:proofErr w:type="spellStart"/>
      <w:proofErr w:type="gramStart"/>
      <w:r w:rsidRPr="00DC0ACC">
        <w:rPr>
          <w:lang w:val="en-IN"/>
        </w:rPr>
        <w:t>xlabel</w:t>
      </w:r>
      <w:proofErr w:type="spellEnd"/>
      <w:r w:rsidRPr="00DC0ACC">
        <w:rPr>
          <w:lang w:val="en-IN"/>
        </w:rPr>
        <w:t>(</w:t>
      </w:r>
      <w:proofErr w:type="gramEnd"/>
      <w:r w:rsidRPr="00DC0ACC">
        <w:rPr>
          <w:lang w:val="en-IN"/>
        </w:rPr>
        <w:t>'Time (s)');</w:t>
      </w:r>
    </w:p>
    <w:p w14:paraId="2C4FD30E"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0D6081BA" w14:textId="77777777" w:rsidR="00DC0ACC" w:rsidRPr="00DC0ACC" w:rsidRDefault="00DC0ACC" w:rsidP="00DC0ACC">
      <w:pPr>
        <w:rPr>
          <w:lang w:val="en-IN"/>
        </w:rPr>
      </w:pPr>
    </w:p>
    <w:p w14:paraId="4A5D748B"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2,2,2);</w:t>
      </w:r>
    </w:p>
    <w:p w14:paraId="7E4CC645" w14:textId="77777777" w:rsidR="00DC0ACC" w:rsidRPr="00DC0ACC" w:rsidRDefault="00DC0ACC" w:rsidP="00DC0ACC">
      <w:pPr>
        <w:rPr>
          <w:lang w:val="en-IN"/>
        </w:rPr>
      </w:pPr>
      <w:r w:rsidRPr="00DC0ACC">
        <w:rPr>
          <w:lang w:val="en-IN"/>
        </w:rPr>
        <w:t>plot(</w:t>
      </w:r>
      <w:proofErr w:type="spellStart"/>
      <w:proofErr w:type="gramStart"/>
      <w:r w:rsidRPr="00DC0ACC">
        <w:rPr>
          <w:lang w:val="en-IN"/>
        </w:rPr>
        <w:t>t,yA</w:t>
      </w:r>
      <w:proofErr w:type="spellEnd"/>
      <w:proofErr w:type="gramEnd"/>
      <w:r w:rsidRPr="00DC0ACC">
        <w:rPr>
          <w:lang w:val="en-IN"/>
        </w:rPr>
        <w:t>);</w:t>
      </w:r>
    </w:p>
    <w:p w14:paraId="625F33BC" w14:textId="77777777" w:rsidR="00DC0ACC" w:rsidRPr="00DC0ACC" w:rsidRDefault="00DC0ACC" w:rsidP="00DC0ACC">
      <w:pPr>
        <w:rPr>
          <w:lang w:val="en-IN"/>
        </w:rPr>
      </w:pPr>
      <w:r w:rsidRPr="00DC0ACC">
        <w:rPr>
          <w:lang w:val="en-IN"/>
        </w:rPr>
        <w:t>grid on;</w:t>
      </w:r>
    </w:p>
    <w:p w14:paraId="79509812" w14:textId="77777777" w:rsidR="00DC0ACC" w:rsidRPr="00DC0ACC" w:rsidRDefault="00DC0ACC" w:rsidP="00DC0ACC">
      <w:pPr>
        <w:rPr>
          <w:lang w:val="en-IN"/>
        </w:rPr>
      </w:pPr>
      <w:proofErr w:type="gramStart"/>
      <w:r w:rsidRPr="00DC0ACC">
        <w:rPr>
          <w:lang w:val="en-IN"/>
        </w:rPr>
        <w:t>title(</w:t>
      </w:r>
      <w:proofErr w:type="gramEnd"/>
      <w:r w:rsidRPr="00DC0ACC">
        <w:rPr>
          <w:lang w:val="en-IN"/>
        </w:rPr>
        <w:t>'Amplitude Scaling: 2x(t)');</w:t>
      </w:r>
    </w:p>
    <w:p w14:paraId="23E6F682" w14:textId="77777777" w:rsidR="00DC0ACC" w:rsidRPr="00DC0ACC" w:rsidRDefault="00DC0ACC" w:rsidP="00DC0ACC">
      <w:pPr>
        <w:rPr>
          <w:lang w:val="en-IN"/>
        </w:rPr>
      </w:pPr>
      <w:proofErr w:type="spellStart"/>
      <w:proofErr w:type="gramStart"/>
      <w:r w:rsidRPr="00DC0ACC">
        <w:rPr>
          <w:lang w:val="en-IN"/>
        </w:rPr>
        <w:t>xlabel</w:t>
      </w:r>
      <w:proofErr w:type="spellEnd"/>
      <w:r w:rsidRPr="00DC0ACC">
        <w:rPr>
          <w:lang w:val="en-IN"/>
        </w:rPr>
        <w:t>(</w:t>
      </w:r>
      <w:proofErr w:type="gramEnd"/>
      <w:r w:rsidRPr="00DC0ACC">
        <w:rPr>
          <w:lang w:val="en-IN"/>
        </w:rPr>
        <w:t>'Time (s)');</w:t>
      </w:r>
    </w:p>
    <w:p w14:paraId="6E8B9863"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7C6212E2" w14:textId="77777777" w:rsidR="00DC0ACC" w:rsidRPr="00DC0ACC" w:rsidRDefault="00DC0ACC" w:rsidP="00DC0ACC">
      <w:pPr>
        <w:rPr>
          <w:lang w:val="en-IN"/>
        </w:rPr>
      </w:pPr>
    </w:p>
    <w:p w14:paraId="597B714B"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2,2,3);</w:t>
      </w:r>
    </w:p>
    <w:p w14:paraId="6FB63A90" w14:textId="77777777" w:rsidR="00DC0ACC" w:rsidRPr="00DC0ACC" w:rsidRDefault="00DC0ACC" w:rsidP="00DC0ACC">
      <w:pPr>
        <w:rPr>
          <w:lang w:val="en-IN"/>
        </w:rPr>
      </w:pPr>
      <w:r w:rsidRPr="00DC0ACC">
        <w:rPr>
          <w:lang w:val="en-IN"/>
        </w:rPr>
        <w:t>plot(</w:t>
      </w:r>
      <w:proofErr w:type="spellStart"/>
      <w:proofErr w:type="gramStart"/>
      <w:r w:rsidRPr="00DC0ACC">
        <w:rPr>
          <w:lang w:val="en-IN"/>
        </w:rPr>
        <w:t>t,yC</w:t>
      </w:r>
      <w:proofErr w:type="spellEnd"/>
      <w:proofErr w:type="gramEnd"/>
      <w:r w:rsidRPr="00DC0ACC">
        <w:rPr>
          <w:lang w:val="en-IN"/>
        </w:rPr>
        <w:t>);</w:t>
      </w:r>
    </w:p>
    <w:p w14:paraId="3CF18ADE" w14:textId="77777777" w:rsidR="00DC0ACC" w:rsidRPr="00DC0ACC" w:rsidRDefault="00DC0ACC" w:rsidP="00DC0ACC">
      <w:pPr>
        <w:rPr>
          <w:lang w:val="en-IN"/>
        </w:rPr>
      </w:pPr>
      <w:r w:rsidRPr="00DC0ACC">
        <w:rPr>
          <w:lang w:val="en-IN"/>
        </w:rPr>
        <w:t>grid on;</w:t>
      </w:r>
    </w:p>
    <w:p w14:paraId="19693780" w14:textId="77777777" w:rsidR="00DC0ACC" w:rsidRPr="00DC0ACC" w:rsidRDefault="00DC0ACC" w:rsidP="00DC0ACC">
      <w:pPr>
        <w:rPr>
          <w:lang w:val="en-IN"/>
        </w:rPr>
      </w:pPr>
      <w:proofErr w:type="gramStart"/>
      <w:r w:rsidRPr="00DC0ACC">
        <w:rPr>
          <w:lang w:val="en-IN"/>
        </w:rPr>
        <w:t>title(</w:t>
      </w:r>
      <w:proofErr w:type="gramEnd"/>
      <w:r w:rsidRPr="00DC0ACC">
        <w:rPr>
          <w:lang w:val="en-IN"/>
        </w:rPr>
        <w:t>'Time Compression: x(2t)');</w:t>
      </w:r>
    </w:p>
    <w:p w14:paraId="7482DC99" w14:textId="77777777" w:rsidR="00DC0ACC" w:rsidRPr="00DC0ACC" w:rsidRDefault="00DC0ACC" w:rsidP="00DC0ACC">
      <w:pPr>
        <w:rPr>
          <w:lang w:val="en-IN"/>
        </w:rPr>
      </w:pPr>
      <w:proofErr w:type="spellStart"/>
      <w:proofErr w:type="gramStart"/>
      <w:r w:rsidRPr="00DC0ACC">
        <w:rPr>
          <w:lang w:val="en-IN"/>
        </w:rPr>
        <w:t>xlabel</w:t>
      </w:r>
      <w:proofErr w:type="spellEnd"/>
      <w:r w:rsidRPr="00DC0ACC">
        <w:rPr>
          <w:lang w:val="en-IN"/>
        </w:rPr>
        <w:t>(</w:t>
      </w:r>
      <w:proofErr w:type="gramEnd"/>
      <w:r w:rsidRPr="00DC0ACC">
        <w:rPr>
          <w:lang w:val="en-IN"/>
        </w:rPr>
        <w:t>'Time (s)');</w:t>
      </w:r>
    </w:p>
    <w:p w14:paraId="5B55D523"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06DE8DCA" w14:textId="77777777" w:rsidR="00DC0ACC" w:rsidRPr="00DC0ACC" w:rsidRDefault="00DC0ACC" w:rsidP="00DC0ACC">
      <w:pPr>
        <w:rPr>
          <w:lang w:val="en-IN"/>
        </w:rPr>
      </w:pPr>
    </w:p>
    <w:p w14:paraId="22F22B58"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2,2,4);</w:t>
      </w:r>
    </w:p>
    <w:p w14:paraId="3F7581D8" w14:textId="77777777" w:rsidR="00DC0ACC" w:rsidRPr="00DC0ACC" w:rsidRDefault="00DC0ACC" w:rsidP="00DC0ACC">
      <w:pPr>
        <w:rPr>
          <w:lang w:val="en-IN"/>
        </w:rPr>
      </w:pPr>
      <w:r w:rsidRPr="00DC0ACC">
        <w:rPr>
          <w:lang w:val="en-IN"/>
        </w:rPr>
        <w:t>plot(</w:t>
      </w:r>
      <w:proofErr w:type="spellStart"/>
      <w:proofErr w:type="gramStart"/>
      <w:r w:rsidRPr="00DC0ACC">
        <w:rPr>
          <w:lang w:val="en-IN"/>
        </w:rPr>
        <w:t>t,yE</w:t>
      </w:r>
      <w:proofErr w:type="spellEnd"/>
      <w:proofErr w:type="gramEnd"/>
      <w:r w:rsidRPr="00DC0ACC">
        <w:rPr>
          <w:lang w:val="en-IN"/>
        </w:rPr>
        <w:t>);</w:t>
      </w:r>
    </w:p>
    <w:p w14:paraId="1A032220" w14:textId="77777777" w:rsidR="00DC0ACC" w:rsidRPr="00DC0ACC" w:rsidRDefault="00DC0ACC" w:rsidP="00DC0ACC">
      <w:pPr>
        <w:rPr>
          <w:lang w:val="en-IN"/>
        </w:rPr>
      </w:pPr>
      <w:r w:rsidRPr="00DC0ACC">
        <w:rPr>
          <w:lang w:val="en-IN"/>
        </w:rPr>
        <w:t>grid on;</w:t>
      </w:r>
    </w:p>
    <w:p w14:paraId="0540D343" w14:textId="77777777" w:rsidR="00DC0ACC" w:rsidRPr="00DC0ACC" w:rsidRDefault="00DC0ACC" w:rsidP="00DC0ACC">
      <w:pPr>
        <w:rPr>
          <w:lang w:val="en-IN"/>
        </w:rPr>
      </w:pPr>
      <w:proofErr w:type="gramStart"/>
      <w:r w:rsidRPr="00DC0ACC">
        <w:rPr>
          <w:lang w:val="en-IN"/>
        </w:rPr>
        <w:t>title(</w:t>
      </w:r>
      <w:proofErr w:type="gramEnd"/>
      <w:r w:rsidRPr="00DC0ACC">
        <w:rPr>
          <w:lang w:val="en-IN"/>
        </w:rPr>
        <w:t>'Time Expansion: x(t/2)');</w:t>
      </w:r>
    </w:p>
    <w:p w14:paraId="22F55635" w14:textId="77777777" w:rsidR="00DC0ACC" w:rsidRPr="00DC0ACC" w:rsidRDefault="00DC0ACC" w:rsidP="00DC0ACC">
      <w:pPr>
        <w:rPr>
          <w:lang w:val="en-IN"/>
        </w:rPr>
      </w:pPr>
      <w:proofErr w:type="spellStart"/>
      <w:proofErr w:type="gramStart"/>
      <w:r w:rsidRPr="00DC0ACC">
        <w:rPr>
          <w:lang w:val="en-IN"/>
        </w:rPr>
        <w:t>xlabel</w:t>
      </w:r>
      <w:proofErr w:type="spellEnd"/>
      <w:r w:rsidRPr="00DC0ACC">
        <w:rPr>
          <w:lang w:val="en-IN"/>
        </w:rPr>
        <w:t>(</w:t>
      </w:r>
      <w:proofErr w:type="gramEnd"/>
      <w:r w:rsidRPr="00DC0ACC">
        <w:rPr>
          <w:lang w:val="en-IN"/>
        </w:rPr>
        <w:t>'Time (s)');</w:t>
      </w:r>
    </w:p>
    <w:p w14:paraId="38F8F0D1"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413B594B" w14:textId="77777777" w:rsidR="00DC0ACC" w:rsidRDefault="00DC0ACC" w:rsidP="00DC0ACC">
      <w:pPr>
        <w:rPr>
          <w:b/>
          <w:bCs/>
          <w:lang w:val="en-IN"/>
        </w:rPr>
      </w:pPr>
      <w:r w:rsidRPr="00DC0ACC">
        <w:rPr>
          <w:b/>
          <w:bCs/>
          <w:lang w:val="en-IN"/>
        </w:rPr>
        <w:t>INPUT AND OUTPUT GRAPHS – AMPLITUDE AND TIME SCALING</w:t>
      </w:r>
    </w:p>
    <w:p w14:paraId="6FB21190" w14:textId="1516FE50" w:rsidR="00DC0ACC" w:rsidRPr="00DC0ACC" w:rsidRDefault="00DC0ACC" w:rsidP="00DC0ACC">
      <w:pPr>
        <w:rPr>
          <w:b/>
          <w:bCs/>
          <w:lang w:val="en-IN"/>
        </w:rPr>
      </w:pPr>
      <w:r>
        <w:rPr>
          <w:b/>
          <w:bCs/>
          <w:noProof/>
          <w:lang w:val="en-IN"/>
        </w:rPr>
        <w:lastRenderedPageBreak/>
        <w:drawing>
          <wp:inline distT="0" distB="0" distL="0" distR="0" wp14:anchorId="2E26FFAE" wp14:editId="6BA81508">
            <wp:extent cx="6309360" cy="3409950"/>
            <wp:effectExtent l="0" t="0" r="0" b="0"/>
            <wp:docPr id="68871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6130" name="Picture 688716130"/>
                    <pic:cNvPicPr/>
                  </pic:nvPicPr>
                  <pic:blipFill>
                    <a:blip r:embed="rId10"/>
                    <a:stretch>
                      <a:fillRect/>
                    </a:stretch>
                  </pic:blipFill>
                  <pic:spPr>
                    <a:xfrm>
                      <a:off x="0" y="0"/>
                      <a:ext cx="6309360" cy="3409950"/>
                    </a:xfrm>
                    <a:prstGeom prst="rect">
                      <a:avLst/>
                    </a:prstGeom>
                  </pic:spPr>
                </pic:pic>
              </a:graphicData>
            </a:graphic>
          </wp:inline>
        </w:drawing>
      </w:r>
    </w:p>
    <w:p w14:paraId="61BCCFBC" w14:textId="77777777" w:rsidR="00DC0ACC" w:rsidRPr="00DC0ACC" w:rsidRDefault="00DC0ACC" w:rsidP="00DC0ACC">
      <w:pPr>
        <w:rPr>
          <w:b/>
          <w:bCs/>
          <w:lang w:val="en-IN"/>
        </w:rPr>
      </w:pPr>
      <w:r w:rsidRPr="00DC0ACC">
        <w:rPr>
          <w:b/>
          <w:bCs/>
          <w:lang w:val="en-IN"/>
        </w:rPr>
        <w:t>PART II: ADDITION AND MULTIPLICATION OF DISCRETE-TIME SEQUENCES</w:t>
      </w:r>
    </w:p>
    <w:p w14:paraId="237A529D" w14:textId="77777777" w:rsidR="00DC0ACC" w:rsidRPr="00DC0ACC" w:rsidRDefault="00DC0ACC" w:rsidP="00DC0ACC">
      <w:pPr>
        <w:rPr>
          <w:b/>
          <w:bCs/>
          <w:lang w:val="en-IN"/>
        </w:rPr>
      </w:pPr>
      <w:r w:rsidRPr="00DC0ACC">
        <w:rPr>
          <w:b/>
          <w:bCs/>
          <w:lang w:val="en-IN"/>
        </w:rPr>
        <w:t>OBJECTIVE</w:t>
      </w:r>
    </w:p>
    <w:p w14:paraId="26C0196B" w14:textId="77777777" w:rsidR="00DC0ACC" w:rsidRPr="00DC0ACC" w:rsidRDefault="00DC0ACC" w:rsidP="00DC0ACC">
      <w:pPr>
        <w:rPr>
          <w:lang w:val="en-IN"/>
        </w:rPr>
      </w:pPr>
      <w:r w:rsidRPr="00DC0ACC">
        <w:rPr>
          <w:lang w:val="en-IN"/>
        </w:rPr>
        <w:t xml:space="preserve">To perform addition and multiplication of two discrete-time sequences and </w:t>
      </w:r>
      <w:proofErr w:type="spellStart"/>
      <w:r w:rsidRPr="00DC0ACC">
        <w:rPr>
          <w:lang w:val="en-IN"/>
        </w:rPr>
        <w:t>analyze</w:t>
      </w:r>
      <w:proofErr w:type="spellEnd"/>
      <w:r w:rsidRPr="00DC0ACC">
        <w:rPr>
          <w:lang w:val="en-IN"/>
        </w:rPr>
        <w:t xml:space="preserve"> the resulting signal characteristics.</w:t>
      </w:r>
    </w:p>
    <w:p w14:paraId="329BE32E" w14:textId="77777777" w:rsidR="00DC0ACC" w:rsidRPr="00DC0ACC" w:rsidRDefault="00DC0ACC" w:rsidP="00DC0ACC">
      <w:pPr>
        <w:rPr>
          <w:b/>
          <w:bCs/>
          <w:lang w:val="en-IN"/>
        </w:rPr>
      </w:pPr>
      <w:r w:rsidRPr="00DC0ACC">
        <w:rPr>
          <w:b/>
          <w:bCs/>
          <w:lang w:val="en-IN"/>
        </w:rPr>
        <w:t>EXPECTED OUTCOMES</w:t>
      </w:r>
    </w:p>
    <w:p w14:paraId="2167363A" w14:textId="77777777" w:rsidR="00DC0ACC" w:rsidRPr="00DC0ACC" w:rsidRDefault="00DC0ACC" w:rsidP="00DC0ACC">
      <w:pPr>
        <w:numPr>
          <w:ilvl w:val="0"/>
          <w:numId w:val="25"/>
        </w:numPr>
        <w:rPr>
          <w:lang w:val="en-IN"/>
        </w:rPr>
      </w:pPr>
      <w:r w:rsidRPr="00DC0ACC">
        <w:rPr>
          <w:lang w:val="en-IN"/>
        </w:rPr>
        <w:t>Obtain correct sum and product sequences.</w:t>
      </w:r>
    </w:p>
    <w:p w14:paraId="0F9812BC" w14:textId="77777777" w:rsidR="00DC0ACC" w:rsidRPr="00DC0ACC" w:rsidRDefault="00DC0ACC" w:rsidP="00DC0ACC">
      <w:pPr>
        <w:numPr>
          <w:ilvl w:val="0"/>
          <w:numId w:val="25"/>
        </w:numPr>
        <w:rPr>
          <w:lang w:val="en-IN"/>
        </w:rPr>
      </w:pPr>
      <w:r w:rsidRPr="00DC0ACC">
        <w:rPr>
          <w:lang w:val="en-IN"/>
        </w:rPr>
        <w:t>Preserve the common sample index for aligned sequences.</w:t>
      </w:r>
    </w:p>
    <w:p w14:paraId="58136A98" w14:textId="77777777" w:rsidR="00DC0ACC" w:rsidRPr="00DC0ACC" w:rsidRDefault="00DC0ACC" w:rsidP="00DC0ACC">
      <w:pPr>
        <w:numPr>
          <w:ilvl w:val="0"/>
          <w:numId w:val="25"/>
        </w:numPr>
        <w:rPr>
          <w:lang w:val="en-IN"/>
        </w:rPr>
      </w:pPr>
      <w:r w:rsidRPr="00DC0ACC">
        <w:rPr>
          <w:lang w:val="en-IN"/>
        </w:rPr>
        <w:t>Verify representative output samples numerically.</w:t>
      </w:r>
    </w:p>
    <w:p w14:paraId="7BED412D" w14:textId="77777777" w:rsidR="00DC0ACC" w:rsidRPr="00DC0ACC" w:rsidRDefault="00DC0ACC" w:rsidP="00DC0ACC">
      <w:pPr>
        <w:numPr>
          <w:ilvl w:val="0"/>
          <w:numId w:val="25"/>
        </w:numPr>
        <w:rPr>
          <w:lang w:val="en-IN"/>
        </w:rPr>
      </w:pPr>
      <w:r w:rsidRPr="00DC0ACC">
        <w:rPr>
          <w:lang w:val="en-IN"/>
        </w:rPr>
        <w:t>Interpret how addition and multiplication change sequence values.</w:t>
      </w:r>
    </w:p>
    <w:p w14:paraId="57EA5422" w14:textId="77777777" w:rsidR="00DC0ACC" w:rsidRPr="00DC0ACC" w:rsidRDefault="00DC0ACC" w:rsidP="00DC0ACC">
      <w:pPr>
        <w:rPr>
          <w:b/>
          <w:bCs/>
          <w:lang w:val="en-IN"/>
        </w:rPr>
      </w:pPr>
      <w:r w:rsidRPr="00DC0ACC">
        <w:rPr>
          <w:b/>
          <w:bCs/>
          <w:lang w:val="en-IN"/>
        </w:rPr>
        <w:t>SOFTWARE / LABORATORY ENVIRONMENT</w:t>
      </w:r>
    </w:p>
    <w:p w14:paraId="53AA6EB2" w14:textId="77777777" w:rsidR="00DC0ACC" w:rsidRPr="00DC0ACC" w:rsidRDefault="00DC0ACC" w:rsidP="00DC0ACC">
      <w:pPr>
        <w:rPr>
          <w:lang w:val="en-IN"/>
        </w:rPr>
      </w:pPr>
      <w:r w:rsidRPr="00DC0ACC">
        <w:rPr>
          <w:lang w:val="en-IN"/>
        </w:rPr>
        <w:t>MATLAB</w:t>
      </w:r>
    </w:p>
    <w:p w14:paraId="4C659468" w14:textId="77777777" w:rsidR="00DC0ACC" w:rsidRPr="00DC0ACC" w:rsidRDefault="00DC0ACC" w:rsidP="00DC0ACC">
      <w:pPr>
        <w:rPr>
          <w:b/>
          <w:bCs/>
          <w:lang w:val="en-IN"/>
        </w:rPr>
      </w:pPr>
      <w:r w:rsidRPr="00DC0ACC">
        <w:rPr>
          <w:b/>
          <w:bCs/>
          <w:lang w:val="en-IN"/>
        </w:rPr>
        <w:t>INPUT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643"/>
        <w:gridCol w:w="1601"/>
        <w:gridCol w:w="858"/>
        <w:gridCol w:w="821"/>
      </w:tblGrid>
      <w:tr w:rsidR="00DC0ACC" w:rsidRPr="00DC0ACC" w14:paraId="70C57230" w14:textId="77777777">
        <w:trPr>
          <w:tblCellSpacing w:w="15" w:type="dxa"/>
        </w:trPr>
        <w:tc>
          <w:tcPr>
            <w:tcW w:w="0" w:type="auto"/>
            <w:vAlign w:val="center"/>
            <w:hideMark/>
          </w:tcPr>
          <w:p w14:paraId="6FFB2947" w14:textId="77777777" w:rsidR="00DC0ACC" w:rsidRPr="00DC0ACC" w:rsidRDefault="00DC0ACC" w:rsidP="00DC0ACC">
            <w:pPr>
              <w:rPr>
                <w:b/>
                <w:bCs/>
                <w:lang w:val="en-IN"/>
              </w:rPr>
            </w:pPr>
            <w:r w:rsidRPr="00DC0ACC">
              <w:rPr>
                <w:b/>
                <w:bCs/>
                <w:lang w:val="en-IN"/>
              </w:rPr>
              <w:t>S. No.</w:t>
            </w:r>
          </w:p>
        </w:tc>
        <w:tc>
          <w:tcPr>
            <w:tcW w:w="0" w:type="auto"/>
            <w:vAlign w:val="center"/>
            <w:hideMark/>
          </w:tcPr>
          <w:p w14:paraId="116B7E49" w14:textId="77777777" w:rsidR="00DC0ACC" w:rsidRPr="00DC0ACC" w:rsidRDefault="00DC0ACC" w:rsidP="00DC0ACC">
            <w:pPr>
              <w:rPr>
                <w:b/>
                <w:bCs/>
                <w:lang w:val="en-IN"/>
              </w:rPr>
            </w:pPr>
            <w:r w:rsidRPr="00DC0ACC">
              <w:rPr>
                <w:b/>
                <w:bCs/>
                <w:lang w:val="en-IN"/>
              </w:rPr>
              <w:t>Input Parameter</w:t>
            </w:r>
          </w:p>
        </w:tc>
        <w:tc>
          <w:tcPr>
            <w:tcW w:w="0" w:type="auto"/>
            <w:vAlign w:val="center"/>
            <w:hideMark/>
          </w:tcPr>
          <w:p w14:paraId="63D862CD" w14:textId="77777777" w:rsidR="00DC0ACC" w:rsidRPr="00DC0ACC" w:rsidRDefault="00DC0ACC" w:rsidP="00DC0ACC">
            <w:pPr>
              <w:rPr>
                <w:b/>
                <w:bCs/>
                <w:lang w:val="en-IN"/>
              </w:rPr>
            </w:pPr>
            <w:r w:rsidRPr="00DC0ACC">
              <w:rPr>
                <w:b/>
                <w:bCs/>
                <w:lang w:val="en-IN"/>
              </w:rPr>
              <w:t>Symbol / Setting</w:t>
            </w:r>
          </w:p>
        </w:tc>
        <w:tc>
          <w:tcPr>
            <w:tcW w:w="0" w:type="auto"/>
            <w:vAlign w:val="center"/>
            <w:hideMark/>
          </w:tcPr>
          <w:p w14:paraId="7F5339B8" w14:textId="77777777" w:rsidR="00DC0ACC" w:rsidRPr="00DC0ACC" w:rsidRDefault="00DC0ACC" w:rsidP="00DC0ACC">
            <w:pPr>
              <w:rPr>
                <w:b/>
                <w:bCs/>
                <w:lang w:val="en-IN"/>
              </w:rPr>
            </w:pPr>
            <w:r w:rsidRPr="00DC0ACC">
              <w:rPr>
                <w:b/>
                <w:bCs/>
                <w:lang w:val="en-IN"/>
              </w:rPr>
              <w:t>Value</w:t>
            </w:r>
          </w:p>
        </w:tc>
        <w:tc>
          <w:tcPr>
            <w:tcW w:w="0" w:type="auto"/>
            <w:vAlign w:val="center"/>
            <w:hideMark/>
          </w:tcPr>
          <w:p w14:paraId="36DA5396" w14:textId="77777777" w:rsidR="00DC0ACC" w:rsidRPr="00DC0ACC" w:rsidRDefault="00DC0ACC" w:rsidP="00DC0ACC">
            <w:pPr>
              <w:rPr>
                <w:b/>
                <w:bCs/>
                <w:lang w:val="en-IN"/>
              </w:rPr>
            </w:pPr>
            <w:r w:rsidRPr="00DC0ACC">
              <w:rPr>
                <w:b/>
                <w:bCs/>
                <w:lang w:val="en-IN"/>
              </w:rPr>
              <w:t>Unit</w:t>
            </w:r>
          </w:p>
        </w:tc>
      </w:tr>
      <w:tr w:rsidR="00DC0ACC" w:rsidRPr="00DC0ACC" w14:paraId="4A9690B4" w14:textId="77777777">
        <w:trPr>
          <w:tblCellSpacing w:w="15" w:type="dxa"/>
        </w:trPr>
        <w:tc>
          <w:tcPr>
            <w:tcW w:w="0" w:type="auto"/>
            <w:vAlign w:val="center"/>
            <w:hideMark/>
          </w:tcPr>
          <w:p w14:paraId="61BA8D54" w14:textId="77777777" w:rsidR="00DC0ACC" w:rsidRPr="00DC0ACC" w:rsidRDefault="00DC0ACC" w:rsidP="00DC0ACC">
            <w:pPr>
              <w:rPr>
                <w:lang w:val="en-IN"/>
              </w:rPr>
            </w:pPr>
            <w:r w:rsidRPr="00DC0ACC">
              <w:rPr>
                <w:lang w:val="en-IN"/>
              </w:rPr>
              <w:t>1</w:t>
            </w:r>
          </w:p>
        </w:tc>
        <w:tc>
          <w:tcPr>
            <w:tcW w:w="0" w:type="auto"/>
            <w:vAlign w:val="center"/>
            <w:hideMark/>
          </w:tcPr>
          <w:p w14:paraId="4CCCACF3" w14:textId="77777777" w:rsidR="00DC0ACC" w:rsidRPr="00DC0ACC" w:rsidRDefault="00DC0ACC" w:rsidP="00DC0ACC">
            <w:pPr>
              <w:rPr>
                <w:lang w:val="en-IN"/>
              </w:rPr>
            </w:pPr>
            <w:r w:rsidRPr="00DC0ACC">
              <w:rPr>
                <w:lang w:val="en-IN"/>
              </w:rPr>
              <w:t>First sequence</w:t>
            </w:r>
          </w:p>
        </w:tc>
        <w:tc>
          <w:tcPr>
            <w:tcW w:w="0" w:type="auto"/>
            <w:vAlign w:val="center"/>
            <w:hideMark/>
          </w:tcPr>
          <w:p w14:paraId="6313D385" w14:textId="77777777" w:rsidR="00DC0ACC" w:rsidRPr="00DC0ACC" w:rsidRDefault="00DC0ACC" w:rsidP="00DC0ACC">
            <w:pPr>
              <w:rPr>
                <w:lang w:val="en-IN"/>
              </w:rPr>
            </w:pPr>
            <w:r w:rsidRPr="00DC0ACC">
              <w:rPr>
                <w:lang w:val="en-IN"/>
              </w:rPr>
              <w:t>(x[n])</w:t>
            </w:r>
          </w:p>
        </w:tc>
        <w:tc>
          <w:tcPr>
            <w:tcW w:w="0" w:type="auto"/>
            <w:vAlign w:val="center"/>
            <w:hideMark/>
          </w:tcPr>
          <w:p w14:paraId="0AA68F14" w14:textId="77777777" w:rsidR="00DC0ACC" w:rsidRPr="00DC0ACC" w:rsidRDefault="00DC0ACC" w:rsidP="00DC0ACC">
            <w:pPr>
              <w:rPr>
                <w:lang w:val="en-IN"/>
              </w:rPr>
            </w:pPr>
            <w:r w:rsidRPr="00DC0ACC">
              <w:rPr>
                <w:lang w:val="en-IN"/>
              </w:rPr>
              <w:t>({1,2,1})</w:t>
            </w:r>
          </w:p>
        </w:tc>
        <w:tc>
          <w:tcPr>
            <w:tcW w:w="0" w:type="auto"/>
            <w:vAlign w:val="center"/>
            <w:hideMark/>
          </w:tcPr>
          <w:p w14:paraId="32CBAC1D" w14:textId="77777777" w:rsidR="00DC0ACC" w:rsidRPr="00DC0ACC" w:rsidRDefault="00DC0ACC" w:rsidP="00DC0ACC">
            <w:pPr>
              <w:rPr>
                <w:lang w:val="en-IN"/>
              </w:rPr>
            </w:pPr>
            <w:r w:rsidRPr="00DC0ACC">
              <w:rPr>
                <w:lang w:val="en-IN"/>
              </w:rPr>
              <w:t>—</w:t>
            </w:r>
          </w:p>
        </w:tc>
      </w:tr>
      <w:tr w:rsidR="00DC0ACC" w:rsidRPr="00DC0ACC" w14:paraId="15FED275" w14:textId="77777777">
        <w:trPr>
          <w:tblCellSpacing w:w="15" w:type="dxa"/>
        </w:trPr>
        <w:tc>
          <w:tcPr>
            <w:tcW w:w="0" w:type="auto"/>
            <w:vAlign w:val="center"/>
            <w:hideMark/>
          </w:tcPr>
          <w:p w14:paraId="0D3A1DC3" w14:textId="77777777" w:rsidR="00DC0ACC" w:rsidRPr="00DC0ACC" w:rsidRDefault="00DC0ACC" w:rsidP="00DC0ACC">
            <w:pPr>
              <w:rPr>
                <w:lang w:val="en-IN"/>
              </w:rPr>
            </w:pPr>
            <w:r w:rsidRPr="00DC0ACC">
              <w:rPr>
                <w:lang w:val="en-IN"/>
              </w:rPr>
              <w:t>2</w:t>
            </w:r>
          </w:p>
        </w:tc>
        <w:tc>
          <w:tcPr>
            <w:tcW w:w="0" w:type="auto"/>
            <w:vAlign w:val="center"/>
            <w:hideMark/>
          </w:tcPr>
          <w:p w14:paraId="0994898D" w14:textId="77777777" w:rsidR="00DC0ACC" w:rsidRPr="00DC0ACC" w:rsidRDefault="00DC0ACC" w:rsidP="00DC0ACC">
            <w:pPr>
              <w:rPr>
                <w:lang w:val="en-IN"/>
              </w:rPr>
            </w:pPr>
            <w:r w:rsidRPr="00DC0ACC">
              <w:rPr>
                <w:lang w:val="en-IN"/>
              </w:rPr>
              <w:t>Second sequence</w:t>
            </w:r>
          </w:p>
        </w:tc>
        <w:tc>
          <w:tcPr>
            <w:tcW w:w="0" w:type="auto"/>
            <w:vAlign w:val="center"/>
            <w:hideMark/>
          </w:tcPr>
          <w:p w14:paraId="226D932F" w14:textId="77777777" w:rsidR="00DC0ACC" w:rsidRPr="00DC0ACC" w:rsidRDefault="00DC0ACC" w:rsidP="00DC0ACC">
            <w:pPr>
              <w:rPr>
                <w:lang w:val="en-IN"/>
              </w:rPr>
            </w:pPr>
            <w:r w:rsidRPr="00DC0ACC">
              <w:rPr>
                <w:lang w:val="en-IN"/>
              </w:rPr>
              <w:t>(y[n])</w:t>
            </w:r>
          </w:p>
        </w:tc>
        <w:tc>
          <w:tcPr>
            <w:tcW w:w="0" w:type="auto"/>
            <w:vAlign w:val="center"/>
            <w:hideMark/>
          </w:tcPr>
          <w:p w14:paraId="60B424F3" w14:textId="77777777" w:rsidR="00DC0ACC" w:rsidRPr="00DC0ACC" w:rsidRDefault="00DC0ACC" w:rsidP="00DC0ACC">
            <w:pPr>
              <w:rPr>
                <w:lang w:val="en-IN"/>
              </w:rPr>
            </w:pPr>
            <w:r w:rsidRPr="00DC0ACC">
              <w:rPr>
                <w:lang w:val="en-IN"/>
              </w:rPr>
              <w:t>({1,1,2})</w:t>
            </w:r>
          </w:p>
        </w:tc>
        <w:tc>
          <w:tcPr>
            <w:tcW w:w="0" w:type="auto"/>
            <w:vAlign w:val="center"/>
            <w:hideMark/>
          </w:tcPr>
          <w:p w14:paraId="79FA64ED" w14:textId="77777777" w:rsidR="00DC0ACC" w:rsidRPr="00DC0ACC" w:rsidRDefault="00DC0ACC" w:rsidP="00DC0ACC">
            <w:pPr>
              <w:rPr>
                <w:lang w:val="en-IN"/>
              </w:rPr>
            </w:pPr>
            <w:r w:rsidRPr="00DC0ACC">
              <w:rPr>
                <w:lang w:val="en-IN"/>
              </w:rPr>
              <w:t>—</w:t>
            </w:r>
          </w:p>
        </w:tc>
      </w:tr>
      <w:tr w:rsidR="00DC0ACC" w:rsidRPr="00DC0ACC" w14:paraId="65896E9F" w14:textId="77777777">
        <w:trPr>
          <w:tblCellSpacing w:w="15" w:type="dxa"/>
        </w:trPr>
        <w:tc>
          <w:tcPr>
            <w:tcW w:w="0" w:type="auto"/>
            <w:vAlign w:val="center"/>
            <w:hideMark/>
          </w:tcPr>
          <w:p w14:paraId="6BDC9DCE" w14:textId="77777777" w:rsidR="00DC0ACC" w:rsidRPr="00DC0ACC" w:rsidRDefault="00DC0ACC" w:rsidP="00DC0ACC">
            <w:pPr>
              <w:rPr>
                <w:lang w:val="en-IN"/>
              </w:rPr>
            </w:pPr>
            <w:r w:rsidRPr="00DC0ACC">
              <w:rPr>
                <w:lang w:val="en-IN"/>
              </w:rPr>
              <w:t>3</w:t>
            </w:r>
          </w:p>
        </w:tc>
        <w:tc>
          <w:tcPr>
            <w:tcW w:w="0" w:type="auto"/>
            <w:vAlign w:val="center"/>
            <w:hideMark/>
          </w:tcPr>
          <w:p w14:paraId="099ED6BC" w14:textId="77777777" w:rsidR="00DC0ACC" w:rsidRPr="00DC0ACC" w:rsidRDefault="00DC0ACC" w:rsidP="00DC0ACC">
            <w:pPr>
              <w:rPr>
                <w:lang w:val="en-IN"/>
              </w:rPr>
            </w:pPr>
            <w:r w:rsidRPr="00DC0ACC">
              <w:rPr>
                <w:lang w:val="en-IN"/>
              </w:rPr>
              <w:t>Index range</w:t>
            </w:r>
          </w:p>
        </w:tc>
        <w:tc>
          <w:tcPr>
            <w:tcW w:w="0" w:type="auto"/>
            <w:vAlign w:val="center"/>
            <w:hideMark/>
          </w:tcPr>
          <w:p w14:paraId="2DA0972E" w14:textId="77777777" w:rsidR="00DC0ACC" w:rsidRPr="00DC0ACC" w:rsidRDefault="00DC0ACC" w:rsidP="00DC0ACC">
            <w:pPr>
              <w:rPr>
                <w:lang w:val="en-IN"/>
              </w:rPr>
            </w:pPr>
            <w:r w:rsidRPr="00DC0ACC">
              <w:rPr>
                <w:lang w:val="en-IN"/>
              </w:rPr>
              <w:t>(n)</w:t>
            </w:r>
          </w:p>
        </w:tc>
        <w:tc>
          <w:tcPr>
            <w:tcW w:w="0" w:type="auto"/>
            <w:vAlign w:val="center"/>
            <w:hideMark/>
          </w:tcPr>
          <w:p w14:paraId="04D491FC" w14:textId="77777777" w:rsidR="00DC0ACC" w:rsidRPr="00DC0ACC" w:rsidRDefault="00DC0ACC" w:rsidP="00DC0ACC">
            <w:pPr>
              <w:rPr>
                <w:lang w:val="en-IN"/>
              </w:rPr>
            </w:pPr>
            <w:r w:rsidRPr="00DC0ACC">
              <w:rPr>
                <w:lang w:val="en-IN"/>
              </w:rPr>
              <w:t>0 to 2</w:t>
            </w:r>
          </w:p>
        </w:tc>
        <w:tc>
          <w:tcPr>
            <w:tcW w:w="0" w:type="auto"/>
            <w:vAlign w:val="center"/>
            <w:hideMark/>
          </w:tcPr>
          <w:p w14:paraId="69F134F4" w14:textId="77777777" w:rsidR="00DC0ACC" w:rsidRPr="00DC0ACC" w:rsidRDefault="00DC0ACC" w:rsidP="00DC0ACC">
            <w:pPr>
              <w:rPr>
                <w:lang w:val="en-IN"/>
              </w:rPr>
            </w:pPr>
            <w:r w:rsidRPr="00DC0ACC">
              <w:rPr>
                <w:lang w:val="en-IN"/>
              </w:rPr>
              <w:t>Samples</w:t>
            </w:r>
          </w:p>
        </w:tc>
      </w:tr>
    </w:tbl>
    <w:p w14:paraId="6465BEDF" w14:textId="77777777" w:rsidR="00DC0ACC" w:rsidRPr="00DC0ACC" w:rsidRDefault="00DC0ACC" w:rsidP="00DC0ACC">
      <w:pPr>
        <w:rPr>
          <w:b/>
          <w:bCs/>
          <w:lang w:val="en-IN"/>
        </w:rPr>
      </w:pPr>
      <w:r w:rsidRPr="00DC0ACC">
        <w:rPr>
          <w:b/>
          <w:bCs/>
          <w:lang w:val="en-IN"/>
        </w:rPr>
        <w:t>OUTPUT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759"/>
        <w:gridCol w:w="2685"/>
        <w:gridCol w:w="2540"/>
        <w:gridCol w:w="2423"/>
      </w:tblGrid>
      <w:tr w:rsidR="00DC0ACC" w:rsidRPr="00DC0ACC" w14:paraId="47333A61" w14:textId="77777777">
        <w:trPr>
          <w:tblCellSpacing w:w="15" w:type="dxa"/>
        </w:trPr>
        <w:tc>
          <w:tcPr>
            <w:tcW w:w="0" w:type="auto"/>
            <w:vAlign w:val="center"/>
            <w:hideMark/>
          </w:tcPr>
          <w:p w14:paraId="2E586D8B" w14:textId="77777777" w:rsidR="00DC0ACC" w:rsidRPr="00DC0ACC" w:rsidRDefault="00DC0ACC" w:rsidP="00DC0ACC">
            <w:pPr>
              <w:rPr>
                <w:b/>
                <w:bCs/>
                <w:lang w:val="en-IN"/>
              </w:rPr>
            </w:pPr>
            <w:r w:rsidRPr="00DC0ACC">
              <w:rPr>
                <w:b/>
                <w:bCs/>
                <w:lang w:val="en-IN"/>
              </w:rPr>
              <w:lastRenderedPageBreak/>
              <w:t>S. No.</w:t>
            </w:r>
          </w:p>
        </w:tc>
        <w:tc>
          <w:tcPr>
            <w:tcW w:w="0" w:type="auto"/>
            <w:vAlign w:val="center"/>
            <w:hideMark/>
          </w:tcPr>
          <w:p w14:paraId="116F42FE" w14:textId="77777777" w:rsidR="00DC0ACC" w:rsidRPr="00DC0ACC" w:rsidRDefault="00DC0ACC" w:rsidP="00DC0ACC">
            <w:pPr>
              <w:rPr>
                <w:b/>
                <w:bCs/>
                <w:lang w:val="en-IN"/>
              </w:rPr>
            </w:pPr>
            <w:r w:rsidRPr="00DC0ACC">
              <w:rPr>
                <w:b/>
                <w:bCs/>
                <w:lang w:val="en-IN"/>
              </w:rPr>
              <w:t>Output Parameter</w:t>
            </w:r>
          </w:p>
        </w:tc>
        <w:tc>
          <w:tcPr>
            <w:tcW w:w="0" w:type="auto"/>
            <w:vAlign w:val="center"/>
            <w:hideMark/>
          </w:tcPr>
          <w:p w14:paraId="7469C769" w14:textId="77777777" w:rsidR="00DC0ACC" w:rsidRPr="00DC0ACC" w:rsidRDefault="00DC0ACC" w:rsidP="00DC0ACC">
            <w:pPr>
              <w:rPr>
                <w:b/>
                <w:bCs/>
                <w:lang w:val="en-IN"/>
              </w:rPr>
            </w:pPr>
            <w:r w:rsidRPr="00DC0ACC">
              <w:rPr>
                <w:b/>
                <w:bCs/>
                <w:lang w:val="en-IN"/>
              </w:rPr>
              <w:t>Theoretical / Expected Value</w:t>
            </w:r>
          </w:p>
        </w:tc>
        <w:tc>
          <w:tcPr>
            <w:tcW w:w="0" w:type="auto"/>
            <w:vAlign w:val="center"/>
            <w:hideMark/>
          </w:tcPr>
          <w:p w14:paraId="19140FBE" w14:textId="77777777" w:rsidR="00DC0ACC" w:rsidRPr="00DC0ACC" w:rsidRDefault="00DC0ACC" w:rsidP="00DC0ACC">
            <w:pPr>
              <w:rPr>
                <w:b/>
                <w:bCs/>
                <w:lang w:val="en-IN"/>
              </w:rPr>
            </w:pPr>
            <w:r w:rsidRPr="00DC0ACC">
              <w:rPr>
                <w:b/>
                <w:bCs/>
                <w:lang w:val="en-IN"/>
              </w:rPr>
              <w:t>Practical / Simulated Value</w:t>
            </w:r>
          </w:p>
        </w:tc>
        <w:tc>
          <w:tcPr>
            <w:tcW w:w="0" w:type="auto"/>
            <w:vAlign w:val="center"/>
            <w:hideMark/>
          </w:tcPr>
          <w:p w14:paraId="31ACA498" w14:textId="77777777" w:rsidR="00DC0ACC" w:rsidRPr="00DC0ACC" w:rsidRDefault="00DC0ACC" w:rsidP="00DC0ACC">
            <w:pPr>
              <w:rPr>
                <w:b/>
                <w:bCs/>
                <w:lang w:val="en-IN"/>
              </w:rPr>
            </w:pPr>
            <w:r w:rsidRPr="00DC0ACC">
              <w:rPr>
                <w:b/>
                <w:bCs/>
                <w:lang w:val="en-IN"/>
              </w:rPr>
              <w:t>% Deviation / Acceptance</w:t>
            </w:r>
          </w:p>
        </w:tc>
      </w:tr>
      <w:tr w:rsidR="00DC0ACC" w:rsidRPr="00DC0ACC" w14:paraId="65EE29F9" w14:textId="77777777">
        <w:trPr>
          <w:tblCellSpacing w:w="15" w:type="dxa"/>
        </w:trPr>
        <w:tc>
          <w:tcPr>
            <w:tcW w:w="0" w:type="auto"/>
            <w:vAlign w:val="center"/>
            <w:hideMark/>
          </w:tcPr>
          <w:p w14:paraId="135368F1" w14:textId="77777777" w:rsidR="00DC0ACC" w:rsidRPr="00DC0ACC" w:rsidRDefault="00DC0ACC" w:rsidP="00DC0ACC">
            <w:pPr>
              <w:rPr>
                <w:lang w:val="en-IN"/>
              </w:rPr>
            </w:pPr>
            <w:r w:rsidRPr="00DC0ACC">
              <w:rPr>
                <w:lang w:val="en-IN"/>
              </w:rPr>
              <w:t>1</w:t>
            </w:r>
          </w:p>
        </w:tc>
        <w:tc>
          <w:tcPr>
            <w:tcW w:w="0" w:type="auto"/>
            <w:vAlign w:val="center"/>
            <w:hideMark/>
          </w:tcPr>
          <w:p w14:paraId="01EDA6E4" w14:textId="77777777" w:rsidR="00DC0ACC" w:rsidRPr="00DC0ACC" w:rsidRDefault="00DC0ACC" w:rsidP="00DC0ACC">
            <w:pPr>
              <w:rPr>
                <w:lang w:val="en-IN"/>
              </w:rPr>
            </w:pPr>
            <w:r w:rsidRPr="00DC0ACC">
              <w:rPr>
                <w:lang w:val="en-IN"/>
              </w:rPr>
              <w:t>Sum sequence</w:t>
            </w:r>
          </w:p>
        </w:tc>
        <w:tc>
          <w:tcPr>
            <w:tcW w:w="0" w:type="auto"/>
            <w:vAlign w:val="center"/>
            <w:hideMark/>
          </w:tcPr>
          <w:p w14:paraId="15283B4B" w14:textId="77777777" w:rsidR="00DC0ACC" w:rsidRPr="00DC0ACC" w:rsidRDefault="00DC0ACC" w:rsidP="00DC0ACC">
            <w:pPr>
              <w:rPr>
                <w:lang w:val="en-IN"/>
              </w:rPr>
            </w:pPr>
            <w:r w:rsidRPr="00DC0ACC">
              <w:rPr>
                <w:lang w:val="en-IN"/>
              </w:rPr>
              <w:t>({2,3,3})</w:t>
            </w:r>
          </w:p>
        </w:tc>
        <w:tc>
          <w:tcPr>
            <w:tcW w:w="0" w:type="auto"/>
            <w:vAlign w:val="center"/>
            <w:hideMark/>
          </w:tcPr>
          <w:p w14:paraId="43776425" w14:textId="77777777" w:rsidR="00DC0ACC" w:rsidRPr="00DC0ACC" w:rsidRDefault="00DC0ACC" w:rsidP="00DC0ACC">
            <w:pPr>
              <w:rPr>
                <w:lang w:val="en-IN"/>
              </w:rPr>
            </w:pPr>
            <w:r w:rsidRPr="00DC0ACC">
              <w:rPr>
                <w:lang w:val="en-IN"/>
              </w:rPr>
              <w:t>Record sequence</w:t>
            </w:r>
          </w:p>
        </w:tc>
        <w:tc>
          <w:tcPr>
            <w:tcW w:w="0" w:type="auto"/>
            <w:vAlign w:val="center"/>
            <w:hideMark/>
          </w:tcPr>
          <w:p w14:paraId="5649BD40" w14:textId="77777777" w:rsidR="00DC0ACC" w:rsidRPr="00DC0ACC" w:rsidRDefault="00DC0ACC" w:rsidP="00DC0ACC">
            <w:pPr>
              <w:rPr>
                <w:lang w:val="en-IN"/>
              </w:rPr>
            </w:pPr>
            <w:r w:rsidRPr="00DC0ACC">
              <w:rPr>
                <w:lang w:val="en-IN"/>
              </w:rPr>
              <w:t>Exact</w:t>
            </w:r>
          </w:p>
        </w:tc>
      </w:tr>
      <w:tr w:rsidR="00DC0ACC" w:rsidRPr="00DC0ACC" w14:paraId="67B4B570" w14:textId="77777777">
        <w:trPr>
          <w:tblCellSpacing w:w="15" w:type="dxa"/>
        </w:trPr>
        <w:tc>
          <w:tcPr>
            <w:tcW w:w="0" w:type="auto"/>
            <w:vAlign w:val="center"/>
            <w:hideMark/>
          </w:tcPr>
          <w:p w14:paraId="7CCD1A9B" w14:textId="77777777" w:rsidR="00DC0ACC" w:rsidRPr="00DC0ACC" w:rsidRDefault="00DC0ACC" w:rsidP="00DC0ACC">
            <w:pPr>
              <w:rPr>
                <w:lang w:val="en-IN"/>
              </w:rPr>
            </w:pPr>
            <w:r w:rsidRPr="00DC0ACC">
              <w:rPr>
                <w:lang w:val="en-IN"/>
              </w:rPr>
              <w:t>2</w:t>
            </w:r>
          </w:p>
        </w:tc>
        <w:tc>
          <w:tcPr>
            <w:tcW w:w="0" w:type="auto"/>
            <w:vAlign w:val="center"/>
            <w:hideMark/>
          </w:tcPr>
          <w:p w14:paraId="6382B4C0" w14:textId="77777777" w:rsidR="00DC0ACC" w:rsidRPr="00DC0ACC" w:rsidRDefault="00DC0ACC" w:rsidP="00DC0ACC">
            <w:pPr>
              <w:rPr>
                <w:lang w:val="en-IN"/>
              </w:rPr>
            </w:pPr>
            <w:r w:rsidRPr="00DC0ACC">
              <w:rPr>
                <w:lang w:val="en-IN"/>
              </w:rPr>
              <w:t>Product sequence</w:t>
            </w:r>
          </w:p>
        </w:tc>
        <w:tc>
          <w:tcPr>
            <w:tcW w:w="0" w:type="auto"/>
            <w:vAlign w:val="center"/>
            <w:hideMark/>
          </w:tcPr>
          <w:p w14:paraId="285D211D" w14:textId="77777777" w:rsidR="00DC0ACC" w:rsidRPr="00DC0ACC" w:rsidRDefault="00DC0ACC" w:rsidP="00DC0ACC">
            <w:pPr>
              <w:rPr>
                <w:lang w:val="en-IN"/>
              </w:rPr>
            </w:pPr>
            <w:r w:rsidRPr="00DC0ACC">
              <w:rPr>
                <w:lang w:val="en-IN"/>
              </w:rPr>
              <w:t>({1,2,2})</w:t>
            </w:r>
          </w:p>
        </w:tc>
        <w:tc>
          <w:tcPr>
            <w:tcW w:w="0" w:type="auto"/>
            <w:vAlign w:val="center"/>
            <w:hideMark/>
          </w:tcPr>
          <w:p w14:paraId="17CC1693" w14:textId="77777777" w:rsidR="00DC0ACC" w:rsidRPr="00DC0ACC" w:rsidRDefault="00DC0ACC" w:rsidP="00DC0ACC">
            <w:pPr>
              <w:rPr>
                <w:lang w:val="en-IN"/>
              </w:rPr>
            </w:pPr>
            <w:r w:rsidRPr="00DC0ACC">
              <w:rPr>
                <w:lang w:val="en-IN"/>
              </w:rPr>
              <w:t>Record sequence</w:t>
            </w:r>
          </w:p>
        </w:tc>
        <w:tc>
          <w:tcPr>
            <w:tcW w:w="0" w:type="auto"/>
            <w:vAlign w:val="center"/>
            <w:hideMark/>
          </w:tcPr>
          <w:p w14:paraId="0B8AD25B" w14:textId="77777777" w:rsidR="00DC0ACC" w:rsidRPr="00DC0ACC" w:rsidRDefault="00DC0ACC" w:rsidP="00DC0ACC">
            <w:pPr>
              <w:rPr>
                <w:lang w:val="en-IN"/>
              </w:rPr>
            </w:pPr>
            <w:r w:rsidRPr="00DC0ACC">
              <w:rPr>
                <w:lang w:val="en-IN"/>
              </w:rPr>
              <w:t>Exact</w:t>
            </w:r>
          </w:p>
        </w:tc>
      </w:tr>
      <w:tr w:rsidR="00DC0ACC" w:rsidRPr="00DC0ACC" w14:paraId="45B070B8" w14:textId="77777777">
        <w:trPr>
          <w:tblCellSpacing w:w="15" w:type="dxa"/>
        </w:trPr>
        <w:tc>
          <w:tcPr>
            <w:tcW w:w="0" w:type="auto"/>
            <w:vAlign w:val="center"/>
            <w:hideMark/>
          </w:tcPr>
          <w:p w14:paraId="1AA1755D" w14:textId="77777777" w:rsidR="00DC0ACC" w:rsidRPr="00DC0ACC" w:rsidRDefault="00DC0ACC" w:rsidP="00DC0ACC">
            <w:pPr>
              <w:rPr>
                <w:lang w:val="en-IN"/>
              </w:rPr>
            </w:pPr>
            <w:r w:rsidRPr="00DC0ACC">
              <w:rPr>
                <w:lang w:val="en-IN"/>
              </w:rPr>
              <w:t>3</w:t>
            </w:r>
          </w:p>
        </w:tc>
        <w:tc>
          <w:tcPr>
            <w:tcW w:w="0" w:type="auto"/>
            <w:vAlign w:val="center"/>
            <w:hideMark/>
          </w:tcPr>
          <w:p w14:paraId="3F2024F0" w14:textId="77777777" w:rsidR="00DC0ACC" w:rsidRPr="00DC0ACC" w:rsidRDefault="00DC0ACC" w:rsidP="00DC0ACC">
            <w:pPr>
              <w:rPr>
                <w:lang w:val="en-IN"/>
              </w:rPr>
            </w:pPr>
            <w:r w:rsidRPr="00DC0ACC">
              <w:rPr>
                <w:lang w:val="en-IN"/>
              </w:rPr>
              <w:t>Maximum sum</w:t>
            </w:r>
          </w:p>
        </w:tc>
        <w:tc>
          <w:tcPr>
            <w:tcW w:w="0" w:type="auto"/>
            <w:vAlign w:val="center"/>
            <w:hideMark/>
          </w:tcPr>
          <w:p w14:paraId="4F35CED9" w14:textId="77777777" w:rsidR="00DC0ACC" w:rsidRPr="00DC0ACC" w:rsidRDefault="00DC0ACC" w:rsidP="00DC0ACC">
            <w:pPr>
              <w:rPr>
                <w:lang w:val="en-IN"/>
              </w:rPr>
            </w:pPr>
            <w:r w:rsidRPr="00DC0ACC">
              <w:rPr>
                <w:lang w:val="en-IN"/>
              </w:rPr>
              <w:t>3</w:t>
            </w:r>
          </w:p>
        </w:tc>
        <w:tc>
          <w:tcPr>
            <w:tcW w:w="0" w:type="auto"/>
            <w:vAlign w:val="center"/>
            <w:hideMark/>
          </w:tcPr>
          <w:p w14:paraId="5E4D357E" w14:textId="77777777" w:rsidR="00DC0ACC" w:rsidRPr="00DC0ACC" w:rsidRDefault="00DC0ACC" w:rsidP="00DC0ACC">
            <w:pPr>
              <w:rPr>
                <w:lang w:val="en-IN"/>
              </w:rPr>
            </w:pPr>
            <w:r w:rsidRPr="00DC0ACC">
              <w:rPr>
                <w:lang w:val="en-IN"/>
              </w:rPr>
              <w:t>Record value</w:t>
            </w:r>
          </w:p>
        </w:tc>
        <w:tc>
          <w:tcPr>
            <w:tcW w:w="0" w:type="auto"/>
            <w:vAlign w:val="center"/>
            <w:hideMark/>
          </w:tcPr>
          <w:p w14:paraId="530A1ABC" w14:textId="77777777" w:rsidR="00DC0ACC" w:rsidRPr="00DC0ACC" w:rsidRDefault="00DC0ACC" w:rsidP="00DC0ACC">
            <w:pPr>
              <w:rPr>
                <w:lang w:val="en-IN"/>
              </w:rPr>
            </w:pPr>
            <w:r w:rsidRPr="00DC0ACC">
              <w:rPr>
                <w:lang w:val="en-IN"/>
              </w:rPr>
              <w:t>Exact</w:t>
            </w:r>
          </w:p>
        </w:tc>
      </w:tr>
      <w:tr w:rsidR="00DC0ACC" w:rsidRPr="00DC0ACC" w14:paraId="14493C8B" w14:textId="77777777">
        <w:trPr>
          <w:tblCellSpacing w:w="15" w:type="dxa"/>
        </w:trPr>
        <w:tc>
          <w:tcPr>
            <w:tcW w:w="0" w:type="auto"/>
            <w:vAlign w:val="center"/>
            <w:hideMark/>
          </w:tcPr>
          <w:p w14:paraId="1CE11531" w14:textId="77777777" w:rsidR="00DC0ACC" w:rsidRPr="00DC0ACC" w:rsidRDefault="00DC0ACC" w:rsidP="00DC0ACC">
            <w:pPr>
              <w:rPr>
                <w:lang w:val="en-IN"/>
              </w:rPr>
            </w:pPr>
            <w:r w:rsidRPr="00DC0ACC">
              <w:rPr>
                <w:lang w:val="en-IN"/>
              </w:rPr>
              <w:t>4</w:t>
            </w:r>
          </w:p>
        </w:tc>
        <w:tc>
          <w:tcPr>
            <w:tcW w:w="0" w:type="auto"/>
            <w:vAlign w:val="center"/>
            <w:hideMark/>
          </w:tcPr>
          <w:p w14:paraId="01F6C42F" w14:textId="77777777" w:rsidR="00DC0ACC" w:rsidRPr="00DC0ACC" w:rsidRDefault="00DC0ACC" w:rsidP="00DC0ACC">
            <w:pPr>
              <w:rPr>
                <w:lang w:val="en-IN"/>
              </w:rPr>
            </w:pPr>
            <w:r w:rsidRPr="00DC0ACC">
              <w:rPr>
                <w:lang w:val="en-IN"/>
              </w:rPr>
              <w:t>Sequence length</w:t>
            </w:r>
          </w:p>
        </w:tc>
        <w:tc>
          <w:tcPr>
            <w:tcW w:w="0" w:type="auto"/>
            <w:vAlign w:val="center"/>
            <w:hideMark/>
          </w:tcPr>
          <w:p w14:paraId="72D0E835" w14:textId="77777777" w:rsidR="00DC0ACC" w:rsidRPr="00DC0ACC" w:rsidRDefault="00DC0ACC" w:rsidP="00DC0ACC">
            <w:pPr>
              <w:rPr>
                <w:lang w:val="en-IN"/>
              </w:rPr>
            </w:pPr>
            <w:r w:rsidRPr="00DC0ACC">
              <w:rPr>
                <w:lang w:val="en-IN"/>
              </w:rPr>
              <w:t>3</w:t>
            </w:r>
          </w:p>
        </w:tc>
        <w:tc>
          <w:tcPr>
            <w:tcW w:w="0" w:type="auto"/>
            <w:vAlign w:val="center"/>
            <w:hideMark/>
          </w:tcPr>
          <w:p w14:paraId="53692EBE" w14:textId="77777777" w:rsidR="00DC0ACC" w:rsidRPr="00DC0ACC" w:rsidRDefault="00DC0ACC" w:rsidP="00DC0ACC">
            <w:pPr>
              <w:rPr>
                <w:lang w:val="en-IN"/>
              </w:rPr>
            </w:pPr>
            <w:r w:rsidRPr="00DC0ACC">
              <w:rPr>
                <w:lang w:val="en-IN"/>
              </w:rPr>
              <w:t>Record value</w:t>
            </w:r>
          </w:p>
        </w:tc>
        <w:tc>
          <w:tcPr>
            <w:tcW w:w="0" w:type="auto"/>
            <w:vAlign w:val="center"/>
            <w:hideMark/>
          </w:tcPr>
          <w:p w14:paraId="053318C0" w14:textId="77777777" w:rsidR="00DC0ACC" w:rsidRPr="00DC0ACC" w:rsidRDefault="00DC0ACC" w:rsidP="00DC0ACC">
            <w:pPr>
              <w:rPr>
                <w:lang w:val="en-IN"/>
              </w:rPr>
            </w:pPr>
            <w:r w:rsidRPr="00DC0ACC">
              <w:rPr>
                <w:lang w:val="en-IN"/>
              </w:rPr>
              <w:t>Exact</w:t>
            </w:r>
          </w:p>
        </w:tc>
      </w:tr>
    </w:tbl>
    <w:p w14:paraId="58A45C36" w14:textId="77777777" w:rsidR="00DC0ACC" w:rsidRPr="00DC0ACC" w:rsidRDefault="00DC0ACC" w:rsidP="00DC0ACC">
      <w:pPr>
        <w:rPr>
          <w:b/>
          <w:bCs/>
          <w:lang w:val="en-IN"/>
        </w:rPr>
      </w:pPr>
      <w:r w:rsidRPr="00DC0ACC">
        <w:rPr>
          <w:b/>
          <w:bCs/>
          <w:lang w:val="en-IN"/>
        </w:rPr>
        <w:t>FORMULAE / ANALYSIS</w:t>
      </w:r>
    </w:p>
    <w:p w14:paraId="34727AE7" w14:textId="77777777" w:rsidR="00DC0ACC" w:rsidRPr="00DC0ACC" w:rsidRDefault="00DC0ACC" w:rsidP="00DC0ACC">
      <w:pPr>
        <w:rPr>
          <w:lang w:val="en-IN"/>
        </w:rPr>
      </w:pPr>
      <w:r w:rsidRPr="00DC0ACC">
        <w:rPr>
          <w:b/>
          <w:bCs/>
          <w:lang w:val="en-IN"/>
        </w:rPr>
        <w:t>Addition of sequences:</w:t>
      </w:r>
    </w:p>
    <w:p w14:paraId="26E1D05A" w14:textId="77777777" w:rsidR="00DC0ACC" w:rsidRPr="00DC0ACC" w:rsidRDefault="00DC0ACC" w:rsidP="00DC0ACC">
      <w:pPr>
        <w:rPr>
          <w:lang w:val="en-IN"/>
        </w:rPr>
      </w:pPr>
      <w:r w:rsidRPr="00DC0ACC">
        <w:rPr>
          <w:lang w:val="en-IN"/>
        </w:rPr>
        <w:t>[</w:t>
      </w:r>
      <w:r w:rsidRPr="00DC0ACC">
        <w:rPr>
          <w:lang w:val="en-IN"/>
        </w:rPr>
        <w:br/>
        <w:t>z[n]=x[n]+y[n]</w:t>
      </w:r>
      <w:r w:rsidRPr="00DC0ACC">
        <w:rPr>
          <w:lang w:val="en-IN"/>
        </w:rPr>
        <w:br/>
        <w:t>]</w:t>
      </w:r>
    </w:p>
    <w:p w14:paraId="4002DDC5" w14:textId="77777777" w:rsidR="00DC0ACC" w:rsidRPr="00DC0ACC" w:rsidRDefault="00DC0ACC" w:rsidP="00DC0ACC">
      <w:pPr>
        <w:rPr>
          <w:lang w:val="en-IN"/>
        </w:rPr>
      </w:pPr>
      <w:r w:rsidRPr="00DC0ACC">
        <w:rPr>
          <w:b/>
          <w:bCs/>
          <w:lang w:val="en-IN"/>
        </w:rPr>
        <w:t>Multiplication of sequences:</w:t>
      </w:r>
    </w:p>
    <w:p w14:paraId="49029693" w14:textId="77777777" w:rsidR="00DC0ACC" w:rsidRPr="00DC0ACC" w:rsidRDefault="00DC0ACC" w:rsidP="00DC0ACC">
      <w:pPr>
        <w:rPr>
          <w:lang w:val="en-IN"/>
        </w:rPr>
      </w:pPr>
      <w:r w:rsidRPr="00DC0ACC">
        <w:rPr>
          <w:lang w:val="en-IN"/>
        </w:rPr>
        <w:t>[</w:t>
      </w:r>
      <w:r w:rsidRPr="00DC0ACC">
        <w:rPr>
          <w:lang w:val="en-IN"/>
        </w:rPr>
        <w:br/>
        <w:t>p[n]=x[n]y[n]</w:t>
      </w:r>
      <w:r w:rsidRPr="00DC0ACC">
        <w:rPr>
          <w:lang w:val="en-IN"/>
        </w:rPr>
        <w:br/>
        <w:t>]</w:t>
      </w:r>
    </w:p>
    <w:p w14:paraId="03574E3D" w14:textId="77777777" w:rsidR="00DC0ACC" w:rsidRPr="00DC0ACC" w:rsidRDefault="00DC0ACC" w:rsidP="00DC0ACC">
      <w:pPr>
        <w:rPr>
          <w:lang w:val="en-IN"/>
        </w:rPr>
      </w:pPr>
      <w:r w:rsidRPr="00DC0ACC">
        <w:rPr>
          <w:lang w:val="en-IN"/>
        </w:rPr>
        <w:t>The operations are performed on corresponding samples having the same index.</w:t>
      </w:r>
    </w:p>
    <w:p w14:paraId="47611C8D" w14:textId="77777777" w:rsidR="00DC0ACC" w:rsidRPr="00DC0ACC" w:rsidRDefault="00DC0ACC" w:rsidP="00DC0ACC">
      <w:pPr>
        <w:rPr>
          <w:lang w:val="en-IN"/>
        </w:rPr>
      </w:pPr>
      <w:r w:rsidRPr="00DC0ACC">
        <w:rPr>
          <w:lang w:val="en-IN"/>
        </w:rPr>
        <w:t>Given:</w:t>
      </w:r>
    </w:p>
    <w:p w14:paraId="7391355F" w14:textId="77777777" w:rsidR="00DC0ACC" w:rsidRPr="00DC0ACC" w:rsidRDefault="00DC0ACC" w:rsidP="00DC0ACC">
      <w:pPr>
        <w:rPr>
          <w:lang w:val="en-IN"/>
        </w:rPr>
      </w:pPr>
      <w:r w:rsidRPr="00DC0ACC">
        <w:rPr>
          <w:lang w:val="en-IN"/>
        </w:rPr>
        <w:t>[</w:t>
      </w:r>
      <w:r w:rsidRPr="00DC0ACC">
        <w:rPr>
          <w:lang w:val="en-IN"/>
        </w:rPr>
        <w:br/>
        <w:t>x[n]</w:t>
      </w:r>
      <w:proofErr w:type="gramStart"/>
      <w:r w:rsidRPr="00DC0ACC">
        <w:rPr>
          <w:lang w:val="en-IN"/>
        </w:rPr>
        <w:t>={</w:t>
      </w:r>
      <w:proofErr w:type="gramEnd"/>
      <w:r w:rsidRPr="00DC0ACC">
        <w:rPr>
          <w:lang w:val="en-IN"/>
        </w:rPr>
        <w:t>1,2,1}</w:t>
      </w:r>
      <w:r w:rsidRPr="00DC0ACC">
        <w:rPr>
          <w:lang w:val="en-IN"/>
        </w:rPr>
        <w:br/>
        <w:t>]</w:t>
      </w:r>
    </w:p>
    <w:p w14:paraId="24B969C9" w14:textId="77777777" w:rsidR="00DC0ACC" w:rsidRPr="00DC0ACC" w:rsidRDefault="00DC0ACC" w:rsidP="00DC0ACC">
      <w:pPr>
        <w:rPr>
          <w:lang w:val="en-IN"/>
        </w:rPr>
      </w:pPr>
      <w:r w:rsidRPr="00DC0ACC">
        <w:rPr>
          <w:lang w:val="en-IN"/>
        </w:rPr>
        <w:t>[</w:t>
      </w:r>
      <w:r w:rsidRPr="00DC0ACC">
        <w:rPr>
          <w:lang w:val="en-IN"/>
        </w:rPr>
        <w:br/>
        <w:t>y[n]</w:t>
      </w:r>
      <w:proofErr w:type="gramStart"/>
      <w:r w:rsidRPr="00DC0ACC">
        <w:rPr>
          <w:lang w:val="en-IN"/>
        </w:rPr>
        <w:t>={</w:t>
      </w:r>
      <w:proofErr w:type="gramEnd"/>
      <w:r w:rsidRPr="00DC0ACC">
        <w:rPr>
          <w:lang w:val="en-IN"/>
        </w:rPr>
        <w:t>1,1,2}</w:t>
      </w:r>
      <w:r w:rsidRPr="00DC0ACC">
        <w:rPr>
          <w:lang w:val="en-IN"/>
        </w:rPr>
        <w:br/>
        <w:t>]</w:t>
      </w:r>
    </w:p>
    <w:p w14:paraId="781C09A0" w14:textId="77777777" w:rsidR="00DC0ACC" w:rsidRPr="00DC0ACC" w:rsidRDefault="00DC0ACC" w:rsidP="00DC0ACC">
      <w:pPr>
        <w:rPr>
          <w:lang w:val="en-IN"/>
        </w:rPr>
      </w:pPr>
      <w:r w:rsidRPr="00DC0ACC">
        <w:rPr>
          <w:lang w:val="en-IN"/>
        </w:rPr>
        <w:t>Addition:</w:t>
      </w:r>
    </w:p>
    <w:p w14:paraId="66AA3582" w14:textId="77777777" w:rsidR="00DC0ACC" w:rsidRPr="00DC0ACC" w:rsidRDefault="00DC0ACC" w:rsidP="00DC0ACC">
      <w:pPr>
        <w:rPr>
          <w:lang w:val="en-IN"/>
        </w:rPr>
      </w:pPr>
      <w:r w:rsidRPr="00DC0ACC">
        <w:rPr>
          <w:lang w:val="en-IN"/>
        </w:rPr>
        <w:t>[</w:t>
      </w:r>
      <w:r w:rsidRPr="00DC0ACC">
        <w:rPr>
          <w:lang w:val="en-IN"/>
        </w:rPr>
        <w:br/>
        <w:t>z[n]</w:t>
      </w:r>
      <w:proofErr w:type="gramStart"/>
      <w:r w:rsidRPr="00DC0ACC">
        <w:rPr>
          <w:lang w:val="en-IN"/>
        </w:rPr>
        <w:t>={</w:t>
      </w:r>
      <w:proofErr w:type="gramEnd"/>
      <w:r w:rsidRPr="00DC0ACC">
        <w:rPr>
          <w:lang w:val="en-IN"/>
        </w:rPr>
        <w:t>1+1,2+1,1+2}</w:t>
      </w:r>
      <w:r w:rsidRPr="00DC0ACC">
        <w:rPr>
          <w:lang w:val="en-IN"/>
        </w:rPr>
        <w:br/>
        <w:t>]</w:t>
      </w:r>
    </w:p>
    <w:p w14:paraId="2AD3BC21" w14:textId="77777777" w:rsidR="00DC0ACC" w:rsidRPr="00DC0ACC" w:rsidRDefault="00DC0ACC" w:rsidP="00DC0ACC">
      <w:pPr>
        <w:rPr>
          <w:lang w:val="en-IN"/>
        </w:rPr>
      </w:pPr>
      <w:r w:rsidRPr="00DC0ACC">
        <w:rPr>
          <w:lang w:val="en-IN"/>
        </w:rPr>
        <w:t>[</w:t>
      </w:r>
      <w:r w:rsidRPr="00DC0ACC">
        <w:rPr>
          <w:lang w:val="en-IN"/>
        </w:rPr>
        <w:br/>
        <w:t>\boxed{z[n]</w:t>
      </w:r>
      <w:proofErr w:type="gramStart"/>
      <w:r w:rsidRPr="00DC0ACC">
        <w:rPr>
          <w:lang w:val="en-IN"/>
        </w:rPr>
        <w:t>={</w:t>
      </w:r>
      <w:proofErr w:type="gramEnd"/>
      <w:r w:rsidRPr="00DC0ACC">
        <w:rPr>
          <w:lang w:val="en-IN"/>
        </w:rPr>
        <w:t>2,3,3}}</w:t>
      </w:r>
      <w:r w:rsidRPr="00DC0ACC">
        <w:rPr>
          <w:lang w:val="en-IN"/>
        </w:rPr>
        <w:br/>
        <w:t>]</w:t>
      </w:r>
    </w:p>
    <w:p w14:paraId="17E51A27" w14:textId="77777777" w:rsidR="00DC0ACC" w:rsidRPr="00DC0ACC" w:rsidRDefault="00DC0ACC" w:rsidP="00DC0ACC">
      <w:pPr>
        <w:rPr>
          <w:lang w:val="en-IN"/>
        </w:rPr>
      </w:pPr>
      <w:r w:rsidRPr="00DC0ACC">
        <w:rPr>
          <w:lang w:val="en-IN"/>
        </w:rPr>
        <w:t>Multiplication:</w:t>
      </w:r>
    </w:p>
    <w:p w14:paraId="4B290DAE" w14:textId="77777777" w:rsidR="00DC0ACC" w:rsidRPr="00DC0ACC" w:rsidRDefault="00DC0ACC" w:rsidP="00DC0ACC">
      <w:pPr>
        <w:rPr>
          <w:lang w:val="en-IN"/>
        </w:rPr>
      </w:pPr>
      <w:r w:rsidRPr="00DC0ACC">
        <w:rPr>
          <w:lang w:val="en-IN"/>
        </w:rPr>
        <w:t>[</w:t>
      </w:r>
      <w:r w:rsidRPr="00DC0ACC">
        <w:rPr>
          <w:lang w:val="en-IN"/>
        </w:rPr>
        <w:br/>
        <w:t>p[n]={1\times1,2\times1,1\times2}</w:t>
      </w:r>
      <w:r w:rsidRPr="00DC0ACC">
        <w:rPr>
          <w:lang w:val="en-IN"/>
        </w:rPr>
        <w:br/>
        <w:t>]</w:t>
      </w:r>
    </w:p>
    <w:p w14:paraId="00FE98F1" w14:textId="77777777" w:rsidR="00DC0ACC" w:rsidRPr="00DC0ACC" w:rsidRDefault="00DC0ACC" w:rsidP="00DC0ACC">
      <w:pPr>
        <w:rPr>
          <w:lang w:val="en-IN"/>
        </w:rPr>
      </w:pPr>
      <w:r w:rsidRPr="00DC0ACC">
        <w:rPr>
          <w:lang w:val="en-IN"/>
        </w:rPr>
        <w:lastRenderedPageBreak/>
        <w:t>[</w:t>
      </w:r>
      <w:r w:rsidRPr="00DC0ACC">
        <w:rPr>
          <w:lang w:val="en-IN"/>
        </w:rPr>
        <w:br/>
        <w:t>\boxed{p[n]</w:t>
      </w:r>
      <w:proofErr w:type="gramStart"/>
      <w:r w:rsidRPr="00DC0ACC">
        <w:rPr>
          <w:lang w:val="en-IN"/>
        </w:rPr>
        <w:t>={</w:t>
      </w:r>
      <w:proofErr w:type="gramEnd"/>
      <w:r w:rsidRPr="00DC0ACC">
        <w:rPr>
          <w:lang w:val="en-IN"/>
        </w:rPr>
        <w:t>1,2,2}}</w:t>
      </w:r>
      <w:r w:rsidRPr="00DC0ACC">
        <w:rPr>
          <w:lang w:val="en-IN"/>
        </w:rPr>
        <w:br/>
        <w:t>]</w:t>
      </w:r>
    </w:p>
    <w:p w14:paraId="423E0907" w14:textId="77777777" w:rsidR="00DC0ACC" w:rsidRPr="00DC0ACC" w:rsidRDefault="00DC0ACC" w:rsidP="00DC0ACC">
      <w:pPr>
        <w:rPr>
          <w:lang w:val="en-IN"/>
        </w:rPr>
      </w:pPr>
      <w:r w:rsidRPr="00DC0ACC">
        <w:rPr>
          <w:lang w:val="en-IN"/>
        </w:rPr>
        <w:t>Percentage error, where applicable:</w:t>
      </w:r>
    </w:p>
    <w:p w14:paraId="60ED2337" w14:textId="77777777" w:rsidR="00DC0ACC" w:rsidRPr="00DC0ACC" w:rsidRDefault="00DC0ACC" w:rsidP="00DC0ACC">
      <w:pPr>
        <w:rPr>
          <w:lang w:val="en-IN"/>
        </w:rPr>
      </w:pPr>
      <w:r w:rsidRPr="00DC0ACC">
        <w:rPr>
          <w:lang w:val="en-IN"/>
        </w:rPr>
        <w:t>[</w:t>
      </w:r>
      <w:r w:rsidRPr="00DC0ACC">
        <w:rPr>
          <w:lang w:val="en-IN"/>
        </w:rPr>
        <w:br/>
        <w:t>%\</w:t>
      </w:r>
      <w:proofErr w:type="gramStart"/>
      <w:r w:rsidRPr="00DC0ACC">
        <w:rPr>
          <w:lang w:val="en-IN"/>
        </w:rPr>
        <w:t>text{ Error</w:t>
      </w:r>
      <w:proofErr w:type="gramEnd"/>
      <w:r w:rsidRPr="00DC0ACC">
        <w:rPr>
          <w:lang w:val="en-IN"/>
        </w:rPr>
        <w:t>}=</w:t>
      </w:r>
      <w:r w:rsidRPr="00DC0ACC">
        <w:rPr>
          <w:lang w:val="en-IN"/>
        </w:rPr>
        <w:br/>
        <w:t>\frac{|\</w:t>
      </w:r>
      <w:proofErr w:type="gramStart"/>
      <w:r w:rsidRPr="00DC0ACC">
        <w:rPr>
          <w:lang w:val="en-IN"/>
        </w:rPr>
        <w:t>text{</w:t>
      </w:r>
      <w:proofErr w:type="gramEnd"/>
      <w:r w:rsidRPr="00DC0ACC">
        <w:rPr>
          <w:lang w:val="en-IN"/>
        </w:rPr>
        <w:t>Measured}-\</w:t>
      </w:r>
      <w:proofErr w:type="gramStart"/>
      <w:r w:rsidRPr="00DC0ACC">
        <w:rPr>
          <w:lang w:val="en-IN"/>
        </w:rPr>
        <w:t>text{</w:t>
      </w:r>
      <w:proofErr w:type="gramEnd"/>
      <w:r w:rsidRPr="00DC0ACC">
        <w:rPr>
          <w:lang w:val="en-IN"/>
        </w:rPr>
        <w:t>Theoretical}|}</w:t>
      </w:r>
      <w:r w:rsidRPr="00DC0ACC">
        <w:rPr>
          <w:lang w:val="en-IN"/>
        </w:rPr>
        <w:br/>
        <w:t>{|\</w:t>
      </w:r>
      <w:proofErr w:type="gramStart"/>
      <w:r w:rsidRPr="00DC0ACC">
        <w:rPr>
          <w:lang w:val="en-IN"/>
        </w:rPr>
        <w:t>text{</w:t>
      </w:r>
      <w:proofErr w:type="gramEnd"/>
      <w:r w:rsidRPr="00DC0ACC">
        <w:rPr>
          <w:lang w:val="en-IN"/>
        </w:rPr>
        <w:t>Theoretical}</w:t>
      </w:r>
      <w:proofErr w:type="gramStart"/>
      <w:r w:rsidRPr="00DC0ACC">
        <w:rPr>
          <w:lang w:val="en-IN"/>
        </w:rPr>
        <w:t>|}\</w:t>
      </w:r>
      <w:proofErr w:type="gramEnd"/>
      <w:r w:rsidRPr="00DC0ACC">
        <w:rPr>
          <w:lang w:val="en-IN"/>
        </w:rPr>
        <w:t>times100</w:t>
      </w:r>
      <w:r w:rsidRPr="00DC0ACC">
        <w:rPr>
          <w:lang w:val="en-IN"/>
        </w:rPr>
        <w:br/>
        <w:t>]</w:t>
      </w:r>
    </w:p>
    <w:p w14:paraId="046CD9D7" w14:textId="77777777" w:rsidR="00DC0ACC" w:rsidRPr="00DC0ACC" w:rsidRDefault="00DC0ACC" w:rsidP="00DC0ACC">
      <w:pPr>
        <w:rPr>
          <w:b/>
          <w:bCs/>
          <w:lang w:val="en-IN"/>
        </w:rPr>
      </w:pPr>
      <w:r w:rsidRPr="00DC0ACC">
        <w:rPr>
          <w:b/>
          <w:bCs/>
          <w:lang w:val="en-IN"/>
        </w:rPr>
        <w:t>EXPERIMENTAL PROCEDURE</w:t>
      </w:r>
    </w:p>
    <w:p w14:paraId="5EEDACF3" w14:textId="77777777" w:rsidR="00DC0ACC" w:rsidRPr="00DC0ACC" w:rsidRDefault="00DC0ACC" w:rsidP="00DC0ACC">
      <w:pPr>
        <w:numPr>
          <w:ilvl w:val="0"/>
          <w:numId w:val="26"/>
        </w:numPr>
        <w:rPr>
          <w:lang w:val="en-IN"/>
        </w:rPr>
      </w:pPr>
      <w:r w:rsidRPr="00DC0ACC">
        <w:rPr>
          <w:lang w:val="en-IN"/>
        </w:rPr>
        <w:t>Define the sample index (n).</w:t>
      </w:r>
    </w:p>
    <w:p w14:paraId="5F10C7AF" w14:textId="77777777" w:rsidR="00DC0ACC" w:rsidRPr="00DC0ACC" w:rsidRDefault="00DC0ACC" w:rsidP="00DC0ACC">
      <w:pPr>
        <w:numPr>
          <w:ilvl w:val="0"/>
          <w:numId w:val="26"/>
        </w:numPr>
        <w:rPr>
          <w:lang w:val="en-IN"/>
        </w:rPr>
      </w:pPr>
      <w:r w:rsidRPr="00DC0ACC">
        <w:rPr>
          <w:lang w:val="en-IN"/>
        </w:rPr>
        <w:t>Enter (x[n]) and (y[n]) with aligned indices.</w:t>
      </w:r>
    </w:p>
    <w:p w14:paraId="21C96383" w14:textId="77777777" w:rsidR="00DC0ACC" w:rsidRPr="00DC0ACC" w:rsidRDefault="00DC0ACC" w:rsidP="00DC0ACC">
      <w:pPr>
        <w:numPr>
          <w:ilvl w:val="0"/>
          <w:numId w:val="26"/>
        </w:numPr>
        <w:rPr>
          <w:lang w:val="en-IN"/>
        </w:rPr>
      </w:pPr>
      <w:r w:rsidRPr="00DC0ACC">
        <w:rPr>
          <w:lang w:val="en-IN"/>
        </w:rPr>
        <w:t>Compute the sum sequence.</w:t>
      </w:r>
    </w:p>
    <w:p w14:paraId="45FB5163" w14:textId="77777777" w:rsidR="00DC0ACC" w:rsidRPr="00DC0ACC" w:rsidRDefault="00DC0ACC" w:rsidP="00DC0ACC">
      <w:pPr>
        <w:numPr>
          <w:ilvl w:val="0"/>
          <w:numId w:val="26"/>
        </w:numPr>
        <w:rPr>
          <w:lang w:val="en-IN"/>
        </w:rPr>
      </w:pPr>
      <w:r w:rsidRPr="00DC0ACC">
        <w:rPr>
          <w:lang w:val="en-IN"/>
        </w:rPr>
        <w:t>Compute the product sequence using pointwise multiplication.</w:t>
      </w:r>
    </w:p>
    <w:p w14:paraId="556E10AA" w14:textId="77777777" w:rsidR="00DC0ACC" w:rsidRPr="00DC0ACC" w:rsidRDefault="00DC0ACC" w:rsidP="00DC0ACC">
      <w:pPr>
        <w:numPr>
          <w:ilvl w:val="0"/>
          <w:numId w:val="26"/>
        </w:numPr>
        <w:rPr>
          <w:lang w:val="en-IN"/>
        </w:rPr>
      </w:pPr>
      <w:r w:rsidRPr="00DC0ACC">
        <w:rPr>
          <w:lang w:val="en-IN"/>
        </w:rPr>
        <w:t>Plot the input and resulting sequences using stem plots.</w:t>
      </w:r>
    </w:p>
    <w:p w14:paraId="7A823175" w14:textId="77777777" w:rsidR="00DC0ACC" w:rsidRPr="00DC0ACC" w:rsidRDefault="00DC0ACC" w:rsidP="00DC0ACC">
      <w:pPr>
        <w:numPr>
          <w:ilvl w:val="0"/>
          <w:numId w:val="26"/>
        </w:numPr>
        <w:rPr>
          <w:lang w:val="en-IN"/>
        </w:rPr>
      </w:pPr>
      <w:r w:rsidRPr="00DC0ACC">
        <w:rPr>
          <w:lang w:val="en-IN"/>
        </w:rPr>
        <w:t>Compare the calculated samples with manual or theoretical results.</w:t>
      </w:r>
    </w:p>
    <w:p w14:paraId="6FB03E53" w14:textId="77777777" w:rsidR="00DC0ACC" w:rsidRPr="00DC0ACC" w:rsidRDefault="00DC0ACC" w:rsidP="00DC0ACC">
      <w:pPr>
        <w:rPr>
          <w:b/>
          <w:bCs/>
          <w:lang w:val="en-IN"/>
        </w:rPr>
      </w:pPr>
      <w:r w:rsidRPr="00DC0ACC">
        <w:rPr>
          <w:b/>
          <w:bCs/>
          <w:lang w:val="en-IN"/>
        </w:rPr>
        <w:t>KEY CONDITIONS AND THRESHOLD VALUES FOR ANALYSIS</w:t>
      </w:r>
    </w:p>
    <w:p w14:paraId="5753FAD9" w14:textId="77777777" w:rsidR="00DC0ACC" w:rsidRPr="00DC0ACC" w:rsidRDefault="00DC0ACC" w:rsidP="00DC0ACC">
      <w:pPr>
        <w:numPr>
          <w:ilvl w:val="0"/>
          <w:numId w:val="27"/>
        </w:numPr>
        <w:rPr>
          <w:lang w:val="en-IN"/>
        </w:rPr>
      </w:pPr>
      <w:r w:rsidRPr="00DC0ACC">
        <w:rPr>
          <w:lang w:val="en-IN"/>
        </w:rPr>
        <w:t>Both sequences must use a clearly defined and aligned index set.</w:t>
      </w:r>
    </w:p>
    <w:p w14:paraId="4BCB4B0C" w14:textId="77777777" w:rsidR="00DC0ACC" w:rsidRPr="00DC0ACC" w:rsidRDefault="00DC0ACC" w:rsidP="00DC0ACC">
      <w:pPr>
        <w:numPr>
          <w:ilvl w:val="0"/>
          <w:numId w:val="27"/>
        </w:numPr>
        <w:rPr>
          <w:lang w:val="en-IN"/>
        </w:rPr>
      </w:pPr>
      <w:r w:rsidRPr="00DC0ACC">
        <w:rPr>
          <w:lang w:val="en-IN"/>
        </w:rPr>
        <w:t>Do not confuse pointwise multiplication with convolution.</w:t>
      </w:r>
    </w:p>
    <w:p w14:paraId="510ADAA2" w14:textId="77777777" w:rsidR="00DC0ACC" w:rsidRPr="00DC0ACC" w:rsidRDefault="00DC0ACC" w:rsidP="00DC0ACC">
      <w:pPr>
        <w:numPr>
          <w:ilvl w:val="0"/>
          <w:numId w:val="27"/>
        </w:numPr>
        <w:rPr>
          <w:lang w:val="en-IN"/>
        </w:rPr>
      </w:pPr>
      <w:r w:rsidRPr="00DC0ACC">
        <w:rPr>
          <w:lang w:val="en-IN"/>
        </w:rPr>
        <w:t>Use a sufficient plotting range to show all samples.</w:t>
      </w:r>
    </w:p>
    <w:p w14:paraId="28725970" w14:textId="77777777" w:rsidR="00DC0ACC" w:rsidRPr="00DC0ACC" w:rsidRDefault="00DC0ACC" w:rsidP="00DC0ACC">
      <w:pPr>
        <w:numPr>
          <w:ilvl w:val="0"/>
          <w:numId w:val="27"/>
        </w:numPr>
        <w:rPr>
          <w:lang w:val="en-IN"/>
        </w:rPr>
      </w:pPr>
      <w:r w:rsidRPr="00DC0ACC">
        <w:rPr>
          <w:lang w:val="en-IN"/>
        </w:rPr>
        <w:t>Numerical results should match the theoretical calculations.</w:t>
      </w:r>
    </w:p>
    <w:p w14:paraId="45DDD655" w14:textId="77777777" w:rsidR="00DC0ACC" w:rsidRPr="00DC0ACC" w:rsidRDefault="00DC0ACC" w:rsidP="00DC0ACC">
      <w:pPr>
        <w:rPr>
          <w:b/>
          <w:bCs/>
          <w:lang w:val="en-IN"/>
        </w:rPr>
      </w:pPr>
      <w:r w:rsidRPr="00DC0ACC">
        <w:rPr>
          <w:b/>
          <w:bCs/>
          <w:lang w:val="en-IN"/>
        </w:rPr>
        <w:t>MATLAB CODING</w:t>
      </w:r>
    </w:p>
    <w:p w14:paraId="6A746101" w14:textId="77777777" w:rsidR="00DC0ACC" w:rsidRPr="00DC0ACC" w:rsidRDefault="00DC0ACC" w:rsidP="00DC0ACC">
      <w:pPr>
        <w:rPr>
          <w:lang w:val="en-IN"/>
        </w:rPr>
      </w:pPr>
      <w:r w:rsidRPr="00DC0ACC">
        <w:rPr>
          <w:lang w:val="en-IN"/>
        </w:rPr>
        <w:t>% Experiment 2(iii): Addition and Multiplication</w:t>
      </w:r>
    </w:p>
    <w:p w14:paraId="0DBA534F" w14:textId="77777777" w:rsidR="00DC0ACC" w:rsidRPr="00DC0ACC" w:rsidRDefault="00DC0ACC" w:rsidP="00DC0ACC">
      <w:pPr>
        <w:rPr>
          <w:lang w:val="en-IN"/>
        </w:rPr>
      </w:pPr>
      <w:r w:rsidRPr="00DC0ACC">
        <w:rPr>
          <w:lang w:val="en-IN"/>
        </w:rPr>
        <w:t>% of Two Discrete-Time Sequences</w:t>
      </w:r>
    </w:p>
    <w:p w14:paraId="401ABF69" w14:textId="77777777" w:rsidR="00DC0ACC" w:rsidRPr="00DC0ACC" w:rsidRDefault="00DC0ACC" w:rsidP="00DC0ACC">
      <w:pPr>
        <w:rPr>
          <w:lang w:val="en-IN"/>
        </w:rPr>
      </w:pPr>
      <w:proofErr w:type="spellStart"/>
      <w:r w:rsidRPr="00DC0ACC">
        <w:rPr>
          <w:lang w:val="en-IN"/>
        </w:rPr>
        <w:t>clc</w:t>
      </w:r>
      <w:proofErr w:type="spellEnd"/>
      <w:r w:rsidRPr="00DC0ACC">
        <w:rPr>
          <w:lang w:val="en-IN"/>
        </w:rPr>
        <w:t>;</w:t>
      </w:r>
    </w:p>
    <w:p w14:paraId="5D2E0472" w14:textId="77777777" w:rsidR="00DC0ACC" w:rsidRPr="00DC0ACC" w:rsidRDefault="00DC0ACC" w:rsidP="00DC0ACC">
      <w:pPr>
        <w:rPr>
          <w:lang w:val="en-IN"/>
        </w:rPr>
      </w:pPr>
      <w:r w:rsidRPr="00DC0ACC">
        <w:rPr>
          <w:lang w:val="en-IN"/>
        </w:rPr>
        <w:t>clear;</w:t>
      </w:r>
    </w:p>
    <w:p w14:paraId="496D796E" w14:textId="77777777" w:rsidR="00DC0ACC" w:rsidRPr="00DC0ACC" w:rsidRDefault="00DC0ACC" w:rsidP="00DC0ACC">
      <w:pPr>
        <w:rPr>
          <w:lang w:val="en-IN"/>
        </w:rPr>
      </w:pPr>
      <w:r w:rsidRPr="00DC0ACC">
        <w:rPr>
          <w:lang w:val="en-IN"/>
        </w:rPr>
        <w:t>close all;</w:t>
      </w:r>
    </w:p>
    <w:p w14:paraId="07D86002" w14:textId="77777777" w:rsidR="00DC0ACC" w:rsidRPr="00DC0ACC" w:rsidRDefault="00DC0ACC" w:rsidP="00DC0ACC">
      <w:pPr>
        <w:rPr>
          <w:lang w:val="en-IN"/>
        </w:rPr>
      </w:pPr>
    </w:p>
    <w:p w14:paraId="12E7E78C" w14:textId="77777777" w:rsidR="00DC0ACC" w:rsidRPr="00DC0ACC" w:rsidRDefault="00DC0ACC" w:rsidP="00DC0ACC">
      <w:pPr>
        <w:rPr>
          <w:lang w:val="en-IN"/>
        </w:rPr>
      </w:pPr>
      <w:r w:rsidRPr="00DC0ACC">
        <w:rPr>
          <w:lang w:val="en-IN"/>
        </w:rPr>
        <w:t>% Define sample index and input sequences</w:t>
      </w:r>
    </w:p>
    <w:p w14:paraId="65AAAFE3" w14:textId="77777777" w:rsidR="00DC0ACC" w:rsidRPr="00DC0ACC" w:rsidRDefault="00DC0ACC" w:rsidP="00DC0ACC">
      <w:pPr>
        <w:rPr>
          <w:lang w:val="en-IN"/>
        </w:rPr>
      </w:pPr>
      <w:r w:rsidRPr="00DC0ACC">
        <w:rPr>
          <w:lang w:val="en-IN"/>
        </w:rPr>
        <w:t>n = 0:2;</w:t>
      </w:r>
    </w:p>
    <w:p w14:paraId="602A82FC" w14:textId="77777777" w:rsidR="00DC0ACC" w:rsidRPr="00DC0ACC" w:rsidRDefault="00DC0ACC" w:rsidP="00DC0ACC">
      <w:pPr>
        <w:rPr>
          <w:lang w:val="en-IN"/>
        </w:rPr>
      </w:pPr>
      <w:r w:rsidRPr="00DC0ACC">
        <w:rPr>
          <w:lang w:val="en-IN"/>
        </w:rPr>
        <w:t>x = [1 2 1];</w:t>
      </w:r>
    </w:p>
    <w:p w14:paraId="59EFF07C" w14:textId="77777777" w:rsidR="00DC0ACC" w:rsidRPr="00DC0ACC" w:rsidRDefault="00DC0ACC" w:rsidP="00DC0ACC">
      <w:pPr>
        <w:rPr>
          <w:lang w:val="en-IN"/>
        </w:rPr>
      </w:pPr>
      <w:r w:rsidRPr="00DC0ACC">
        <w:rPr>
          <w:lang w:val="en-IN"/>
        </w:rPr>
        <w:lastRenderedPageBreak/>
        <w:t>y = [1 1 2];</w:t>
      </w:r>
    </w:p>
    <w:p w14:paraId="64E9B750" w14:textId="77777777" w:rsidR="00DC0ACC" w:rsidRPr="00DC0ACC" w:rsidRDefault="00DC0ACC" w:rsidP="00DC0ACC">
      <w:pPr>
        <w:rPr>
          <w:lang w:val="en-IN"/>
        </w:rPr>
      </w:pPr>
    </w:p>
    <w:p w14:paraId="752A51F9" w14:textId="77777777" w:rsidR="00DC0ACC" w:rsidRPr="00DC0ACC" w:rsidRDefault="00DC0ACC" w:rsidP="00DC0ACC">
      <w:pPr>
        <w:rPr>
          <w:lang w:val="en-IN"/>
        </w:rPr>
      </w:pPr>
      <w:r w:rsidRPr="00DC0ACC">
        <w:rPr>
          <w:lang w:val="en-IN"/>
        </w:rPr>
        <w:t>% Addition and multiplication</w:t>
      </w:r>
    </w:p>
    <w:p w14:paraId="7397BC75" w14:textId="77777777" w:rsidR="00DC0ACC" w:rsidRPr="00DC0ACC" w:rsidRDefault="00DC0ACC" w:rsidP="00DC0ACC">
      <w:pPr>
        <w:rPr>
          <w:lang w:val="en-IN"/>
        </w:rPr>
      </w:pPr>
      <w:proofErr w:type="spellStart"/>
      <w:r w:rsidRPr="00DC0ACC">
        <w:rPr>
          <w:lang w:val="en-IN"/>
        </w:rPr>
        <w:t>zSum</w:t>
      </w:r>
      <w:proofErr w:type="spellEnd"/>
      <w:r w:rsidRPr="00DC0ACC">
        <w:rPr>
          <w:lang w:val="en-IN"/>
        </w:rPr>
        <w:t xml:space="preserve"> = x + y;</w:t>
      </w:r>
    </w:p>
    <w:p w14:paraId="1F25D036" w14:textId="77777777" w:rsidR="00DC0ACC" w:rsidRPr="00DC0ACC" w:rsidRDefault="00DC0ACC" w:rsidP="00DC0ACC">
      <w:pPr>
        <w:rPr>
          <w:lang w:val="en-IN"/>
        </w:rPr>
      </w:pPr>
      <w:proofErr w:type="spellStart"/>
      <w:r w:rsidRPr="00DC0ACC">
        <w:rPr>
          <w:lang w:val="en-IN"/>
        </w:rPr>
        <w:t>zProd</w:t>
      </w:r>
      <w:proofErr w:type="spellEnd"/>
      <w:r w:rsidRPr="00DC0ACC">
        <w:rPr>
          <w:lang w:val="en-IN"/>
        </w:rPr>
        <w:t xml:space="preserve"> = </w:t>
      </w:r>
      <w:proofErr w:type="gramStart"/>
      <w:r w:rsidRPr="00DC0ACC">
        <w:rPr>
          <w:lang w:val="en-IN"/>
        </w:rPr>
        <w:t>x .</w:t>
      </w:r>
      <w:proofErr w:type="gramEnd"/>
      <w:r w:rsidRPr="00DC0ACC">
        <w:rPr>
          <w:lang w:val="en-IN"/>
        </w:rPr>
        <w:t>* y;</w:t>
      </w:r>
    </w:p>
    <w:p w14:paraId="08B17D44" w14:textId="77777777" w:rsidR="00DC0ACC" w:rsidRPr="00DC0ACC" w:rsidRDefault="00DC0ACC" w:rsidP="00DC0ACC">
      <w:pPr>
        <w:rPr>
          <w:lang w:val="en-IN"/>
        </w:rPr>
      </w:pPr>
    </w:p>
    <w:p w14:paraId="1C1F3E6C" w14:textId="77777777" w:rsidR="00DC0ACC" w:rsidRPr="00DC0ACC" w:rsidRDefault="00DC0ACC" w:rsidP="00DC0ACC">
      <w:pPr>
        <w:rPr>
          <w:lang w:val="en-IN"/>
        </w:rPr>
      </w:pPr>
      <w:r w:rsidRPr="00DC0ACC">
        <w:rPr>
          <w:lang w:val="en-IN"/>
        </w:rPr>
        <w:t>% Plot input and output sequences</w:t>
      </w:r>
    </w:p>
    <w:p w14:paraId="75AA68DB" w14:textId="77777777" w:rsidR="00DC0ACC" w:rsidRPr="00DC0ACC" w:rsidRDefault="00DC0ACC" w:rsidP="00DC0ACC">
      <w:pPr>
        <w:rPr>
          <w:lang w:val="en-IN"/>
        </w:rPr>
      </w:pPr>
      <w:r w:rsidRPr="00DC0ACC">
        <w:rPr>
          <w:lang w:val="en-IN"/>
        </w:rPr>
        <w:t>figure;</w:t>
      </w:r>
    </w:p>
    <w:p w14:paraId="25859F88" w14:textId="77777777" w:rsidR="00DC0ACC" w:rsidRPr="00DC0ACC" w:rsidRDefault="00DC0ACC" w:rsidP="00DC0ACC">
      <w:pPr>
        <w:rPr>
          <w:lang w:val="en-IN"/>
        </w:rPr>
      </w:pPr>
    </w:p>
    <w:p w14:paraId="1245F58F"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2,2,1);</w:t>
      </w:r>
    </w:p>
    <w:p w14:paraId="20EA1790" w14:textId="77777777" w:rsidR="00DC0ACC" w:rsidRPr="00DC0ACC" w:rsidRDefault="00DC0ACC" w:rsidP="00DC0ACC">
      <w:pPr>
        <w:rPr>
          <w:lang w:val="en-IN"/>
        </w:rPr>
      </w:pPr>
      <w:r w:rsidRPr="00DC0ACC">
        <w:rPr>
          <w:lang w:val="en-IN"/>
        </w:rPr>
        <w:t>stem(</w:t>
      </w:r>
      <w:proofErr w:type="spellStart"/>
      <w:proofErr w:type="gramStart"/>
      <w:r w:rsidRPr="00DC0ACC">
        <w:rPr>
          <w:lang w:val="en-IN"/>
        </w:rPr>
        <w:t>n,x</w:t>
      </w:r>
      <w:proofErr w:type="gramEnd"/>
      <w:r w:rsidRPr="00DC0ACC">
        <w:rPr>
          <w:lang w:val="en-IN"/>
        </w:rPr>
        <w:t>,'filled</w:t>
      </w:r>
      <w:proofErr w:type="spellEnd"/>
      <w:r w:rsidRPr="00DC0ACC">
        <w:rPr>
          <w:lang w:val="en-IN"/>
        </w:rPr>
        <w:t>');</w:t>
      </w:r>
    </w:p>
    <w:p w14:paraId="4F96B405" w14:textId="77777777" w:rsidR="00DC0ACC" w:rsidRPr="00DC0ACC" w:rsidRDefault="00DC0ACC" w:rsidP="00DC0ACC">
      <w:pPr>
        <w:rPr>
          <w:lang w:val="en-IN"/>
        </w:rPr>
      </w:pPr>
      <w:r w:rsidRPr="00DC0ACC">
        <w:rPr>
          <w:lang w:val="en-IN"/>
        </w:rPr>
        <w:t>grid on;</w:t>
      </w:r>
    </w:p>
    <w:p w14:paraId="6385134F" w14:textId="77777777" w:rsidR="00DC0ACC" w:rsidRPr="00DC0ACC" w:rsidRDefault="00DC0ACC" w:rsidP="00DC0ACC">
      <w:pPr>
        <w:rPr>
          <w:lang w:val="en-IN"/>
        </w:rPr>
      </w:pPr>
      <w:proofErr w:type="gramStart"/>
      <w:r w:rsidRPr="00DC0ACC">
        <w:rPr>
          <w:lang w:val="en-IN"/>
        </w:rPr>
        <w:t>title(</w:t>
      </w:r>
      <w:proofErr w:type="gramEnd"/>
      <w:r w:rsidRPr="00DC0ACC">
        <w:rPr>
          <w:lang w:val="en-IN"/>
        </w:rPr>
        <w:t>'Input x[n]');</w:t>
      </w:r>
    </w:p>
    <w:p w14:paraId="0342A255" w14:textId="77777777" w:rsidR="00DC0ACC" w:rsidRPr="00DC0ACC" w:rsidRDefault="00DC0ACC" w:rsidP="00DC0ACC">
      <w:pPr>
        <w:rPr>
          <w:lang w:val="en-IN"/>
        </w:rPr>
      </w:pPr>
      <w:proofErr w:type="spellStart"/>
      <w:r w:rsidRPr="00DC0ACC">
        <w:rPr>
          <w:lang w:val="en-IN"/>
        </w:rPr>
        <w:t>xlabel</w:t>
      </w:r>
      <w:proofErr w:type="spellEnd"/>
      <w:r w:rsidRPr="00DC0ACC">
        <w:rPr>
          <w:lang w:val="en-IN"/>
        </w:rPr>
        <w:t>('n');</w:t>
      </w:r>
    </w:p>
    <w:p w14:paraId="2E5A482F"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588FFA7B" w14:textId="77777777" w:rsidR="00DC0ACC" w:rsidRPr="00DC0ACC" w:rsidRDefault="00DC0ACC" w:rsidP="00DC0ACC">
      <w:pPr>
        <w:rPr>
          <w:lang w:val="en-IN"/>
        </w:rPr>
      </w:pPr>
    </w:p>
    <w:p w14:paraId="26893580"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2,2,2);</w:t>
      </w:r>
    </w:p>
    <w:p w14:paraId="78D629CB" w14:textId="77777777" w:rsidR="00DC0ACC" w:rsidRPr="00DC0ACC" w:rsidRDefault="00DC0ACC" w:rsidP="00DC0ACC">
      <w:pPr>
        <w:rPr>
          <w:lang w:val="en-IN"/>
        </w:rPr>
      </w:pPr>
      <w:r w:rsidRPr="00DC0ACC">
        <w:rPr>
          <w:lang w:val="en-IN"/>
        </w:rPr>
        <w:t>stem(</w:t>
      </w:r>
      <w:proofErr w:type="spellStart"/>
      <w:proofErr w:type="gramStart"/>
      <w:r w:rsidRPr="00DC0ACC">
        <w:rPr>
          <w:lang w:val="en-IN"/>
        </w:rPr>
        <w:t>n,y</w:t>
      </w:r>
      <w:proofErr w:type="gramEnd"/>
      <w:r w:rsidRPr="00DC0ACC">
        <w:rPr>
          <w:lang w:val="en-IN"/>
        </w:rPr>
        <w:t>,'filled</w:t>
      </w:r>
      <w:proofErr w:type="spellEnd"/>
      <w:r w:rsidRPr="00DC0ACC">
        <w:rPr>
          <w:lang w:val="en-IN"/>
        </w:rPr>
        <w:t>');</w:t>
      </w:r>
    </w:p>
    <w:p w14:paraId="4B0E36B9" w14:textId="77777777" w:rsidR="00DC0ACC" w:rsidRPr="00DC0ACC" w:rsidRDefault="00DC0ACC" w:rsidP="00DC0ACC">
      <w:pPr>
        <w:rPr>
          <w:lang w:val="en-IN"/>
        </w:rPr>
      </w:pPr>
      <w:r w:rsidRPr="00DC0ACC">
        <w:rPr>
          <w:lang w:val="en-IN"/>
        </w:rPr>
        <w:t>grid on;</w:t>
      </w:r>
    </w:p>
    <w:p w14:paraId="7B563949" w14:textId="77777777" w:rsidR="00DC0ACC" w:rsidRPr="00DC0ACC" w:rsidRDefault="00DC0ACC" w:rsidP="00DC0ACC">
      <w:pPr>
        <w:rPr>
          <w:lang w:val="en-IN"/>
        </w:rPr>
      </w:pPr>
      <w:proofErr w:type="gramStart"/>
      <w:r w:rsidRPr="00DC0ACC">
        <w:rPr>
          <w:lang w:val="en-IN"/>
        </w:rPr>
        <w:t>title(</w:t>
      </w:r>
      <w:proofErr w:type="gramEnd"/>
      <w:r w:rsidRPr="00DC0ACC">
        <w:rPr>
          <w:lang w:val="en-IN"/>
        </w:rPr>
        <w:t>'Input y[n]');</w:t>
      </w:r>
    </w:p>
    <w:p w14:paraId="35E09CCE" w14:textId="77777777" w:rsidR="00DC0ACC" w:rsidRPr="00DC0ACC" w:rsidRDefault="00DC0ACC" w:rsidP="00DC0ACC">
      <w:pPr>
        <w:rPr>
          <w:lang w:val="en-IN"/>
        </w:rPr>
      </w:pPr>
      <w:proofErr w:type="spellStart"/>
      <w:r w:rsidRPr="00DC0ACC">
        <w:rPr>
          <w:lang w:val="en-IN"/>
        </w:rPr>
        <w:t>xlabel</w:t>
      </w:r>
      <w:proofErr w:type="spellEnd"/>
      <w:r w:rsidRPr="00DC0ACC">
        <w:rPr>
          <w:lang w:val="en-IN"/>
        </w:rPr>
        <w:t>('n');</w:t>
      </w:r>
    </w:p>
    <w:p w14:paraId="04EC6B46"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7CDC0723" w14:textId="77777777" w:rsidR="00DC0ACC" w:rsidRPr="00DC0ACC" w:rsidRDefault="00DC0ACC" w:rsidP="00DC0ACC">
      <w:pPr>
        <w:rPr>
          <w:lang w:val="en-IN"/>
        </w:rPr>
      </w:pPr>
    </w:p>
    <w:p w14:paraId="200AB816"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2,2,3);</w:t>
      </w:r>
    </w:p>
    <w:p w14:paraId="5644ECE5" w14:textId="77777777" w:rsidR="00DC0ACC" w:rsidRPr="00DC0ACC" w:rsidRDefault="00DC0ACC" w:rsidP="00DC0ACC">
      <w:pPr>
        <w:rPr>
          <w:lang w:val="en-IN"/>
        </w:rPr>
      </w:pPr>
      <w:r w:rsidRPr="00DC0ACC">
        <w:rPr>
          <w:lang w:val="en-IN"/>
        </w:rPr>
        <w:t>stem(</w:t>
      </w:r>
      <w:proofErr w:type="gramStart"/>
      <w:r w:rsidRPr="00DC0ACC">
        <w:rPr>
          <w:lang w:val="en-IN"/>
        </w:rPr>
        <w:t>n,</w:t>
      </w:r>
      <w:proofErr w:type="spellStart"/>
      <w:r w:rsidRPr="00DC0ACC">
        <w:rPr>
          <w:lang w:val="en-IN"/>
        </w:rPr>
        <w:t>zSum</w:t>
      </w:r>
      <w:proofErr w:type="spellEnd"/>
      <w:proofErr w:type="gramEnd"/>
      <w:r w:rsidRPr="00DC0ACC">
        <w:rPr>
          <w:lang w:val="en-IN"/>
        </w:rPr>
        <w:t>,'filled');</w:t>
      </w:r>
    </w:p>
    <w:p w14:paraId="2D410348" w14:textId="77777777" w:rsidR="00DC0ACC" w:rsidRPr="00DC0ACC" w:rsidRDefault="00DC0ACC" w:rsidP="00DC0ACC">
      <w:pPr>
        <w:rPr>
          <w:lang w:val="en-IN"/>
        </w:rPr>
      </w:pPr>
      <w:r w:rsidRPr="00DC0ACC">
        <w:rPr>
          <w:lang w:val="en-IN"/>
        </w:rPr>
        <w:t>grid on;</w:t>
      </w:r>
    </w:p>
    <w:p w14:paraId="32279ED3" w14:textId="77777777" w:rsidR="00DC0ACC" w:rsidRPr="00DC0ACC" w:rsidRDefault="00DC0ACC" w:rsidP="00DC0ACC">
      <w:pPr>
        <w:rPr>
          <w:lang w:val="en-IN"/>
        </w:rPr>
      </w:pPr>
      <w:proofErr w:type="gramStart"/>
      <w:r w:rsidRPr="00DC0ACC">
        <w:rPr>
          <w:lang w:val="en-IN"/>
        </w:rPr>
        <w:t>title(</w:t>
      </w:r>
      <w:proofErr w:type="gramEnd"/>
      <w:r w:rsidRPr="00DC0ACC">
        <w:rPr>
          <w:lang w:val="en-IN"/>
        </w:rPr>
        <w:t>'Addition x[n] + y[n]');</w:t>
      </w:r>
    </w:p>
    <w:p w14:paraId="3504CAF0" w14:textId="77777777" w:rsidR="00DC0ACC" w:rsidRPr="00DC0ACC" w:rsidRDefault="00DC0ACC" w:rsidP="00DC0ACC">
      <w:pPr>
        <w:rPr>
          <w:lang w:val="en-IN"/>
        </w:rPr>
      </w:pPr>
      <w:proofErr w:type="spellStart"/>
      <w:r w:rsidRPr="00DC0ACC">
        <w:rPr>
          <w:lang w:val="en-IN"/>
        </w:rPr>
        <w:t>xlabel</w:t>
      </w:r>
      <w:proofErr w:type="spellEnd"/>
      <w:r w:rsidRPr="00DC0ACC">
        <w:rPr>
          <w:lang w:val="en-IN"/>
        </w:rPr>
        <w:t>('n');</w:t>
      </w:r>
    </w:p>
    <w:p w14:paraId="13EA1B34" w14:textId="77777777" w:rsidR="00DC0ACC" w:rsidRPr="00DC0ACC" w:rsidRDefault="00DC0ACC" w:rsidP="00DC0ACC">
      <w:pPr>
        <w:rPr>
          <w:lang w:val="en-IN"/>
        </w:rPr>
      </w:pPr>
      <w:proofErr w:type="spellStart"/>
      <w:r w:rsidRPr="00DC0ACC">
        <w:rPr>
          <w:lang w:val="en-IN"/>
        </w:rPr>
        <w:lastRenderedPageBreak/>
        <w:t>ylabel</w:t>
      </w:r>
      <w:proofErr w:type="spellEnd"/>
      <w:r w:rsidRPr="00DC0ACC">
        <w:rPr>
          <w:lang w:val="en-IN"/>
        </w:rPr>
        <w:t>('Amplitude');</w:t>
      </w:r>
    </w:p>
    <w:p w14:paraId="17224E58" w14:textId="77777777" w:rsidR="00DC0ACC" w:rsidRPr="00DC0ACC" w:rsidRDefault="00DC0ACC" w:rsidP="00DC0ACC">
      <w:pPr>
        <w:rPr>
          <w:lang w:val="en-IN"/>
        </w:rPr>
      </w:pPr>
    </w:p>
    <w:p w14:paraId="1A243F24" w14:textId="77777777" w:rsidR="00DC0ACC" w:rsidRPr="00DC0ACC" w:rsidRDefault="00DC0ACC" w:rsidP="00DC0ACC">
      <w:pPr>
        <w:rPr>
          <w:lang w:val="en-IN"/>
        </w:rPr>
      </w:pPr>
      <w:proofErr w:type="gramStart"/>
      <w:r w:rsidRPr="00DC0ACC">
        <w:rPr>
          <w:lang w:val="en-IN"/>
        </w:rPr>
        <w:t>subplot(</w:t>
      </w:r>
      <w:proofErr w:type="gramEnd"/>
      <w:r w:rsidRPr="00DC0ACC">
        <w:rPr>
          <w:lang w:val="en-IN"/>
        </w:rPr>
        <w:t>2,2,4);</w:t>
      </w:r>
    </w:p>
    <w:p w14:paraId="7B971241" w14:textId="77777777" w:rsidR="00DC0ACC" w:rsidRPr="00DC0ACC" w:rsidRDefault="00DC0ACC" w:rsidP="00DC0ACC">
      <w:pPr>
        <w:rPr>
          <w:lang w:val="en-IN"/>
        </w:rPr>
      </w:pPr>
      <w:r w:rsidRPr="00DC0ACC">
        <w:rPr>
          <w:lang w:val="en-IN"/>
        </w:rPr>
        <w:t>stem(</w:t>
      </w:r>
      <w:proofErr w:type="gramStart"/>
      <w:r w:rsidRPr="00DC0ACC">
        <w:rPr>
          <w:lang w:val="en-IN"/>
        </w:rPr>
        <w:t>n,</w:t>
      </w:r>
      <w:proofErr w:type="spellStart"/>
      <w:r w:rsidRPr="00DC0ACC">
        <w:rPr>
          <w:lang w:val="en-IN"/>
        </w:rPr>
        <w:t>zProd</w:t>
      </w:r>
      <w:proofErr w:type="spellEnd"/>
      <w:proofErr w:type="gramEnd"/>
      <w:r w:rsidRPr="00DC0ACC">
        <w:rPr>
          <w:lang w:val="en-IN"/>
        </w:rPr>
        <w:t>,'filled');</w:t>
      </w:r>
    </w:p>
    <w:p w14:paraId="6DA44112" w14:textId="77777777" w:rsidR="00DC0ACC" w:rsidRPr="00DC0ACC" w:rsidRDefault="00DC0ACC" w:rsidP="00DC0ACC">
      <w:pPr>
        <w:rPr>
          <w:lang w:val="en-IN"/>
        </w:rPr>
      </w:pPr>
      <w:r w:rsidRPr="00DC0ACC">
        <w:rPr>
          <w:lang w:val="en-IN"/>
        </w:rPr>
        <w:t>grid on;</w:t>
      </w:r>
    </w:p>
    <w:p w14:paraId="51613A50" w14:textId="77777777" w:rsidR="00DC0ACC" w:rsidRPr="00DC0ACC" w:rsidRDefault="00DC0ACC" w:rsidP="00DC0ACC">
      <w:pPr>
        <w:rPr>
          <w:lang w:val="en-IN"/>
        </w:rPr>
      </w:pPr>
      <w:proofErr w:type="gramStart"/>
      <w:r w:rsidRPr="00DC0ACC">
        <w:rPr>
          <w:lang w:val="en-IN"/>
        </w:rPr>
        <w:t>title(</w:t>
      </w:r>
      <w:proofErr w:type="gramEnd"/>
      <w:r w:rsidRPr="00DC0ACC">
        <w:rPr>
          <w:lang w:val="en-IN"/>
        </w:rPr>
        <w:t>'Multiplication x[n]y[n]');</w:t>
      </w:r>
    </w:p>
    <w:p w14:paraId="1A06E2C3" w14:textId="77777777" w:rsidR="00DC0ACC" w:rsidRPr="00DC0ACC" w:rsidRDefault="00DC0ACC" w:rsidP="00DC0ACC">
      <w:pPr>
        <w:rPr>
          <w:lang w:val="en-IN"/>
        </w:rPr>
      </w:pPr>
      <w:proofErr w:type="spellStart"/>
      <w:r w:rsidRPr="00DC0ACC">
        <w:rPr>
          <w:lang w:val="en-IN"/>
        </w:rPr>
        <w:t>xlabel</w:t>
      </w:r>
      <w:proofErr w:type="spellEnd"/>
      <w:r w:rsidRPr="00DC0ACC">
        <w:rPr>
          <w:lang w:val="en-IN"/>
        </w:rPr>
        <w:t>('n');</w:t>
      </w:r>
    </w:p>
    <w:p w14:paraId="15360233"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53FF0A36" w14:textId="77777777" w:rsidR="00DC0ACC" w:rsidRPr="00DC0ACC" w:rsidRDefault="00DC0ACC" w:rsidP="00DC0ACC">
      <w:pPr>
        <w:rPr>
          <w:lang w:val="en-IN"/>
        </w:rPr>
      </w:pPr>
    </w:p>
    <w:p w14:paraId="7A378F7B" w14:textId="77777777" w:rsidR="00DC0ACC" w:rsidRPr="00DC0ACC" w:rsidRDefault="00DC0ACC" w:rsidP="00DC0ACC">
      <w:pPr>
        <w:rPr>
          <w:lang w:val="en-IN"/>
        </w:rPr>
      </w:pPr>
      <w:r w:rsidRPr="00DC0ACC">
        <w:rPr>
          <w:lang w:val="en-IN"/>
        </w:rPr>
        <w:t>% Display numerical results</w:t>
      </w:r>
    </w:p>
    <w:p w14:paraId="40886808" w14:textId="77777777" w:rsidR="00DC0ACC" w:rsidRPr="00DC0ACC" w:rsidRDefault="00DC0ACC" w:rsidP="00DC0ACC">
      <w:pPr>
        <w:rPr>
          <w:lang w:val="en-IN"/>
        </w:rPr>
      </w:pPr>
      <w:proofErr w:type="spellStart"/>
      <w:proofErr w:type="gramStart"/>
      <w:r w:rsidRPr="00DC0ACC">
        <w:rPr>
          <w:lang w:val="en-IN"/>
        </w:rPr>
        <w:t>disp</w:t>
      </w:r>
      <w:proofErr w:type="spellEnd"/>
      <w:r w:rsidRPr="00DC0ACC">
        <w:rPr>
          <w:lang w:val="en-IN"/>
        </w:rPr>
        <w:t>(</w:t>
      </w:r>
      <w:proofErr w:type="gramEnd"/>
      <w:r w:rsidRPr="00DC0ACC">
        <w:rPr>
          <w:lang w:val="en-IN"/>
        </w:rPr>
        <w:t>'Sum sequence:');</w:t>
      </w:r>
    </w:p>
    <w:p w14:paraId="4C0BC89B" w14:textId="77777777" w:rsidR="00DC0ACC" w:rsidRPr="00DC0ACC" w:rsidRDefault="00DC0ACC" w:rsidP="00DC0ACC">
      <w:pPr>
        <w:rPr>
          <w:lang w:val="en-IN"/>
        </w:rPr>
      </w:pPr>
      <w:proofErr w:type="spellStart"/>
      <w:r w:rsidRPr="00DC0ACC">
        <w:rPr>
          <w:lang w:val="en-IN"/>
        </w:rPr>
        <w:t>disp</w:t>
      </w:r>
      <w:proofErr w:type="spellEnd"/>
      <w:r w:rsidRPr="00DC0ACC">
        <w:rPr>
          <w:lang w:val="en-IN"/>
        </w:rPr>
        <w:t>(</w:t>
      </w:r>
      <w:proofErr w:type="spellStart"/>
      <w:r w:rsidRPr="00DC0ACC">
        <w:rPr>
          <w:lang w:val="en-IN"/>
        </w:rPr>
        <w:t>zSum</w:t>
      </w:r>
      <w:proofErr w:type="spellEnd"/>
      <w:r w:rsidRPr="00DC0ACC">
        <w:rPr>
          <w:lang w:val="en-IN"/>
        </w:rPr>
        <w:t>);</w:t>
      </w:r>
    </w:p>
    <w:p w14:paraId="7B1BCA02" w14:textId="77777777" w:rsidR="00DC0ACC" w:rsidRPr="00DC0ACC" w:rsidRDefault="00DC0ACC" w:rsidP="00DC0ACC">
      <w:pPr>
        <w:rPr>
          <w:lang w:val="en-IN"/>
        </w:rPr>
      </w:pPr>
    </w:p>
    <w:p w14:paraId="7421978C" w14:textId="77777777" w:rsidR="00DC0ACC" w:rsidRPr="00DC0ACC" w:rsidRDefault="00DC0ACC" w:rsidP="00DC0ACC">
      <w:pPr>
        <w:rPr>
          <w:lang w:val="en-IN"/>
        </w:rPr>
      </w:pPr>
      <w:proofErr w:type="spellStart"/>
      <w:proofErr w:type="gramStart"/>
      <w:r w:rsidRPr="00DC0ACC">
        <w:rPr>
          <w:lang w:val="en-IN"/>
        </w:rPr>
        <w:t>disp</w:t>
      </w:r>
      <w:proofErr w:type="spellEnd"/>
      <w:r w:rsidRPr="00DC0ACC">
        <w:rPr>
          <w:lang w:val="en-IN"/>
        </w:rPr>
        <w:t>(</w:t>
      </w:r>
      <w:proofErr w:type="gramEnd"/>
      <w:r w:rsidRPr="00DC0ACC">
        <w:rPr>
          <w:lang w:val="en-IN"/>
        </w:rPr>
        <w:t>'Product sequence:');</w:t>
      </w:r>
    </w:p>
    <w:p w14:paraId="47BFDA8F" w14:textId="77777777" w:rsidR="00DC0ACC" w:rsidRPr="00DC0ACC" w:rsidRDefault="00DC0ACC" w:rsidP="00DC0ACC">
      <w:pPr>
        <w:rPr>
          <w:lang w:val="en-IN"/>
        </w:rPr>
      </w:pPr>
      <w:proofErr w:type="spellStart"/>
      <w:r w:rsidRPr="00DC0ACC">
        <w:rPr>
          <w:lang w:val="en-IN"/>
        </w:rPr>
        <w:t>disp</w:t>
      </w:r>
      <w:proofErr w:type="spellEnd"/>
      <w:r w:rsidRPr="00DC0ACC">
        <w:rPr>
          <w:lang w:val="en-IN"/>
        </w:rPr>
        <w:t>(</w:t>
      </w:r>
      <w:proofErr w:type="spellStart"/>
      <w:r w:rsidRPr="00DC0ACC">
        <w:rPr>
          <w:lang w:val="en-IN"/>
        </w:rPr>
        <w:t>zProd</w:t>
      </w:r>
      <w:proofErr w:type="spellEnd"/>
      <w:r w:rsidRPr="00DC0ACC">
        <w:rPr>
          <w:lang w:val="en-IN"/>
        </w:rPr>
        <w:t>);</w:t>
      </w:r>
    </w:p>
    <w:p w14:paraId="26306DCD" w14:textId="77777777" w:rsidR="00DC0ACC" w:rsidRDefault="00DC0ACC" w:rsidP="00DC0ACC">
      <w:pPr>
        <w:rPr>
          <w:b/>
          <w:bCs/>
          <w:lang w:val="en-IN"/>
        </w:rPr>
      </w:pPr>
      <w:r w:rsidRPr="00DC0ACC">
        <w:rPr>
          <w:b/>
          <w:bCs/>
          <w:lang w:val="en-IN"/>
        </w:rPr>
        <w:t>INPUT AND OUTPUT GRAPHS – ADDITION AND MULTIPLICATION</w:t>
      </w:r>
    </w:p>
    <w:p w14:paraId="75A0063F" w14:textId="40EA7D46" w:rsidR="00DC0ACC" w:rsidRPr="00DC0ACC" w:rsidRDefault="00DC0ACC" w:rsidP="00DC0ACC">
      <w:pPr>
        <w:rPr>
          <w:b/>
          <w:bCs/>
          <w:lang w:val="en-IN"/>
        </w:rPr>
      </w:pPr>
      <w:r>
        <w:rPr>
          <w:b/>
          <w:bCs/>
          <w:noProof/>
          <w:lang w:val="en-IN"/>
        </w:rPr>
        <w:drawing>
          <wp:inline distT="0" distB="0" distL="0" distR="0" wp14:anchorId="7ED4C07D" wp14:editId="4551B56D">
            <wp:extent cx="6309360" cy="3432810"/>
            <wp:effectExtent l="0" t="0" r="0" b="0"/>
            <wp:docPr id="1881300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00188" name="Picture 1881300188"/>
                    <pic:cNvPicPr/>
                  </pic:nvPicPr>
                  <pic:blipFill>
                    <a:blip r:embed="rId11"/>
                    <a:stretch>
                      <a:fillRect/>
                    </a:stretch>
                  </pic:blipFill>
                  <pic:spPr>
                    <a:xfrm>
                      <a:off x="0" y="0"/>
                      <a:ext cx="6309360" cy="3432810"/>
                    </a:xfrm>
                    <a:prstGeom prst="rect">
                      <a:avLst/>
                    </a:prstGeom>
                  </pic:spPr>
                </pic:pic>
              </a:graphicData>
            </a:graphic>
          </wp:inline>
        </w:drawing>
      </w:r>
    </w:p>
    <w:p w14:paraId="10A58411" w14:textId="77777777" w:rsidR="00DC0ACC" w:rsidRDefault="00DC0ACC" w:rsidP="00DC0ACC">
      <w:pPr>
        <w:rPr>
          <w:lang w:val="en-IN"/>
        </w:rPr>
      </w:pPr>
    </w:p>
    <w:p w14:paraId="7F821FF7" w14:textId="0BCB4868" w:rsidR="00DC0ACC" w:rsidRPr="00DC0ACC" w:rsidRDefault="00DC0ACC" w:rsidP="00DC0ACC">
      <w:pPr>
        <w:rPr>
          <w:lang w:val="en-IN"/>
        </w:rPr>
      </w:pPr>
      <w:r w:rsidRPr="00DC0ACC">
        <w:rPr>
          <w:lang w:val="en-IN"/>
        </w:rPr>
        <w:lastRenderedPageBreak/>
        <w:pict w14:anchorId="2FBA018F">
          <v:rect id="_x0000_i1096" style="width:0;height:1.5pt" o:hralign="center" o:hrstd="t" o:hr="t" fillcolor="#a0a0a0" stroked="f"/>
        </w:pict>
      </w:r>
    </w:p>
    <w:p w14:paraId="3E114C1A" w14:textId="77777777" w:rsidR="00DC0ACC" w:rsidRPr="00DC0ACC" w:rsidRDefault="00DC0ACC" w:rsidP="00DC0ACC">
      <w:pPr>
        <w:rPr>
          <w:b/>
          <w:bCs/>
          <w:lang w:val="en-IN"/>
        </w:rPr>
      </w:pPr>
      <w:r w:rsidRPr="00DC0ACC">
        <w:rPr>
          <w:b/>
          <w:bCs/>
          <w:lang w:val="en-IN"/>
        </w:rPr>
        <w:t>CONCLUSION</w:t>
      </w:r>
    </w:p>
    <w:p w14:paraId="38AEB49A" w14:textId="3B2F40DB" w:rsidR="00EF3F3F" w:rsidRDefault="00DC0ACC" w:rsidP="00EF3F3F">
      <w:pPr>
        <w:rPr>
          <w:lang w:val="en-IN"/>
        </w:rPr>
      </w:pPr>
      <w:r w:rsidRPr="00DC0ACC">
        <w:rPr>
          <w:lang w:val="en-IN"/>
        </w:rPr>
        <w:t>Amplitude and time scaling, time shifting, time reversal, sequence addition and sequence multiplication were successfully implemented. The original and transformed signals were compared, and the observed waveform changes agreed with the corresponding theoretical signal-operation relationships.</w:t>
      </w:r>
    </w:p>
    <w:p w14:paraId="5B0A09C3" w14:textId="77777777" w:rsidR="00DC0ACC" w:rsidRDefault="00DC0ACC" w:rsidP="00EF3F3F">
      <w:pPr>
        <w:rPr>
          <w:lang w:val="en-IN"/>
        </w:rPr>
      </w:pPr>
    </w:p>
    <w:p w14:paraId="32705064" w14:textId="77777777" w:rsidR="00DC0ACC" w:rsidRPr="00DC0ACC" w:rsidRDefault="00DC0ACC" w:rsidP="00DC0ACC">
      <w:pPr>
        <w:rPr>
          <w:b/>
          <w:bCs/>
          <w:lang w:val="en-IN"/>
        </w:rPr>
      </w:pPr>
      <w:r w:rsidRPr="00DC0ACC">
        <w:rPr>
          <w:b/>
          <w:bCs/>
          <w:lang w:val="en-IN"/>
        </w:rPr>
        <w:t>EXPERIMENT NO. 3</w:t>
      </w:r>
    </w:p>
    <w:p w14:paraId="19C8EAE4" w14:textId="77777777" w:rsidR="00DC0ACC" w:rsidRPr="00DC0ACC" w:rsidRDefault="00DC0ACC" w:rsidP="00DC0ACC">
      <w:pPr>
        <w:rPr>
          <w:b/>
          <w:bCs/>
          <w:lang w:val="en-IN"/>
        </w:rPr>
      </w:pPr>
      <w:r w:rsidRPr="00DC0ACC">
        <w:rPr>
          <w:b/>
          <w:bCs/>
          <w:lang w:val="en-IN"/>
        </w:rPr>
        <w:t>ENERGY AND POWER ANALYSIS OF SIGNALS</w:t>
      </w:r>
    </w:p>
    <w:p w14:paraId="4BE7E925" w14:textId="77777777" w:rsidR="00DC0ACC" w:rsidRPr="00DC0ACC" w:rsidRDefault="00DC0ACC" w:rsidP="00DC0ACC">
      <w:pPr>
        <w:rPr>
          <w:b/>
          <w:bCs/>
          <w:lang w:val="en-IN"/>
        </w:rPr>
      </w:pPr>
      <w:r w:rsidRPr="00DC0ACC">
        <w:rPr>
          <w:b/>
          <w:bCs/>
          <w:lang w:val="en-IN"/>
        </w:rPr>
        <w:t>OBJECTIVE</w:t>
      </w:r>
    </w:p>
    <w:p w14:paraId="1AE812C0" w14:textId="77777777" w:rsidR="00DC0ACC" w:rsidRPr="00DC0ACC" w:rsidRDefault="00DC0ACC" w:rsidP="00DC0ACC">
      <w:pPr>
        <w:rPr>
          <w:lang w:val="en-IN"/>
        </w:rPr>
      </w:pPr>
      <w:r w:rsidRPr="00DC0ACC">
        <w:rPr>
          <w:lang w:val="en-IN"/>
        </w:rPr>
        <w:t>To calculate the energy and average power of given continuous-time and discrete-time signals and classify them as energy signals, power signals, or neither based on their energy and power characteristics.</w:t>
      </w:r>
    </w:p>
    <w:p w14:paraId="54240F37" w14:textId="77777777" w:rsidR="00DC0ACC" w:rsidRPr="00DC0ACC" w:rsidRDefault="00DC0ACC" w:rsidP="00DC0ACC">
      <w:pPr>
        <w:rPr>
          <w:b/>
          <w:bCs/>
          <w:lang w:val="en-IN"/>
        </w:rPr>
      </w:pPr>
      <w:r w:rsidRPr="00DC0ACC">
        <w:rPr>
          <w:b/>
          <w:bCs/>
          <w:lang w:val="en-IN"/>
        </w:rPr>
        <w:t>EXPECTED OUTCOMES</w:t>
      </w:r>
    </w:p>
    <w:p w14:paraId="0668850E" w14:textId="77777777" w:rsidR="00DC0ACC" w:rsidRPr="00DC0ACC" w:rsidRDefault="00DC0ACC" w:rsidP="00DC0ACC">
      <w:pPr>
        <w:numPr>
          <w:ilvl w:val="0"/>
          <w:numId w:val="28"/>
        </w:numPr>
        <w:rPr>
          <w:lang w:val="en-IN"/>
        </w:rPr>
      </w:pPr>
      <w:r w:rsidRPr="00DC0ACC">
        <w:rPr>
          <w:lang w:val="en-IN"/>
        </w:rPr>
        <w:t>Calculate finite energy for an energy-type signal.</w:t>
      </w:r>
    </w:p>
    <w:p w14:paraId="72C515EB" w14:textId="77777777" w:rsidR="00DC0ACC" w:rsidRPr="00DC0ACC" w:rsidRDefault="00DC0ACC" w:rsidP="00DC0ACC">
      <w:pPr>
        <w:numPr>
          <w:ilvl w:val="0"/>
          <w:numId w:val="28"/>
        </w:numPr>
        <w:rPr>
          <w:lang w:val="en-IN"/>
        </w:rPr>
      </w:pPr>
      <w:r w:rsidRPr="00DC0ACC">
        <w:rPr>
          <w:lang w:val="en-IN"/>
        </w:rPr>
        <w:t>Calculate average power for a periodic or power-type signal.</w:t>
      </w:r>
    </w:p>
    <w:p w14:paraId="0DE6BC2E" w14:textId="77777777" w:rsidR="00DC0ACC" w:rsidRPr="00DC0ACC" w:rsidRDefault="00DC0ACC" w:rsidP="00DC0ACC">
      <w:pPr>
        <w:numPr>
          <w:ilvl w:val="0"/>
          <w:numId w:val="28"/>
        </w:numPr>
        <w:rPr>
          <w:lang w:val="en-IN"/>
        </w:rPr>
      </w:pPr>
      <w:r w:rsidRPr="00DC0ACC">
        <w:rPr>
          <w:lang w:val="en-IN"/>
        </w:rPr>
        <w:t>Classify signals based on their calculated energy and power.</w:t>
      </w:r>
    </w:p>
    <w:p w14:paraId="67CDE216" w14:textId="77777777" w:rsidR="00DC0ACC" w:rsidRPr="00DC0ACC" w:rsidRDefault="00DC0ACC" w:rsidP="00DC0ACC">
      <w:pPr>
        <w:numPr>
          <w:ilvl w:val="0"/>
          <w:numId w:val="28"/>
        </w:numPr>
        <w:rPr>
          <w:lang w:val="en-IN"/>
        </w:rPr>
      </w:pPr>
      <w:r w:rsidRPr="00DC0ACC">
        <w:rPr>
          <w:lang w:val="en-IN"/>
        </w:rPr>
        <w:t>Obtain numerical results consistent with theoretical expectations.</w:t>
      </w:r>
    </w:p>
    <w:p w14:paraId="60675ABB" w14:textId="77777777" w:rsidR="00DC0ACC" w:rsidRPr="00DC0ACC" w:rsidRDefault="00DC0ACC" w:rsidP="00DC0ACC">
      <w:pPr>
        <w:rPr>
          <w:b/>
          <w:bCs/>
          <w:lang w:val="en-IN"/>
        </w:rPr>
      </w:pPr>
      <w:r w:rsidRPr="00DC0ACC">
        <w:rPr>
          <w:b/>
          <w:bCs/>
          <w:lang w:val="en-IN"/>
        </w:rPr>
        <w:t>SOFTWARE / LABORATORY ENVIRONMENT</w:t>
      </w:r>
    </w:p>
    <w:p w14:paraId="7810919F" w14:textId="77777777" w:rsidR="00DC0ACC" w:rsidRPr="00DC0ACC" w:rsidRDefault="00DC0ACC" w:rsidP="00DC0ACC">
      <w:pPr>
        <w:rPr>
          <w:lang w:val="en-IN"/>
        </w:rPr>
      </w:pPr>
      <w:r w:rsidRPr="00DC0ACC">
        <w:rPr>
          <w:b/>
          <w:bCs/>
          <w:lang w:val="en-IN"/>
        </w:rPr>
        <w:t>Software:</w:t>
      </w:r>
      <w:r w:rsidRPr="00DC0ACC">
        <w:rPr>
          <w:lang w:val="en-IN"/>
        </w:rPr>
        <w:t xml:space="preserve"> MATLAB</w:t>
      </w:r>
    </w:p>
    <w:p w14:paraId="2EAF6ADD" w14:textId="77777777" w:rsidR="00DC0ACC" w:rsidRPr="00DC0ACC" w:rsidRDefault="00DC0ACC" w:rsidP="00DC0ACC">
      <w:pPr>
        <w:rPr>
          <w:b/>
          <w:bCs/>
          <w:lang w:val="en-IN"/>
        </w:rPr>
      </w:pPr>
      <w:r w:rsidRPr="00DC0ACC">
        <w:rPr>
          <w:b/>
          <w:bCs/>
          <w:lang w:val="en-IN"/>
        </w:rPr>
        <w:t>INPUT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571"/>
        <w:gridCol w:w="1601"/>
        <w:gridCol w:w="1200"/>
      </w:tblGrid>
      <w:tr w:rsidR="00DC0ACC" w:rsidRPr="00DC0ACC" w14:paraId="6996A445" w14:textId="77777777">
        <w:trPr>
          <w:tblCellSpacing w:w="15" w:type="dxa"/>
        </w:trPr>
        <w:tc>
          <w:tcPr>
            <w:tcW w:w="0" w:type="auto"/>
            <w:vAlign w:val="center"/>
            <w:hideMark/>
          </w:tcPr>
          <w:p w14:paraId="1AA35B8E" w14:textId="77777777" w:rsidR="00DC0ACC" w:rsidRPr="00DC0ACC" w:rsidRDefault="00DC0ACC" w:rsidP="00DC0ACC">
            <w:pPr>
              <w:rPr>
                <w:b/>
                <w:bCs/>
                <w:lang w:val="en-IN"/>
              </w:rPr>
            </w:pPr>
            <w:r w:rsidRPr="00DC0ACC">
              <w:rPr>
                <w:b/>
                <w:bCs/>
                <w:lang w:val="en-IN"/>
              </w:rPr>
              <w:t>S. No.</w:t>
            </w:r>
          </w:p>
        </w:tc>
        <w:tc>
          <w:tcPr>
            <w:tcW w:w="0" w:type="auto"/>
            <w:vAlign w:val="center"/>
            <w:hideMark/>
          </w:tcPr>
          <w:p w14:paraId="07FC2411" w14:textId="77777777" w:rsidR="00DC0ACC" w:rsidRPr="00DC0ACC" w:rsidRDefault="00DC0ACC" w:rsidP="00DC0ACC">
            <w:pPr>
              <w:rPr>
                <w:b/>
                <w:bCs/>
                <w:lang w:val="en-IN"/>
              </w:rPr>
            </w:pPr>
            <w:r w:rsidRPr="00DC0ACC">
              <w:rPr>
                <w:b/>
                <w:bCs/>
                <w:lang w:val="en-IN"/>
              </w:rPr>
              <w:t>Input Parameter</w:t>
            </w:r>
          </w:p>
        </w:tc>
        <w:tc>
          <w:tcPr>
            <w:tcW w:w="0" w:type="auto"/>
            <w:vAlign w:val="center"/>
            <w:hideMark/>
          </w:tcPr>
          <w:p w14:paraId="6F004C9B" w14:textId="77777777" w:rsidR="00DC0ACC" w:rsidRPr="00DC0ACC" w:rsidRDefault="00DC0ACC" w:rsidP="00DC0ACC">
            <w:pPr>
              <w:rPr>
                <w:b/>
                <w:bCs/>
                <w:lang w:val="en-IN"/>
              </w:rPr>
            </w:pPr>
            <w:r w:rsidRPr="00DC0ACC">
              <w:rPr>
                <w:b/>
                <w:bCs/>
                <w:lang w:val="en-IN"/>
              </w:rPr>
              <w:t>Symbol / Setting</w:t>
            </w:r>
          </w:p>
        </w:tc>
        <w:tc>
          <w:tcPr>
            <w:tcW w:w="0" w:type="auto"/>
            <w:vAlign w:val="center"/>
            <w:hideMark/>
          </w:tcPr>
          <w:p w14:paraId="7987CB7E" w14:textId="77777777" w:rsidR="00DC0ACC" w:rsidRPr="00DC0ACC" w:rsidRDefault="00DC0ACC" w:rsidP="00DC0ACC">
            <w:pPr>
              <w:rPr>
                <w:b/>
                <w:bCs/>
                <w:lang w:val="en-IN"/>
              </w:rPr>
            </w:pPr>
            <w:r w:rsidRPr="00DC0ACC">
              <w:rPr>
                <w:b/>
                <w:bCs/>
                <w:lang w:val="en-IN"/>
              </w:rPr>
              <w:t>Value</w:t>
            </w:r>
          </w:p>
        </w:tc>
      </w:tr>
      <w:tr w:rsidR="00DC0ACC" w:rsidRPr="00DC0ACC" w14:paraId="1826EBB5" w14:textId="77777777">
        <w:trPr>
          <w:tblCellSpacing w:w="15" w:type="dxa"/>
        </w:trPr>
        <w:tc>
          <w:tcPr>
            <w:tcW w:w="0" w:type="auto"/>
            <w:vAlign w:val="center"/>
            <w:hideMark/>
          </w:tcPr>
          <w:p w14:paraId="5328E2E0" w14:textId="77777777" w:rsidR="00DC0ACC" w:rsidRPr="00DC0ACC" w:rsidRDefault="00DC0ACC" w:rsidP="00DC0ACC">
            <w:pPr>
              <w:rPr>
                <w:lang w:val="en-IN"/>
              </w:rPr>
            </w:pPr>
            <w:r w:rsidRPr="00DC0ACC">
              <w:rPr>
                <w:lang w:val="en-IN"/>
              </w:rPr>
              <w:t>1</w:t>
            </w:r>
          </w:p>
        </w:tc>
        <w:tc>
          <w:tcPr>
            <w:tcW w:w="0" w:type="auto"/>
            <w:vAlign w:val="center"/>
            <w:hideMark/>
          </w:tcPr>
          <w:p w14:paraId="62949639" w14:textId="77777777" w:rsidR="00DC0ACC" w:rsidRPr="00DC0ACC" w:rsidRDefault="00DC0ACC" w:rsidP="00DC0ACC">
            <w:pPr>
              <w:rPr>
                <w:lang w:val="en-IN"/>
              </w:rPr>
            </w:pPr>
            <w:r w:rsidRPr="00DC0ACC">
              <w:rPr>
                <w:lang w:val="en-IN"/>
              </w:rPr>
              <w:t>Signal 1 (energy signal)</w:t>
            </w:r>
          </w:p>
        </w:tc>
        <w:tc>
          <w:tcPr>
            <w:tcW w:w="0" w:type="auto"/>
            <w:vAlign w:val="center"/>
            <w:hideMark/>
          </w:tcPr>
          <w:p w14:paraId="7953E34B" w14:textId="77777777" w:rsidR="00DC0ACC" w:rsidRPr="00DC0ACC" w:rsidRDefault="00DC0ACC" w:rsidP="00DC0ACC">
            <w:pPr>
              <w:rPr>
                <w:lang w:val="en-IN"/>
              </w:rPr>
            </w:pPr>
            <w:r w:rsidRPr="00DC0ACC">
              <w:rPr>
                <w:lang w:val="en-IN"/>
              </w:rPr>
              <w:t>(x_1(t))</w:t>
            </w:r>
          </w:p>
        </w:tc>
        <w:tc>
          <w:tcPr>
            <w:tcW w:w="0" w:type="auto"/>
            <w:vAlign w:val="center"/>
            <w:hideMark/>
          </w:tcPr>
          <w:p w14:paraId="2243A53D" w14:textId="77777777" w:rsidR="00DC0ACC" w:rsidRPr="00DC0ACC" w:rsidRDefault="00DC0ACC" w:rsidP="00DC0ACC">
            <w:pPr>
              <w:rPr>
                <w:lang w:val="en-IN"/>
              </w:rPr>
            </w:pPr>
            <w:r w:rsidRPr="00DC0ACC">
              <w:rPr>
                <w:lang w:val="en-IN"/>
              </w:rPr>
              <w:t>(e^{-</w:t>
            </w:r>
            <w:proofErr w:type="gramStart"/>
            <w:r w:rsidRPr="00DC0ACC">
              <w:rPr>
                <w:lang w:val="en-IN"/>
              </w:rPr>
              <w:t>t}u</w:t>
            </w:r>
            <w:proofErr w:type="gramEnd"/>
            <w:r w:rsidRPr="00DC0ACC">
              <w:rPr>
                <w:lang w:val="en-IN"/>
              </w:rPr>
              <w:t>(t))</w:t>
            </w:r>
          </w:p>
        </w:tc>
      </w:tr>
      <w:tr w:rsidR="00DC0ACC" w:rsidRPr="00DC0ACC" w14:paraId="5157B81F" w14:textId="77777777">
        <w:trPr>
          <w:tblCellSpacing w:w="15" w:type="dxa"/>
        </w:trPr>
        <w:tc>
          <w:tcPr>
            <w:tcW w:w="0" w:type="auto"/>
            <w:vAlign w:val="center"/>
            <w:hideMark/>
          </w:tcPr>
          <w:p w14:paraId="282D2A5D" w14:textId="77777777" w:rsidR="00DC0ACC" w:rsidRPr="00DC0ACC" w:rsidRDefault="00DC0ACC" w:rsidP="00DC0ACC">
            <w:pPr>
              <w:rPr>
                <w:lang w:val="en-IN"/>
              </w:rPr>
            </w:pPr>
            <w:r w:rsidRPr="00DC0ACC">
              <w:rPr>
                <w:lang w:val="en-IN"/>
              </w:rPr>
              <w:t>2</w:t>
            </w:r>
          </w:p>
        </w:tc>
        <w:tc>
          <w:tcPr>
            <w:tcW w:w="0" w:type="auto"/>
            <w:vAlign w:val="center"/>
            <w:hideMark/>
          </w:tcPr>
          <w:p w14:paraId="67BF00AF" w14:textId="77777777" w:rsidR="00DC0ACC" w:rsidRPr="00DC0ACC" w:rsidRDefault="00DC0ACC" w:rsidP="00DC0ACC">
            <w:pPr>
              <w:rPr>
                <w:lang w:val="en-IN"/>
              </w:rPr>
            </w:pPr>
            <w:r w:rsidRPr="00DC0ACC">
              <w:rPr>
                <w:lang w:val="en-IN"/>
              </w:rPr>
              <w:t>Signal 2 (power signal)</w:t>
            </w:r>
          </w:p>
        </w:tc>
        <w:tc>
          <w:tcPr>
            <w:tcW w:w="0" w:type="auto"/>
            <w:vAlign w:val="center"/>
            <w:hideMark/>
          </w:tcPr>
          <w:p w14:paraId="258A1DAE" w14:textId="77777777" w:rsidR="00DC0ACC" w:rsidRPr="00DC0ACC" w:rsidRDefault="00DC0ACC" w:rsidP="00DC0ACC">
            <w:pPr>
              <w:rPr>
                <w:lang w:val="en-IN"/>
              </w:rPr>
            </w:pPr>
            <w:r w:rsidRPr="00DC0ACC">
              <w:rPr>
                <w:lang w:val="en-IN"/>
              </w:rPr>
              <w:t>(x_2(t))</w:t>
            </w:r>
          </w:p>
        </w:tc>
        <w:tc>
          <w:tcPr>
            <w:tcW w:w="0" w:type="auto"/>
            <w:vAlign w:val="center"/>
            <w:hideMark/>
          </w:tcPr>
          <w:p w14:paraId="3EA16976" w14:textId="77777777" w:rsidR="00DC0ACC" w:rsidRPr="00DC0ACC" w:rsidRDefault="00DC0ACC" w:rsidP="00DC0ACC">
            <w:pPr>
              <w:rPr>
                <w:lang w:val="en-IN"/>
              </w:rPr>
            </w:pPr>
            <w:r w:rsidRPr="00DC0ACC">
              <w:rPr>
                <w:lang w:val="en-IN"/>
              </w:rPr>
              <w:t>(\sin(2\pi5t))</w:t>
            </w:r>
          </w:p>
        </w:tc>
      </w:tr>
      <w:tr w:rsidR="00DC0ACC" w:rsidRPr="00DC0ACC" w14:paraId="64A7E56F" w14:textId="77777777">
        <w:trPr>
          <w:tblCellSpacing w:w="15" w:type="dxa"/>
        </w:trPr>
        <w:tc>
          <w:tcPr>
            <w:tcW w:w="0" w:type="auto"/>
            <w:vAlign w:val="center"/>
            <w:hideMark/>
          </w:tcPr>
          <w:p w14:paraId="2D3F5873" w14:textId="77777777" w:rsidR="00DC0ACC" w:rsidRPr="00DC0ACC" w:rsidRDefault="00DC0ACC" w:rsidP="00DC0ACC">
            <w:pPr>
              <w:rPr>
                <w:lang w:val="en-IN"/>
              </w:rPr>
            </w:pPr>
            <w:r w:rsidRPr="00DC0ACC">
              <w:rPr>
                <w:lang w:val="en-IN"/>
              </w:rPr>
              <w:t>3</w:t>
            </w:r>
          </w:p>
        </w:tc>
        <w:tc>
          <w:tcPr>
            <w:tcW w:w="0" w:type="auto"/>
            <w:vAlign w:val="center"/>
            <w:hideMark/>
          </w:tcPr>
          <w:p w14:paraId="72310FC9" w14:textId="77777777" w:rsidR="00DC0ACC" w:rsidRPr="00DC0ACC" w:rsidRDefault="00DC0ACC" w:rsidP="00DC0ACC">
            <w:pPr>
              <w:rPr>
                <w:lang w:val="en-IN"/>
              </w:rPr>
            </w:pPr>
            <w:r w:rsidRPr="00DC0ACC">
              <w:rPr>
                <w:lang w:val="en-IN"/>
              </w:rPr>
              <w:t>Integration interval</w:t>
            </w:r>
          </w:p>
        </w:tc>
        <w:tc>
          <w:tcPr>
            <w:tcW w:w="0" w:type="auto"/>
            <w:vAlign w:val="center"/>
            <w:hideMark/>
          </w:tcPr>
          <w:p w14:paraId="5F379451" w14:textId="77777777" w:rsidR="00DC0ACC" w:rsidRPr="00DC0ACC" w:rsidRDefault="00DC0ACC" w:rsidP="00DC0ACC">
            <w:pPr>
              <w:rPr>
                <w:lang w:val="en-IN"/>
              </w:rPr>
            </w:pPr>
            <w:r w:rsidRPr="00DC0ACC">
              <w:rPr>
                <w:lang w:val="en-IN"/>
              </w:rPr>
              <w:t>(t)</w:t>
            </w:r>
          </w:p>
        </w:tc>
        <w:tc>
          <w:tcPr>
            <w:tcW w:w="0" w:type="auto"/>
            <w:vAlign w:val="center"/>
            <w:hideMark/>
          </w:tcPr>
          <w:p w14:paraId="7241E2D4" w14:textId="77777777" w:rsidR="00DC0ACC" w:rsidRPr="00DC0ACC" w:rsidRDefault="00DC0ACC" w:rsidP="00DC0ACC">
            <w:pPr>
              <w:rPr>
                <w:lang w:val="en-IN"/>
              </w:rPr>
            </w:pPr>
            <w:r w:rsidRPr="00DC0ACC">
              <w:rPr>
                <w:lang w:val="en-IN"/>
              </w:rPr>
              <w:t>0 to 5 s</w:t>
            </w:r>
          </w:p>
        </w:tc>
      </w:tr>
      <w:tr w:rsidR="00DC0ACC" w:rsidRPr="00DC0ACC" w14:paraId="4B2C1BD2" w14:textId="77777777">
        <w:trPr>
          <w:tblCellSpacing w:w="15" w:type="dxa"/>
        </w:trPr>
        <w:tc>
          <w:tcPr>
            <w:tcW w:w="0" w:type="auto"/>
            <w:vAlign w:val="center"/>
            <w:hideMark/>
          </w:tcPr>
          <w:p w14:paraId="1819CE6F" w14:textId="77777777" w:rsidR="00DC0ACC" w:rsidRPr="00DC0ACC" w:rsidRDefault="00DC0ACC" w:rsidP="00DC0ACC">
            <w:pPr>
              <w:rPr>
                <w:lang w:val="en-IN"/>
              </w:rPr>
            </w:pPr>
            <w:r w:rsidRPr="00DC0ACC">
              <w:rPr>
                <w:lang w:val="en-IN"/>
              </w:rPr>
              <w:t>4</w:t>
            </w:r>
          </w:p>
        </w:tc>
        <w:tc>
          <w:tcPr>
            <w:tcW w:w="0" w:type="auto"/>
            <w:vAlign w:val="center"/>
            <w:hideMark/>
          </w:tcPr>
          <w:p w14:paraId="31113C83" w14:textId="77777777" w:rsidR="00DC0ACC" w:rsidRPr="00DC0ACC" w:rsidRDefault="00DC0ACC" w:rsidP="00DC0ACC">
            <w:pPr>
              <w:rPr>
                <w:lang w:val="en-IN"/>
              </w:rPr>
            </w:pPr>
            <w:r w:rsidRPr="00DC0ACC">
              <w:rPr>
                <w:lang w:val="en-IN"/>
              </w:rPr>
              <w:t>Period for power calculation</w:t>
            </w:r>
          </w:p>
        </w:tc>
        <w:tc>
          <w:tcPr>
            <w:tcW w:w="0" w:type="auto"/>
            <w:vAlign w:val="center"/>
            <w:hideMark/>
          </w:tcPr>
          <w:p w14:paraId="7D4B2C4D" w14:textId="77777777" w:rsidR="00DC0ACC" w:rsidRPr="00DC0ACC" w:rsidRDefault="00DC0ACC" w:rsidP="00DC0ACC">
            <w:pPr>
              <w:rPr>
                <w:lang w:val="en-IN"/>
              </w:rPr>
            </w:pPr>
            <w:r w:rsidRPr="00DC0ACC">
              <w:rPr>
                <w:lang w:val="en-IN"/>
              </w:rPr>
              <w:t>(T_0)</w:t>
            </w:r>
          </w:p>
        </w:tc>
        <w:tc>
          <w:tcPr>
            <w:tcW w:w="0" w:type="auto"/>
            <w:vAlign w:val="center"/>
            <w:hideMark/>
          </w:tcPr>
          <w:p w14:paraId="47EF8773" w14:textId="77777777" w:rsidR="00DC0ACC" w:rsidRPr="00DC0ACC" w:rsidRDefault="00DC0ACC" w:rsidP="00DC0ACC">
            <w:pPr>
              <w:rPr>
                <w:lang w:val="en-IN"/>
              </w:rPr>
            </w:pPr>
            <w:r w:rsidRPr="00DC0ACC">
              <w:rPr>
                <w:lang w:val="en-IN"/>
              </w:rPr>
              <w:t>0.2 s</w:t>
            </w:r>
          </w:p>
        </w:tc>
      </w:tr>
    </w:tbl>
    <w:p w14:paraId="76342758" w14:textId="77777777" w:rsidR="00DC0ACC" w:rsidRPr="00DC0ACC" w:rsidRDefault="00DC0ACC" w:rsidP="00DC0ACC">
      <w:pPr>
        <w:rPr>
          <w:b/>
          <w:bCs/>
          <w:lang w:val="en-IN"/>
        </w:rPr>
      </w:pPr>
      <w:r w:rsidRPr="00DC0ACC">
        <w:rPr>
          <w:b/>
          <w:bCs/>
          <w:lang w:val="en-IN"/>
        </w:rPr>
        <w:t>OUTPUT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388"/>
        <w:gridCol w:w="2779"/>
        <w:gridCol w:w="2648"/>
      </w:tblGrid>
      <w:tr w:rsidR="00DC0ACC" w:rsidRPr="00DC0ACC" w14:paraId="75D4DDFD" w14:textId="77777777">
        <w:trPr>
          <w:tblCellSpacing w:w="15" w:type="dxa"/>
        </w:trPr>
        <w:tc>
          <w:tcPr>
            <w:tcW w:w="0" w:type="auto"/>
            <w:vAlign w:val="center"/>
            <w:hideMark/>
          </w:tcPr>
          <w:p w14:paraId="49D655ED" w14:textId="77777777" w:rsidR="00DC0ACC" w:rsidRPr="00DC0ACC" w:rsidRDefault="00DC0ACC" w:rsidP="00DC0ACC">
            <w:pPr>
              <w:rPr>
                <w:b/>
                <w:bCs/>
                <w:lang w:val="en-IN"/>
              </w:rPr>
            </w:pPr>
            <w:r w:rsidRPr="00DC0ACC">
              <w:rPr>
                <w:b/>
                <w:bCs/>
                <w:lang w:val="en-IN"/>
              </w:rPr>
              <w:t>S. No.</w:t>
            </w:r>
          </w:p>
        </w:tc>
        <w:tc>
          <w:tcPr>
            <w:tcW w:w="0" w:type="auto"/>
            <w:vAlign w:val="center"/>
            <w:hideMark/>
          </w:tcPr>
          <w:p w14:paraId="3EAB41C9" w14:textId="77777777" w:rsidR="00DC0ACC" w:rsidRPr="00DC0ACC" w:rsidRDefault="00DC0ACC" w:rsidP="00DC0ACC">
            <w:pPr>
              <w:rPr>
                <w:b/>
                <w:bCs/>
                <w:lang w:val="en-IN"/>
              </w:rPr>
            </w:pPr>
            <w:r w:rsidRPr="00DC0ACC">
              <w:rPr>
                <w:b/>
                <w:bCs/>
                <w:lang w:val="en-IN"/>
              </w:rPr>
              <w:t>Output Parameter</w:t>
            </w:r>
          </w:p>
        </w:tc>
        <w:tc>
          <w:tcPr>
            <w:tcW w:w="0" w:type="auto"/>
            <w:vAlign w:val="center"/>
            <w:hideMark/>
          </w:tcPr>
          <w:p w14:paraId="4B0789F2" w14:textId="77777777" w:rsidR="00DC0ACC" w:rsidRPr="00DC0ACC" w:rsidRDefault="00DC0ACC" w:rsidP="00DC0ACC">
            <w:pPr>
              <w:rPr>
                <w:b/>
                <w:bCs/>
                <w:lang w:val="en-IN"/>
              </w:rPr>
            </w:pPr>
            <w:r w:rsidRPr="00DC0ACC">
              <w:rPr>
                <w:b/>
                <w:bCs/>
                <w:lang w:val="en-IN"/>
              </w:rPr>
              <w:t>Theoretical / Expected Value</w:t>
            </w:r>
          </w:p>
        </w:tc>
        <w:tc>
          <w:tcPr>
            <w:tcW w:w="0" w:type="auto"/>
            <w:vAlign w:val="center"/>
            <w:hideMark/>
          </w:tcPr>
          <w:p w14:paraId="7B43DF27" w14:textId="77777777" w:rsidR="00DC0ACC" w:rsidRPr="00DC0ACC" w:rsidRDefault="00DC0ACC" w:rsidP="00DC0ACC">
            <w:pPr>
              <w:rPr>
                <w:b/>
                <w:bCs/>
                <w:lang w:val="en-IN"/>
              </w:rPr>
            </w:pPr>
            <w:r w:rsidRPr="00DC0ACC">
              <w:rPr>
                <w:b/>
                <w:bCs/>
                <w:lang w:val="en-IN"/>
              </w:rPr>
              <w:t>Practical / Simulated Value</w:t>
            </w:r>
          </w:p>
        </w:tc>
      </w:tr>
      <w:tr w:rsidR="00DC0ACC" w:rsidRPr="00DC0ACC" w14:paraId="78126CEB" w14:textId="77777777">
        <w:trPr>
          <w:tblCellSpacing w:w="15" w:type="dxa"/>
        </w:trPr>
        <w:tc>
          <w:tcPr>
            <w:tcW w:w="0" w:type="auto"/>
            <w:vAlign w:val="center"/>
            <w:hideMark/>
          </w:tcPr>
          <w:p w14:paraId="025538D0" w14:textId="77777777" w:rsidR="00DC0ACC" w:rsidRPr="00DC0ACC" w:rsidRDefault="00DC0ACC" w:rsidP="00DC0ACC">
            <w:pPr>
              <w:rPr>
                <w:lang w:val="en-IN"/>
              </w:rPr>
            </w:pPr>
            <w:r w:rsidRPr="00DC0ACC">
              <w:rPr>
                <w:lang w:val="en-IN"/>
              </w:rPr>
              <w:t>1</w:t>
            </w:r>
          </w:p>
        </w:tc>
        <w:tc>
          <w:tcPr>
            <w:tcW w:w="0" w:type="auto"/>
            <w:vAlign w:val="center"/>
            <w:hideMark/>
          </w:tcPr>
          <w:p w14:paraId="1A712775" w14:textId="77777777" w:rsidR="00DC0ACC" w:rsidRPr="00DC0ACC" w:rsidRDefault="00DC0ACC" w:rsidP="00DC0ACC">
            <w:pPr>
              <w:rPr>
                <w:lang w:val="en-IN"/>
              </w:rPr>
            </w:pPr>
            <w:r w:rsidRPr="00DC0ACC">
              <w:rPr>
                <w:lang w:val="en-IN"/>
              </w:rPr>
              <w:t>Energy of (x_1(t))</w:t>
            </w:r>
          </w:p>
        </w:tc>
        <w:tc>
          <w:tcPr>
            <w:tcW w:w="0" w:type="auto"/>
            <w:vAlign w:val="center"/>
            <w:hideMark/>
          </w:tcPr>
          <w:p w14:paraId="02036736" w14:textId="77777777" w:rsidR="00DC0ACC" w:rsidRPr="00DC0ACC" w:rsidRDefault="00DC0ACC" w:rsidP="00DC0ACC">
            <w:pPr>
              <w:rPr>
                <w:lang w:val="en-IN"/>
              </w:rPr>
            </w:pPr>
            <w:r w:rsidRPr="00DC0ACC">
              <w:rPr>
                <w:lang w:val="en-IN"/>
              </w:rPr>
              <w:t>0.5</w:t>
            </w:r>
          </w:p>
        </w:tc>
        <w:tc>
          <w:tcPr>
            <w:tcW w:w="0" w:type="auto"/>
            <w:vAlign w:val="center"/>
            <w:hideMark/>
          </w:tcPr>
          <w:p w14:paraId="579B3378" w14:textId="77777777" w:rsidR="00DC0ACC" w:rsidRPr="00DC0ACC" w:rsidRDefault="00DC0ACC" w:rsidP="00DC0ACC">
            <w:pPr>
              <w:rPr>
                <w:lang w:val="en-IN"/>
              </w:rPr>
            </w:pPr>
            <w:r w:rsidRPr="00DC0ACC">
              <w:rPr>
                <w:lang w:val="en-IN"/>
              </w:rPr>
              <w:t>Approximately 0.5000</w:t>
            </w:r>
          </w:p>
        </w:tc>
      </w:tr>
      <w:tr w:rsidR="00DC0ACC" w:rsidRPr="00DC0ACC" w14:paraId="21058B90" w14:textId="77777777">
        <w:trPr>
          <w:tblCellSpacing w:w="15" w:type="dxa"/>
        </w:trPr>
        <w:tc>
          <w:tcPr>
            <w:tcW w:w="0" w:type="auto"/>
            <w:vAlign w:val="center"/>
            <w:hideMark/>
          </w:tcPr>
          <w:p w14:paraId="75E95A8B" w14:textId="77777777" w:rsidR="00DC0ACC" w:rsidRPr="00DC0ACC" w:rsidRDefault="00DC0ACC" w:rsidP="00DC0ACC">
            <w:pPr>
              <w:rPr>
                <w:lang w:val="en-IN"/>
              </w:rPr>
            </w:pPr>
            <w:r w:rsidRPr="00DC0ACC">
              <w:rPr>
                <w:lang w:val="en-IN"/>
              </w:rPr>
              <w:t>2</w:t>
            </w:r>
          </w:p>
        </w:tc>
        <w:tc>
          <w:tcPr>
            <w:tcW w:w="0" w:type="auto"/>
            <w:vAlign w:val="center"/>
            <w:hideMark/>
          </w:tcPr>
          <w:p w14:paraId="14438B59" w14:textId="77777777" w:rsidR="00DC0ACC" w:rsidRPr="00DC0ACC" w:rsidRDefault="00DC0ACC" w:rsidP="00DC0ACC">
            <w:pPr>
              <w:rPr>
                <w:lang w:val="en-IN"/>
              </w:rPr>
            </w:pPr>
            <w:r w:rsidRPr="00DC0ACC">
              <w:rPr>
                <w:lang w:val="en-IN"/>
              </w:rPr>
              <w:t>Average power of (x_2(t))</w:t>
            </w:r>
          </w:p>
        </w:tc>
        <w:tc>
          <w:tcPr>
            <w:tcW w:w="0" w:type="auto"/>
            <w:vAlign w:val="center"/>
            <w:hideMark/>
          </w:tcPr>
          <w:p w14:paraId="7E458AC1" w14:textId="77777777" w:rsidR="00DC0ACC" w:rsidRPr="00DC0ACC" w:rsidRDefault="00DC0ACC" w:rsidP="00DC0ACC">
            <w:pPr>
              <w:rPr>
                <w:lang w:val="en-IN"/>
              </w:rPr>
            </w:pPr>
            <w:r w:rsidRPr="00DC0ACC">
              <w:rPr>
                <w:lang w:val="en-IN"/>
              </w:rPr>
              <w:t>0.5</w:t>
            </w:r>
          </w:p>
        </w:tc>
        <w:tc>
          <w:tcPr>
            <w:tcW w:w="0" w:type="auto"/>
            <w:vAlign w:val="center"/>
            <w:hideMark/>
          </w:tcPr>
          <w:p w14:paraId="4CE8FB82" w14:textId="77777777" w:rsidR="00DC0ACC" w:rsidRPr="00DC0ACC" w:rsidRDefault="00DC0ACC" w:rsidP="00DC0ACC">
            <w:pPr>
              <w:rPr>
                <w:lang w:val="en-IN"/>
              </w:rPr>
            </w:pPr>
            <w:r w:rsidRPr="00DC0ACC">
              <w:rPr>
                <w:lang w:val="en-IN"/>
              </w:rPr>
              <w:t>Approximately 0.5000</w:t>
            </w:r>
          </w:p>
        </w:tc>
      </w:tr>
      <w:tr w:rsidR="00DC0ACC" w:rsidRPr="00DC0ACC" w14:paraId="473A4147" w14:textId="77777777">
        <w:trPr>
          <w:tblCellSpacing w:w="15" w:type="dxa"/>
        </w:trPr>
        <w:tc>
          <w:tcPr>
            <w:tcW w:w="0" w:type="auto"/>
            <w:vAlign w:val="center"/>
            <w:hideMark/>
          </w:tcPr>
          <w:p w14:paraId="6CC7C4EA" w14:textId="77777777" w:rsidR="00DC0ACC" w:rsidRPr="00DC0ACC" w:rsidRDefault="00DC0ACC" w:rsidP="00DC0ACC">
            <w:pPr>
              <w:rPr>
                <w:lang w:val="en-IN"/>
              </w:rPr>
            </w:pPr>
            <w:r w:rsidRPr="00DC0ACC">
              <w:rPr>
                <w:lang w:val="en-IN"/>
              </w:rPr>
              <w:lastRenderedPageBreak/>
              <w:t>3</w:t>
            </w:r>
          </w:p>
        </w:tc>
        <w:tc>
          <w:tcPr>
            <w:tcW w:w="0" w:type="auto"/>
            <w:vAlign w:val="center"/>
            <w:hideMark/>
          </w:tcPr>
          <w:p w14:paraId="46DA284A" w14:textId="77777777" w:rsidR="00DC0ACC" w:rsidRPr="00DC0ACC" w:rsidRDefault="00DC0ACC" w:rsidP="00DC0ACC">
            <w:pPr>
              <w:rPr>
                <w:lang w:val="en-IN"/>
              </w:rPr>
            </w:pPr>
            <w:r w:rsidRPr="00DC0ACC">
              <w:rPr>
                <w:lang w:val="en-IN"/>
              </w:rPr>
              <w:t>Classification of (x_1(t))</w:t>
            </w:r>
          </w:p>
        </w:tc>
        <w:tc>
          <w:tcPr>
            <w:tcW w:w="0" w:type="auto"/>
            <w:vAlign w:val="center"/>
            <w:hideMark/>
          </w:tcPr>
          <w:p w14:paraId="3A486C49" w14:textId="77777777" w:rsidR="00DC0ACC" w:rsidRPr="00DC0ACC" w:rsidRDefault="00DC0ACC" w:rsidP="00DC0ACC">
            <w:pPr>
              <w:rPr>
                <w:lang w:val="en-IN"/>
              </w:rPr>
            </w:pPr>
            <w:r w:rsidRPr="00DC0ACC">
              <w:rPr>
                <w:lang w:val="en-IN"/>
              </w:rPr>
              <w:t>Energy signal</w:t>
            </w:r>
          </w:p>
        </w:tc>
        <w:tc>
          <w:tcPr>
            <w:tcW w:w="0" w:type="auto"/>
            <w:vAlign w:val="center"/>
            <w:hideMark/>
          </w:tcPr>
          <w:p w14:paraId="076EF85A" w14:textId="77777777" w:rsidR="00DC0ACC" w:rsidRPr="00DC0ACC" w:rsidRDefault="00DC0ACC" w:rsidP="00DC0ACC">
            <w:pPr>
              <w:rPr>
                <w:lang w:val="en-IN"/>
              </w:rPr>
            </w:pPr>
            <w:r w:rsidRPr="00DC0ACC">
              <w:rPr>
                <w:lang w:val="en-IN"/>
              </w:rPr>
              <w:t>Energy signal</w:t>
            </w:r>
          </w:p>
        </w:tc>
      </w:tr>
      <w:tr w:rsidR="00DC0ACC" w:rsidRPr="00DC0ACC" w14:paraId="50790A59" w14:textId="77777777">
        <w:trPr>
          <w:tblCellSpacing w:w="15" w:type="dxa"/>
        </w:trPr>
        <w:tc>
          <w:tcPr>
            <w:tcW w:w="0" w:type="auto"/>
            <w:vAlign w:val="center"/>
            <w:hideMark/>
          </w:tcPr>
          <w:p w14:paraId="20E71D8E" w14:textId="77777777" w:rsidR="00DC0ACC" w:rsidRPr="00DC0ACC" w:rsidRDefault="00DC0ACC" w:rsidP="00DC0ACC">
            <w:pPr>
              <w:rPr>
                <w:lang w:val="en-IN"/>
              </w:rPr>
            </w:pPr>
            <w:r w:rsidRPr="00DC0ACC">
              <w:rPr>
                <w:lang w:val="en-IN"/>
              </w:rPr>
              <w:t>4</w:t>
            </w:r>
          </w:p>
        </w:tc>
        <w:tc>
          <w:tcPr>
            <w:tcW w:w="0" w:type="auto"/>
            <w:vAlign w:val="center"/>
            <w:hideMark/>
          </w:tcPr>
          <w:p w14:paraId="5D65A57A" w14:textId="77777777" w:rsidR="00DC0ACC" w:rsidRPr="00DC0ACC" w:rsidRDefault="00DC0ACC" w:rsidP="00DC0ACC">
            <w:pPr>
              <w:rPr>
                <w:lang w:val="en-IN"/>
              </w:rPr>
            </w:pPr>
            <w:r w:rsidRPr="00DC0ACC">
              <w:rPr>
                <w:lang w:val="en-IN"/>
              </w:rPr>
              <w:t>Classification of (x_2(t))</w:t>
            </w:r>
          </w:p>
        </w:tc>
        <w:tc>
          <w:tcPr>
            <w:tcW w:w="0" w:type="auto"/>
            <w:vAlign w:val="center"/>
            <w:hideMark/>
          </w:tcPr>
          <w:p w14:paraId="1F8A31CF" w14:textId="77777777" w:rsidR="00DC0ACC" w:rsidRPr="00DC0ACC" w:rsidRDefault="00DC0ACC" w:rsidP="00DC0ACC">
            <w:pPr>
              <w:rPr>
                <w:lang w:val="en-IN"/>
              </w:rPr>
            </w:pPr>
            <w:r w:rsidRPr="00DC0ACC">
              <w:rPr>
                <w:lang w:val="en-IN"/>
              </w:rPr>
              <w:t>Power signal</w:t>
            </w:r>
          </w:p>
        </w:tc>
        <w:tc>
          <w:tcPr>
            <w:tcW w:w="0" w:type="auto"/>
            <w:vAlign w:val="center"/>
            <w:hideMark/>
          </w:tcPr>
          <w:p w14:paraId="13A588AD" w14:textId="77777777" w:rsidR="00DC0ACC" w:rsidRPr="00DC0ACC" w:rsidRDefault="00DC0ACC" w:rsidP="00DC0ACC">
            <w:pPr>
              <w:rPr>
                <w:lang w:val="en-IN"/>
              </w:rPr>
            </w:pPr>
            <w:r w:rsidRPr="00DC0ACC">
              <w:rPr>
                <w:lang w:val="en-IN"/>
              </w:rPr>
              <w:t>Power signal</w:t>
            </w:r>
          </w:p>
        </w:tc>
      </w:tr>
    </w:tbl>
    <w:p w14:paraId="4E8EC655" w14:textId="77777777" w:rsidR="00DC0ACC" w:rsidRPr="00DC0ACC" w:rsidRDefault="00DC0ACC" w:rsidP="00DC0ACC">
      <w:pPr>
        <w:rPr>
          <w:b/>
          <w:bCs/>
          <w:lang w:val="en-IN"/>
        </w:rPr>
      </w:pPr>
      <w:r w:rsidRPr="00DC0ACC">
        <w:rPr>
          <w:b/>
          <w:bCs/>
          <w:lang w:val="en-IN"/>
        </w:rPr>
        <w:t>FORMULAE / ANALYSIS</w:t>
      </w:r>
    </w:p>
    <w:p w14:paraId="565B8817" w14:textId="77777777" w:rsidR="00DC0ACC" w:rsidRPr="00DC0ACC" w:rsidRDefault="00DC0ACC" w:rsidP="00DC0ACC">
      <w:pPr>
        <w:rPr>
          <w:b/>
          <w:bCs/>
          <w:lang w:val="en-IN"/>
        </w:rPr>
      </w:pPr>
      <w:r w:rsidRPr="00DC0ACC">
        <w:rPr>
          <w:b/>
          <w:bCs/>
          <w:lang w:val="en-IN"/>
        </w:rPr>
        <w:t>1. Energy of a continuous-time signal</w:t>
      </w:r>
    </w:p>
    <w:p w14:paraId="1080B2B3" w14:textId="77777777" w:rsidR="00DC0ACC" w:rsidRPr="00DC0ACC" w:rsidRDefault="00DC0ACC" w:rsidP="00DC0ACC">
      <w:pPr>
        <w:rPr>
          <w:lang w:val="en-IN"/>
        </w:rPr>
      </w:pPr>
      <w:r w:rsidRPr="00DC0ACC">
        <w:rPr>
          <w:lang w:val="en-IN"/>
        </w:rPr>
        <w:t>[</w:t>
      </w:r>
      <w:r w:rsidRPr="00DC0ACC">
        <w:rPr>
          <w:lang w:val="en-IN"/>
        </w:rPr>
        <w:br/>
        <w:t>E=\int_{-\</w:t>
      </w:r>
      <w:proofErr w:type="spellStart"/>
      <w:proofErr w:type="gramStart"/>
      <w:r w:rsidRPr="00DC0ACC">
        <w:rPr>
          <w:lang w:val="en-IN"/>
        </w:rPr>
        <w:t>infty</w:t>
      </w:r>
      <w:proofErr w:type="spellEnd"/>
      <w:r w:rsidRPr="00DC0ACC">
        <w:rPr>
          <w:lang w:val="en-IN"/>
        </w:rPr>
        <w:t>}^</w:t>
      </w:r>
      <w:proofErr w:type="gramEnd"/>
      <w:r w:rsidRPr="00DC0ACC">
        <w:rPr>
          <w:lang w:val="en-IN"/>
        </w:rPr>
        <w:t>{\</w:t>
      </w:r>
      <w:proofErr w:type="spellStart"/>
      <w:proofErr w:type="gramStart"/>
      <w:r w:rsidRPr="00DC0ACC">
        <w:rPr>
          <w:lang w:val="en-IN"/>
        </w:rPr>
        <w:t>infty</w:t>
      </w:r>
      <w:proofErr w:type="spellEnd"/>
      <w:r w:rsidRPr="00DC0ACC">
        <w:rPr>
          <w:lang w:val="en-IN"/>
        </w:rPr>
        <w:t>}|</w:t>
      </w:r>
      <w:proofErr w:type="gramEnd"/>
      <w:r w:rsidRPr="00DC0ACC">
        <w:rPr>
          <w:lang w:val="en-IN"/>
        </w:rPr>
        <w:t>x(t)|^</w:t>
      </w:r>
      <w:proofErr w:type="gramStart"/>
      <w:r w:rsidRPr="00DC0ACC">
        <w:rPr>
          <w:lang w:val="en-IN"/>
        </w:rPr>
        <w:t>2,dt</w:t>
      </w:r>
      <w:proofErr w:type="gramEnd"/>
      <w:r w:rsidRPr="00DC0ACC">
        <w:rPr>
          <w:lang w:val="en-IN"/>
        </w:rPr>
        <w:br/>
        <w:t>]</w:t>
      </w:r>
    </w:p>
    <w:p w14:paraId="3454366C" w14:textId="77777777" w:rsidR="00DC0ACC" w:rsidRPr="00DC0ACC" w:rsidRDefault="00DC0ACC" w:rsidP="00DC0ACC">
      <w:pPr>
        <w:rPr>
          <w:lang w:val="en-IN"/>
        </w:rPr>
      </w:pPr>
      <w:r w:rsidRPr="00DC0ACC">
        <w:rPr>
          <w:lang w:val="en-IN"/>
        </w:rPr>
        <w:t>For the signal (x_1(t)=e^{-</w:t>
      </w:r>
      <w:proofErr w:type="gramStart"/>
      <w:r w:rsidRPr="00DC0ACC">
        <w:rPr>
          <w:lang w:val="en-IN"/>
        </w:rPr>
        <w:t>t}u</w:t>
      </w:r>
      <w:proofErr w:type="gramEnd"/>
      <w:r w:rsidRPr="00DC0ACC">
        <w:rPr>
          <w:lang w:val="en-IN"/>
        </w:rPr>
        <w:t>(t)),</w:t>
      </w:r>
    </w:p>
    <w:p w14:paraId="1DB8AC52" w14:textId="77777777" w:rsidR="00DC0ACC" w:rsidRPr="00DC0ACC" w:rsidRDefault="00DC0ACC" w:rsidP="00DC0ACC">
      <w:pPr>
        <w:rPr>
          <w:lang w:val="en-IN"/>
        </w:rPr>
      </w:pPr>
      <w:r w:rsidRPr="00DC0ACC">
        <w:rPr>
          <w:lang w:val="en-IN"/>
        </w:rPr>
        <w:t>[</w:t>
      </w:r>
      <w:r w:rsidRPr="00DC0ACC">
        <w:rPr>
          <w:lang w:val="en-IN"/>
        </w:rPr>
        <w:br/>
        <w:t>E=\int_0^\</w:t>
      </w:r>
      <w:proofErr w:type="spellStart"/>
      <w:r w:rsidRPr="00DC0ACC">
        <w:rPr>
          <w:lang w:val="en-IN"/>
        </w:rPr>
        <w:t>infty</w:t>
      </w:r>
      <w:proofErr w:type="spellEnd"/>
      <w:r w:rsidRPr="00DC0ACC">
        <w:rPr>
          <w:lang w:val="en-IN"/>
        </w:rPr>
        <w:t xml:space="preserve"> |e^{-</w:t>
      </w:r>
      <w:proofErr w:type="gramStart"/>
      <w:r w:rsidRPr="00DC0ACC">
        <w:rPr>
          <w:lang w:val="en-IN"/>
        </w:rPr>
        <w:t>t}|</w:t>
      </w:r>
      <w:proofErr w:type="gramEnd"/>
      <w:r w:rsidRPr="00DC0ACC">
        <w:rPr>
          <w:lang w:val="en-IN"/>
        </w:rPr>
        <w:t>^</w:t>
      </w:r>
      <w:proofErr w:type="gramStart"/>
      <w:r w:rsidRPr="00DC0ACC">
        <w:rPr>
          <w:lang w:val="en-IN"/>
        </w:rPr>
        <w:t>2,dt</w:t>
      </w:r>
      <w:proofErr w:type="gramEnd"/>
      <w:r w:rsidRPr="00DC0ACC">
        <w:rPr>
          <w:lang w:val="en-IN"/>
        </w:rPr>
        <w:br/>
        <w:t>]</w:t>
      </w:r>
    </w:p>
    <w:p w14:paraId="50B78C85" w14:textId="77777777" w:rsidR="00DC0ACC" w:rsidRPr="00DC0ACC" w:rsidRDefault="00DC0ACC" w:rsidP="00DC0ACC">
      <w:pPr>
        <w:rPr>
          <w:lang w:val="en-IN"/>
        </w:rPr>
      </w:pPr>
      <w:r w:rsidRPr="00DC0ACC">
        <w:rPr>
          <w:lang w:val="en-IN"/>
        </w:rPr>
        <w:t>[</w:t>
      </w:r>
      <w:r w:rsidRPr="00DC0ACC">
        <w:rPr>
          <w:lang w:val="en-IN"/>
        </w:rPr>
        <w:br/>
        <w:t>E=\int_0^\</w:t>
      </w:r>
      <w:proofErr w:type="spellStart"/>
      <w:r w:rsidRPr="00DC0ACC">
        <w:rPr>
          <w:lang w:val="en-IN"/>
        </w:rPr>
        <w:t>infty</w:t>
      </w:r>
      <w:proofErr w:type="spellEnd"/>
      <w:r w:rsidRPr="00DC0ACC">
        <w:rPr>
          <w:lang w:val="en-IN"/>
        </w:rPr>
        <w:t xml:space="preserve"> e^{-2t</w:t>
      </w:r>
      <w:proofErr w:type="gramStart"/>
      <w:r w:rsidRPr="00DC0ACC">
        <w:rPr>
          <w:lang w:val="en-IN"/>
        </w:rPr>
        <w:t>},dt</w:t>
      </w:r>
      <w:proofErr w:type="gramEnd"/>
      <w:r w:rsidRPr="00DC0ACC">
        <w:rPr>
          <w:lang w:val="en-IN"/>
        </w:rPr>
        <w:br/>
        <w:t>]</w:t>
      </w:r>
    </w:p>
    <w:p w14:paraId="2C96B624" w14:textId="77777777" w:rsidR="00DC0ACC" w:rsidRPr="00DC0ACC" w:rsidRDefault="00DC0ACC" w:rsidP="00DC0ACC">
      <w:pPr>
        <w:rPr>
          <w:lang w:val="en-IN"/>
        </w:rPr>
      </w:pPr>
      <w:r w:rsidRPr="00DC0ACC">
        <w:rPr>
          <w:lang w:val="en-IN"/>
        </w:rPr>
        <w:t>[</w:t>
      </w:r>
      <w:r w:rsidRPr="00DC0ACC">
        <w:rPr>
          <w:lang w:val="en-IN"/>
        </w:rPr>
        <w:br/>
        <w:t>E=\left[-\frac{e^{-2t}}{</w:t>
      </w:r>
      <w:proofErr w:type="gramStart"/>
      <w:r w:rsidRPr="00DC0ACC">
        <w:rPr>
          <w:lang w:val="en-IN"/>
        </w:rPr>
        <w:t>2}\right]_</w:t>
      </w:r>
      <w:proofErr w:type="gramEnd"/>
      <w:r w:rsidRPr="00DC0ACC">
        <w:rPr>
          <w:lang w:val="en-IN"/>
        </w:rPr>
        <w:t>0^\</w:t>
      </w:r>
      <w:proofErr w:type="spellStart"/>
      <w:r w:rsidRPr="00DC0ACC">
        <w:rPr>
          <w:lang w:val="en-IN"/>
        </w:rPr>
        <w:t>infty</w:t>
      </w:r>
      <w:proofErr w:type="spellEnd"/>
      <w:r w:rsidRPr="00DC0ACC">
        <w:rPr>
          <w:lang w:val="en-IN"/>
        </w:rPr>
        <w:br/>
        <w:t>=\</w:t>
      </w:r>
      <w:proofErr w:type="gramStart"/>
      <w:r w:rsidRPr="00DC0ACC">
        <w:rPr>
          <w:lang w:val="en-IN"/>
        </w:rPr>
        <w:t>frac{</w:t>
      </w:r>
      <w:proofErr w:type="gramEnd"/>
      <w:r w:rsidRPr="00DC0ACC">
        <w:rPr>
          <w:lang w:val="en-IN"/>
        </w:rPr>
        <w:t>1}{</w:t>
      </w:r>
      <w:proofErr w:type="gramStart"/>
      <w:r w:rsidRPr="00DC0ACC">
        <w:rPr>
          <w:lang w:val="en-IN"/>
        </w:rPr>
        <w:t>2}=</w:t>
      </w:r>
      <w:proofErr w:type="gramEnd"/>
      <w:r w:rsidRPr="00DC0ACC">
        <w:rPr>
          <w:lang w:val="en-IN"/>
        </w:rPr>
        <w:t>0.5</w:t>
      </w:r>
      <w:r w:rsidRPr="00DC0ACC">
        <w:rPr>
          <w:lang w:val="en-IN"/>
        </w:rPr>
        <w:br/>
        <w:t>]</w:t>
      </w:r>
    </w:p>
    <w:p w14:paraId="2CD6452B" w14:textId="77777777" w:rsidR="00DC0ACC" w:rsidRPr="00DC0ACC" w:rsidRDefault="00DC0ACC" w:rsidP="00DC0ACC">
      <w:pPr>
        <w:rPr>
          <w:lang w:val="en-IN"/>
        </w:rPr>
      </w:pPr>
      <w:r w:rsidRPr="00DC0ACC">
        <w:rPr>
          <w:lang w:val="en-IN"/>
        </w:rPr>
        <w:t xml:space="preserve">Therefore, (x_1(t)) is an </w:t>
      </w:r>
      <w:r w:rsidRPr="00DC0ACC">
        <w:rPr>
          <w:b/>
          <w:bCs/>
          <w:lang w:val="en-IN"/>
        </w:rPr>
        <w:t>energy signal</w:t>
      </w:r>
      <w:r w:rsidRPr="00DC0ACC">
        <w:rPr>
          <w:lang w:val="en-IN"/>
        </w:rPr>
        <w:t>.</w:t>
      </w:r>
    </w:p>
    <w:p w14:paraId="33283E0A" w14:textId="77777777" w:rsidR="00DC0ACC" w:rsidRPr="00DC0ACC" w:rsidRDefault="00DC0ACC" w:rsidP="00DC0ACC">
      <w:pPr>
        <w:rPr>
          <w:b/>
          <w:bCs/>
          <w:lang w:val="en-IN"/>
        </w:rPr>
      </w:pPr>
      <w:r w:rsidRPr="00DC0ACC">
        <w:rPr>
          <w:b/>
          <w:bCs/>
          <w:lang w:val="en-IN"/>
        </w:rPr>
        <w:t>2. Average power of a continuous-time signal</w:t>
      </w:r>
    </w:p>
    <w:p w14:paraId="29E0E10C" w14:textId="77777777" w:rsidR="00DC0ACC" w:rsidRPr="00DC0ACC" w:rsidRDefault="00DC0ACC" w:rsidP="00DC0ACC">
      <w:pPr>
        <w:rPr>
          <w:lang w:val="en-IN"/>
        </w:rPr>
      </w:pPr>
      <w:r w:rsidRPr="00DC0ACC">
        <w:rPr>
          <w:lang w:val="en-IN"/>
        </w:rPr>
        <w:t>[</w:t>
      </w:r>
      <w:r w:rsidRPr="00DC0ACC">
        <w:rPr>
          <w:lang w:val="en-IN"/>
        </w:rPr>
        <w:br/>
        <w:t>P=\</w:t>
      </w:r>
      <w:proofErr w:type="spellStart"/>
      <w:r w:rsidRPr="00DC0ACC">
        <w:rPr>
          <w:lang w:val="en-IN"/>
        </w:rPr>
        <w:t>lim</w:t>
      </w:r>
      <w:proofErr w:type="spellEnd"/>
      <w:r w:rsidRPr="00DC0ACC">
        <w:rPr>
          <w:lang w:val="en-IN"/>
        </w:rPr>
        <w:t>_{T</w:t>
      </w:r>
      <w:proofErr w:type="gramStart"/>
      <w:r w:rsidRPr="00DC0ACC">
        <w:rPr>
          <w:lang w:val="en-IN"/>
        </w:rPr>
        <w:t>\to\</w:t>
      </w:r>
      <w:proofErr w:type="spellStart"/>
      <w:r w:rsidRPr="00DC0ACC">
        <w:rPr>
          <w:lang w:val="en-IN"/>
        </w:rPr>
        <w:t>infty</w:t>
      </w:r>
      <w:proofErr w:type="spellEnd"/>
      <w:r w:rsidRPr="00DC0ACC">
        <w:rPr>
          <w:lang w:val="en-IN"/>
        </w:rPr>
        <w:t>}\</w:t>
      </w:r>
      <w:proofErr w:type="gramEnd"/>
      <w:r w:rsidRPr="00DC0ACC">
        <w:rPr>
          <w:lang w:val="en-IN"/>
        </w:rPr>
        <w:t>frac{</w:t>
      </w:r>
      <w:proofErr w:type="gramStart"/>
      <w:r w:rsidRPr="00DC0ACC">
        <w:rPr>
          <w:lang w:val="en-IN"/>
        </w:rPr>
        <w:t>1}{</w:t>
      </w:r>
      <w:proofErr w:type="gramEnd"/>
      <w:r w:rsidRPr="00DC0ACC">
        <w:rPr>
          <w:lang w:val="en-IN"/>
        </w:rPr>
        <w:t>2T}</w:t>
      </w:r>
      <w:r w:rsidRPr="00DC0ACC">
        <w:rPr>
          <w:lang w:val="en-IN"/>
        </w:rPr>
        <w:br/>
        <w:t>\int_{-</w:t>
      </w:r>
      <w:proofErr w:type="gramStart"/>
      <w:r w:rsidRPr="00DC0ACC">
        <w:rPr>
          <w:lang w:val="en-IN"/>
        </w:rPr>
        <w:t>T}^</w:t>
      </w:r>
      <w:proofErr w:type="gramEnd"/>
      <w:r w:rsidRPr="00DC0ACC">
        <w:rPr>
          <w:lang w:val="en-IN"/>
        </w:rPr>
        <w:t>{T}|x(t)|^</w:t>
      </w:r>
      <w:proofErr w:type="gramStart"/>
      <w:r w:rsidRPr="00DC0ACC">
        <w:rPr>
          <w:lang w:val="en-IN"/>
        </w:rPr>
        <w:t>2,dt</w:t>
      </w:r>
      <w:proofErr w:type="gramEnd"/>
      <w:r w:rsidRPr="00DC0ACC">
        <w:rPr>
          <w:lang w:val="en-IN"/>
        </w:rPr>
        <w:br/>
        <w:t>]</w:t>
      </w:r>
    </w:p>
    <w:p w14:paraId="332653EA" w14:textId="77777777" w:rsidR="00DC0ACC" w:rsidRPr="00DC0ACC" w:rsidRDefault="00DC0ACC" w:rsidP="00DC0ACC">
      <w:pPr>
        <w:rPr>
          <w:lang w:val="en-IN"/>
        </w:rPr>
      </w:pPr>
      <w:r w:rsidRPr="00DC0ACC">
        <w:rPr>
          <w:lang w:val="en-IN"/>
        </w:rPr>
        <w:t>For a sinusoidal signal,</w:t>
      </w:r>
    </w:p>
    <w:p w14:paraId="606E0794" w14:textId="77777777" w:rsidR="00DC0ACC" w:rsidRPr="00DC0ACC" w:rsidRDefault="00DC0ACC" w:rsidP="00DC0ACC">
      <w:pPr>
        <w:rPr>
          <w:lang w:val="en-IN"/>
        </w:rPr>
      </w:pPr>
      <w:r w:rsidRPr="00DC0ACC">
        <w:rPr>
          <w:lang w:val="en-IN"/>
        </w:rPr>
        <w:t>[</w:t>
      </w:r>
      <w:r w:rsidRPr="00DC0ACC">
        <w:rPr>
          <w:lang w:val="en-IN"/>
        </w:rPr>
        <w:br/>
        <w:t>x_2(t)=\</w:t>
      </w:r>
      <w:proofErr w:type="gramStart"/>
      <w:r w:rsidRPr="00DC0ACC">
        <w:rPr>
          <w:lang w:val="en-IN"/>
        </w:rPr>
        <w:t>sin(</w:t>
      </w:r>
      <w:proofErr w:type="gramEnd"/>
      <w:r w:rsidRPr="00DC0ACC">
        <w:rPr>
          <w:lang w:val="en-IN"/>
        </w:rPr>
        <w:t>2\pi f_0t)</w:t>
      </w:r>
      <w:r w:rsidRPr="00DC0ACC">
        <w:rPr>
          <w:lang w:val="en-IN"/>
        </w:rPr>
        <w:br/>
        <w:t>]</w:t>
      </w:r>
    </w:p>
    <w:p w14:paraId="7825B538" w14:textId="77777777" w:rsidR="00DC0ACC" w:rsidRPr="00DC0ACC" w:rsidRDefault="00DC0ACC" w:rsidP="00DC0ACC">
      <w:pPr>
        <w:rPr>
          <w:lang w:val="en-IN"/>
        </w:rPr>
      </w:pPr>
      <w:r w:rsidRPr="00DC0ACC">
        <w:rPr>
          <w:lang w:val="en-IN"/>
        </w:rPr>
        <w:t>The average power of a unit-amplitude sinusoid is</w:t>
      </w:r>
    </w:p>
    <w:p w14:paraId="59A61A3B" w14:textId="77777777" w:rsidR="00DC0ACC" w:rsidRPr="00DC0ACC" w:rsidRDefault="00DC0ACC" w:rsidP="00DC0ACC">
      <w:pPr>
        <w:rPr>
          <w:lang w:val="en-IN"/>
        </w:rPr>
      </w:pPr>
      <w:r w:rsidRPr="00DC0ACC">
        <w:rPr>
          <w:lang w:val="en-IN"/>
        </w:rPr>
        <w:t>[</w:t>
      </w:r>
      <w:r w:rsidRPr="00DC0ACC">
        <w:rPr>
          <w:lang w:val="en-IN"/>
        </w:rPr>
        <w:br/>
        <w:t>P=\frac{A^2}{</w:t>
      </w:r>
      <w:proofErr w:type="gramStart"/>
      <w:r w:rsidRPr="00DC0ACC">
        <w:rPr>
          <w:lang w:val="en-IN"/>
        </w:rPr>
        <w:t>2}=</w:t>
      </w:r>
      <w:proofErr w:type="gramEnd"/>
      <w:r w:rsidRPr="00DC0ACC">
        <w:rPr>
          <w:lang w:val="en-IN"/>
        </w:rPr>
        <w:t>\</w:t>
      </w:r>
      <w:proofErr w:type="gramStart"/>
      <w:r w:rsidRPr="00DC0ACC">
        <w:rPr>
          <w:lang w:val="en-IN"/>
        </w:rPr>
        <w:t>frac{</w:t>
      </w:r>
      <w:proofErr w:type="gramEnd"/>
      <w:r w:rsidRPr="00DC0ACC">
        <w:rPr>
          <w:lang w:val="en-IN"/>
        </w:rPr>
        <w:t>1^2}{</w:t>
      </w:r>
      <w:proofErr w:type="gramStart"/>
      <w:r w:rsidRPr="00DC0ACC">
        <w:rPr>
          <w:lang w:val="en-IN"/>
        </w:rPr>
        <w:t>2}=</w:t>
      </w:r>
      <w:proofErr w:type="gramEnd"/>
      <w:r w:rsidRPr="00DC0ACC">
        <w:rPr>
          <w:lang w:val="en-IN"/>
        </w:rPr>
        <w:t>0.5</w:t>
      </w:r>
      <w:r w:rsidRPr="00DC0ACC">
        <w:rPr>
          <w:lang w:val="en-IN"/>
        </w:rPr>
        <w:br/>
        <w:t>]</w:t>
      </w:r>
    </w:p>
    <w:p w14:paraId="5449310F" w14:textId="77777777" w:rsidR="00DC0ACC" w:rsidRPr="00DC0ACC" w:rsidRDefault="00DC0ACC" w:rsidP="00DC0ACC">
      <w:pPr>
        <w:rPr>
          <w:lang w:val="en-IN"/>
        </w:rPr>
      </w:pPr>
      <w:r w:rsidRPr="00DC0ACC">
        <w:rPr>
          <w:lang w:val="en-IN"/>
        </w:rPr>
        <w:t>Given (f_0=5\</w:t>
      </w:r>
      <w:proofErr w:type="gramStart"/>
      <w:r w:rsidRPr="00DC0ACC">
        <w:rPr>
          <w:lang w:val="en-IN"/>
        </w:rPr>
        <w:t>text{ Hz</w:t>
      </w:r>
      <w:proofErr w:type="gramEnd"/>
      <w:r w:rsidRPr="00DC0ACC">
        <w:rPr>
          <w:lang w:val="en-IN"/>
        </w:rPr>
        <w:t>}),</w:t>
      </w:r>
    </w:p>
    <w:p w14:paraId="16EBEE4F" w14:textId="77777777" w:rsidR="00DC0ACC" w:rsidRPr="00DC0ACC" w:rsidRDefault="00DC0ACC" w:rsidP="00DC0ACC">
      <w:pPr>
        <w:rPr>
          <w:lang w:val="en-IN"/>
        </w:rPr>
      </w:pPr>
      <w:r w:rsidRPr="00DC0ACC">
        <w:rPr>
          <w:lang w:val="en-IN"/>
        </w:rPr>
        <w:lastRenderedPageBreak/>
        <w:t>[</w:t>
      </w:r>
      <w:r w:rsidRPr="00DC0ACC">
        <w:rPr>
          <w:lang w:val="en-IN"/>
        </w:rPr>
        <w:br/>
        <w:t>T_0=\frac{</w:t>
      </w:r>
      <w:proofErr w:type="gramStart"/>
      <w:r w:rsidRPr="00DC0ACC">
        <w:rPr>
          <w:lang w:val="en-IN"/>
        </w:rPr>
        <w:t>1}{</w:t>
      </w:r>
      <w:proofErr w:type="gramEnd"/>
      <w:r w:rsidRPr="00DC0ACC">
        <w:rPr>
          <w:lang w:val="en-IN"/>
        </w:rPr>
        <w:t>f_</w:t>
      </w:r>
      <w:proofErr w:type="gramStart"/>
      <w:r w:rsidRPr="00DC0ACC">
        <w:rPr>
          <w:lang w:val="en-IN"/>
        </w:rPr>
        <w:t>0}=</w:t>
      </w:r>
      <w:proofErr w:type="gramEnd"/>
      <w:r w:rsidRPr="00DC0ACC">
        <w:rPr>
          <w:lang w:val="en-IN"/>
        </w:rPr>
        <w:t>\</w:t>
      </w:r>
      <w:proofErr w:type="gramStart"/>
      <w:r w:rsidRPr="00DC0ACC">
        <w:rPr>
          <w:lang w:val="en-IN"/>
        </w:rPr>
        <w:t>frac{</w:t>
      </w:r>
      <w:proofErr w:type="gramEnd"/>
      <w:r w:rsidRPr="00DC0ACC">
        <w:rPr>
          <w:lang w:val="en-IN"/>
        </w:rPr>
        <w:t>1}{</w:t>
      </w:r>
      <w:proofErr w:type="gramStart"/>
      <w:r w:rsidRPr="00DC0ACC">
        <w:rPr>
          <w:lang w:val="en-IN"/>
        </w:rPr>
        <w:t>5}=</w:t>
      </w:r>
      <w:proofErr w:type="gramEnd"/>
      <w:r w:rsidRPr="00DC0ACC">
        <w:rPr>
          <w:lang w:val="en-IN"/>
        </w:rPr>
        <w:t>0.2\</w:t>
      </w:r>
      <w:proofErr w:type="gramStart"/>
      <w:r w:rsidRPr="00DC0ACC">
        <w:rPr>
          <w:lang w:val="en-IN"/>
        </w:rPr>
        <w:t>text{ s</w:t>
      </w:r>
      <w:proofErr w:type="gramEnd"/>
      <w:r w:rsidRPr="00DC0ACC">
        <w:rPr>
          <w:lang w:val="en-IN"/>
        </w:rPr>
        <w:t>}</w:t>
      </w:r>
      <w:r w:rsidRPr="00DC0ACC">
        <w:rPr>
          <w:lang w:val="en-IN"/>
        </w:rPr>
        <w:br/>
        <w:t>]</w:t>
      </w:r>
    </w:p>
    <w:p w14:paraId="742208B7" w14:textId="77777777" w:rsidR="00DC0ACC" w:rsidRPr="00DC0ACC" w:rsidRDefault="00DC0ACC" w:rsidP="00DC0ACC">
      <w:pPr>
        <w:rPr>
          <w:lang w:val="en-IN"/>
        </w:rPr>
      </w:pPr>
      <w:r w:rsidRPr="00DC0ACC">
        <w:rPr>
          <w:lang w:val="en-IN"/>
        </w:rPr>
        <w:t xml:space="preserve">Therefore, (x_2(t)) is a </w:t>
      </w:r>
      <w:r w:rsidRPr="00DC0ACC">
        <w:rPr>
          <w:b/>
          <w:bCs/>
          <w:lang w:val="en-IN"/>
        </w:rPr>
        <w:t>power signal</w:t>
      </w:r>
      <w:r w:rsidRPr="00DC0ACC">
        <w:rPr>
          <w:lang w:val="en-IN"/>
        </w:rPr>
        <w:t>.</w:t>
      </w:r>
    </w:p>
    <w:p w14:paraId="58B54146" w14:textId="77777777" w:rsidR="00DC0ACC" w:rsidRPr="00DC0ACC" w:rsidRDefault="00DC0ACC" w:rsidP="00DC0ACC">
      <w:pPr>
        <w:rPr>
          <w:b/>
          <w:bCs/>
          <w:lang w:val="en-IN"/>
        </w:rPr>
      </w:pPr>
      <w:r w:rsidRPr="00DC0ACC">
        <w:rPr>
          <w:b/>
          <w:bCs/>
          <w:lang w:val="en-IN"/>
        </w:rPr>
        <w:t>3. Percentage deviation</w:t>
      </w:r>
    </w:p>
    <w:p w14:paraId="3C9610BE" w14:textId="77777777" w:rsidR="00DC0ACC" w:rsidRPr="00DC0ACC" w:rsidRDefault="00DC0ACC" w:rsidP="00DC0ACC">
      <w:pPr>
        <w:rPr>
          <w:lang w:val="en-IN"/>
        </w:rPr>
      </w:pPr>
      <w:r w:rsidRPr="00DC0ACC">
        <w:rPr>
          <w:lang w:val="en-IN"/>
        </w:rPr>
        <w:t>[</w:t>
      </w:r>
      <w:r w:rsidRPr="00DC0ACC">
        <w:rPr>
          <w:lang w:val="en-IN"/>
        </w:rPr>
        <w:br/>
        <w:t>%\</w:t>
      </w:r>
      <w:proofErr w:type="gramStart"/>
      <w:r w:rsidRPr="00DC0ACC">
        <w:rPr>
          <w:lang w:val="en-IN"/>
        </w:rPr>
        <w:t>text{ Deviation</w:t>
      </w:r>
      <w:proofErr w:type="gramEnd"/>
      <w:r w:rsidRPr="00DC0ACC">
        <w:rPr>
          <w:lang w:val="en-IN"/>
        </w:rPr>
        <w:t>}=</w:t>
      </w:r>
      <w:r w:rsidRPr="00DC0ACC">
        <w:rPr>
          <w:lang w:val="en-IN"/>
        </w:rPr>
        <w:br/>
        <w:t>\frac{|\</w:t>
      </w:r>
      <w:proofErr w:type="gramStart"/>
      <w:r w:rsidRPr="00DC0ACC">
        <w:rPr>
          <w:lang w:val="en-IN"/>
        </w:rPr>
        <w:t>text{</w:t>
      </w:r>
      <w:proofErr w:type="gramEnd"/>
      <w:r w:rsidRPr="00DC0ACC">
        <w:rPr>
          <w:lang w:val="en-IN"/>
        </w:rPr>
        <w:t>Practical}-\</w:t>
      </w:r>
      <w:proofErr w:type="gramStart"/>
      <w:r w:rsidRPr="00DC0ACC">
        <w:rPr>
          <w:lang w:val="en-IN"/>
        </w:rPr>
        <w:t>text{</w:t>
      </w:r>
      <w:proofErr w:type="gramEnd"/>
      <w:r w:rsidRPr="00DC0ACC">
        <w:rPr>
          <w:lang w:val="en-IN"/>
        </w:rPr>
        <w:t>Theoretical}|}</w:t>
      </w:r>
      <w:r w:rsidRPr="00DC0ACC">
        <w:rPr>
          <w:lang w:val="en-IN"/>
        </w:rPr>
        <w:br/>
        <w:t>{|\</w:t>
      </w:r>
      <w:proofErr w:type="gramStart"/>
      <w:r w:rsidRPr="00DC0ACC">
        <w:rPr>
          <w:lang w:val="en-IN"/>
        </w:rPr>
        <w:t>text{</w:t>
      </w:r>
      <w:proofErr w:type="gramEnd"/>
      <w:r w:rsidRPr="00DC0ACC">
        <w:rPr>
          <w:lang w:val="en-IN"/>
        </w:rPr>
        <w:t>Theoretical}</w:t>
      </w:r>
      <w:proofErr w:type="gramStart"/>
      <w:r w:rsidRPr="00DC0ACC">
        <w:rPr>
          <w:lang w:val="en-IN"/>
        </w:rPr>
        <w:t>|}\</w:t>
      </w:r>
      <w:proofErr w:type="gramEnd"/>
      <w:r w:rsidRPr="00DC0ACC">
        <w:rPr>
          <w:lang w:val="en-IN"/>
        </w:rPr>
        <w:t>times100</w:t>
      </w:r>
      <w:r w:rsidRPr="00DC0ACC">
        <w:rPr>
          <w:lang w:val="en-IN"/>
        </w:rPr>
        <w:br/>
        <w:t>]</w:t>
      </w:r>
    </w:p>
    <w:p w14:paraId="640D1B98" w14:textId="77777777" w:rsidR="00DC0ACC" w:rsidRPr="00DC0ACC" w:rsidRDefault="00DC0ACC" w:rsidP="00DC0ACC">
      <w:pPr>
        <w:rPr>
          <w:b/>
          <w:bCs/>
          <w:lang w:val="en-IN"/>
        </w:rPr>
      </w:pPr>
      <w:r w:rsidRPr="00DC0ACC">
        <w:rPr>
          <w:b/>
          <w:bCs/>
          <w:lang w:val="en-IN"/>
        </w:rPr>
        <w:t>EXPERIMENTAL PROCEDURE</w:t>
      </w:r>
    </w:p>
    <w:p w14:paraId="65E87680" w14:textId="77777777" w:rsidR="00DC0ACC" w:rsidRPr="00DC0ACC" w:rsidRDefault="00DC0ACC" w:rsidP="00DC0ACC">
      <w:pPr>
        <w:numPr>
          <w:ilvl w:val="0"/>
          <w:numId w:val="29"/>
        </w:numPr>
        <w:rPr>
          <w:lang w:val="en-IN"/>
        </w:rPr>
      </w:pPr>
      <w:r w:rsidRPr="00DC0ACC">
        <w:rPr>
          <w:lang w:val="en-IN"/>
        </w:rPr>
        <w:t>Define the time vector and sampling interval in MATLAB.</w:t>
      </w:r>
    </w:p>
    <w:p w14:paraId="2216F600" w14:textId="77777777" w:rsidR="00DC0ACC" w:rsidRPr="00DC0ACC" w:rsidRDefault="00DC0ACC" w:rsidP="00DC0ACC">
      <w:pPr>
        <w:numPr>
          <w:ilvl w:val="0"/>
          <w:numId w:val="29"/>
        </w:numPr>
        <w:rPr>
          <w:lang w:val="en-IN"/>
        </w:rPr>
      </w:pPr>
      <w:r w:rsidRPr="00DC0ACC">
        <w:rPr>
          <w:lang w:val="en-IN"/>
        </w:rPr>
        <w:t>Generate the energy signal (x_1(t)=e^{-</w:t>
      </w:r>
      <w:proofErr w:type="gramStart"/>
      <w:r w:rsidRPr="00DC0ACC">
        <w:rPr>
          <w:lang w:val="en-IN"/>
        </w:rPr>
        <w:t>t}u</w:t>
      </w:r>
      <w:proofErr w:type="gramEnd"/>
      <w:r w:rsidRPr="00DC0ACC">
        <w:rPr>
          <w:lang w:val="en-IN"/>
        </w:rPr>
        <w:t>(t)) and the power signal (x_2(t)=\sin(2\pi5t)).</w:t>
      </w:r>
    </w:p>
    <w:p w14:paraId="65E82E3F" w14:textId="77777777" w:rsidR="00DC0ACC" w:rsidRPr="00DC0ACC" w:rsidRDefault="00DC0ACC" w:rsidP="00DC0ACC">
      <w:pPr>
        <w:numPr>
          <w:ilvl w:val="0"/>
          <w:numId w:val="29"/>
        </w:numPr>
        <w:rPr>
          <w:lang w:val="en-IN"/>
        </w:rPr>
      </w:pPr>
      <w:r w:rsidRPr="00DC0ACC">
        <w:rPr>
          <w:lang w:val="en-IN"/>
        </w:rPr>
        <w:t>Calculate the squared magnitude of each signal.</w:t>
      </w:r>
    </w:p>
    <w:p w14:paraId="17431555" w14:textId="77777777" w:rsidR="00DC0ACC" w:rsidRPr="00DC0ACC" w:rsidRDefault="00DC0ACC" w:rsidP="00DC0ACC">
      <w:pPr>
        <w:numPr>
          <w:ilvl w:val="0"/>
          <w:numId w:val="29"/>
        </w:numPr>
        <w:rPr>
          <w:lang w:val="en-IN"/>
        </w:rPr>
      </w:pPr>
      <w:r w:rsidRPr="00DC0ACC">
        <w:rPr>
          <w:lang w:val="en-IN"/>
        </w:rPr>
        <w:t>Use numerical integration to calculate the energy of the decaying exponential signal.</w:t>
      </w:r>
    </w:p>
    <w:p w14:paraId="03962DAE" w14:textId="77777777" w:rsidR="00DC0ACC" w:rsidRPr="00DC0ACC" w:rsidRDefault="00DC0ACC" w:rsidP="00DC0ACC">
      <w:pPr>
        <w:numPr>
          <w:ilvl w:val="0"/>
          <w:numId w:val="29"/>
        </w:numPr>
        <w:rPr>
          <w:lang w:val="en-IN"/>
        </w:rPr>
      </w:pPr>
      <w:r w:rsidRPr="00DC0ACC">
        <w:rPr>
          <w:lang w:val="en-IN"/>
        </w:rPr>
        <w:t>Calculate the average power of the sinusoidal signal over an interval containing complete cycles.</w:t>
      </w:r>
    </w:p>
    <w:p w14:paraId="336330D9" w14:textId="77777777" w:rsidR="00DC0ACC" w:rsidRPr="00DC0ACC" w:rsidRDefault="00DC0ACC" w:rsidP="00DC0ACC">
      <w:pPr>
        <w:numPr>
          <w:ilvl w:val="0"/>
          <w:numId w:val="29"/>
        </w:numPr>
        <w:rPr>
          <w:lang w:val="en-IN"/>
        </w:rPr>
      </w:pPr>
      <w:r w:rsidRPr="00DC0ACC">
        <w:rPr>
          <w:lang w:val="en-IN"/>
        </w:rPr>
        <w:t>Plot both signals using MATLAB.</w:t>
      </w:r>
    </w:p>
    <w:p w14:paraId="7F55B6FD" w14:textId="77777777" w:rsidR="00DC0ACC" w:rsidRPr="00DC0ACC" w:rsidRDefault="00DC0ACC" w:rsidP="00DC0ACC">
      <w:pPr>
        <w:numPr>
          <w:ilvl w:val="0"/>
          <w:numId w:val="29"/>
        </w:numPr>
        <w:rPr>
          <w:lang w:val="en-IN"/>
        </w:rPr>
      </w:pPr>
      <w:r w:rsidRPr="00DC0ACC">
        <w:rPr>
          <w:lang w:val="en-IN"/>
        </w:rPr>
        <w:t>Compare the simulated results with the theoretical values.</w:t>
      </w:r>
    </w:p>
    <w:p w14:paraId="165A1707" w14:textId="77777777" w:rsidR="00DC0ACC" w:rsidRPr="00DC0ACC" w:rsidRDefault="00DC0ACC" w:rsidP="00DC0ACC">
      <w:pPr>
        <w:numPr>
          <w:ilvl w:val="0"/>
          <w:numId w:val="29"/>
        </w:numPr>
        <w:rPr>
          <w:lang w:val="en-IN"/>
        </w:rPr>
      </w:pPr>
      <w:r w:rsidRPr="00DC0ACC">
        <w:rPr>
          <w:lang w:val="en-IN"/>
        </w:rPr>
        <w:t>Classify the signals based on their energy and average power.</w:t>
      </w:r>
    </w:p>
    <w:p w14:paraId="193218A0" w14:textId="77777777" w:rsidR="00DC0ACC" w:rsidRPr="00DC0ACC" w:rsidRDefault="00DC0ACC" w:rsidP="00DC0ACC">
      <w:pPr>
        <w:rPr>
          <w:b/>
          <w:bCs/>
          <w:lang w:val="en-IN"/>
        </w:rPr>
      </w:pPr>
      <w:r w:rsidRPr="00DC0ACC">
        <w:rPr>
          <w:b/>
          <w:bCs/>
          <w:lang w:val="en-IN"/>
        </w:rPr>
        <w:t>KEY CONDITIONS AND THRESHOLD VALUES</w:t>
      </w:r>
    </w:p>
    <w:p w14:paraId="31E764A1" w14:textId="77777777" w:rsidR="00DC0ACC" w:rsidRPr="00DC0ACC" w:rsidRDefault="00DC0ACC" w:rsidP="00DC0ACC">
      <w:pPr>
        <w:numPr>
          <w:ilvl w:val="0"/>
          <w:numId w:val="30"/>
        </w:numPr>
        <w:rPr>
          <w:lang w:val="en-IN"/>
        </w:rPr>
      </w:pPr>
      <w:r w:rsidRPr="00DC0ACC">
        <w:rPr>
          <w:lang w:val="en-IN"/>
        </w:rPr>
        <w:t>The integration interval should be sufficiently long for decaying signals.</w:t>
      </w:r>
    </w:p>
    <w:p w14:paraId="150C384D" w14:textId="77777777" w:rsidR="00DC0ACC" w:rsidRPr="00DC0ACC" w:rsidRDefault="00DC0ACC" w:rsidP="00DC0ACC">
      <w:pPr>
        <w:numPr>
          <w:ilvl w:val="0"/>
          <w:numId w:val="30"/>
        </w:numPr>
        <w:rPr>
          <w:lang w:val="en-IN"/>
        </w:rPr>
      </w:pPr>
      <w:r w:rsidRPr="00DC0ACC">
        <w:rPr>
          <w:lang w:val="en-IN"/>
        </w:rPr>
        <w:t>For periodic signals, use an interval containing complete cycles wherever practical.</w:t>
      </w:r>
    </w:p>
    <w:p w14:paraId="10D8A436" w14:textId="77777777" w:rsidR="00DC0ACC" w:rsidRPr="00DC0ACC" w:rsidRDefault="00DC0ACC" w:rsidP="00DC0ACC">
      <w:pPr>
        <w:numPr>
          <w:ilvl w:val="0"/>
          <w:numId w:val="30"/>
        </w:numPr>
        <w:rPr>
          <w:lang w:val="en-IN"/>
        </w:rPr>
      </w:pPr>
      <w:r w:rsidRPr="00DC0ACC">
        <w:rPr>
          <w:lang w:val="en-IN"/>
        </w:rPr>
        <w:t>Use an adequate sampling resolution for numerical integration.</w:t>
      </w:r>
    </w:p>
    <w:p w14:paraId="622074F8" w14:textId="77777777" w:rsidR="00DC0ACC" w:rsidRPr="00DC0ACC" w:rsidRDefault="00DC0ACC" w:rsidP="00DC0ACC">
      <w:pPr>
        <w:numPr>
          <w:ilvl w:val="0"/>
          <w:numId w:val="30"/>
        </w:numPr>
        <w:rPr>
          <w:lang w:val="en-IN"/>
        </w:rPr>
      </w:pPr>
      <w:r w:rsidRPr="00DC0ACC">
        <w:rPr>
          <w:lang w:val="en-IN"/>
        </w:rPr>
        <w:t>Energy and average power definitions must not be interchanged.</w:t>
      </w:r>
    </w:p>
    <w:p w14:paraId="123447A1" w14:textId="77777777" w:rsidR="00DC0ACC" w:rsidRPr="00DC0ACC" w:rsidRDefault="00DC0ACC" w:rsidP="00DC0ACC">
      <w:pPr>
        <w:numPr>
          <w:ilvl w:val="0"/>
          <w:numId w:val="30"/>
        </w:numPr>
        <w:rPr>
          <w:lang w:val="en-IN"/>
        </w:rPr>
      </w:pPr>
      <w:r w:rsidRPr="00DC0ACC">
        <w:rPr>
          <w:lang w:val="en-IN"/>
        </w:rPr>
        <w:t>A finite, non-zero energy with zero average power indicates an energy signal.</w:t>
      </w:r>
    </w:p>
    <w:p w14:paraId="7AACB6CA" w14:textId="77777777" w:rsidR="00DC0ACC" w:rsidRPr="00DC0ACC" w:rsidRDefault="00DC0ACC" w:rsidP="00DC0ACC">
      <w:pPr>
        <w:numPr>
          <w:ilvl w:val="0"/>
          <w:numId w:val="30"/>
        </w:numPr>
        <w:rPr>
          <w:lang w:val="en-IN"/>
        </w:rPr>
      </w:pPr>
      <w:r w:rsidRPr="00DC0ACC">
        <w:rPr>
          <w:lang w:val="en-IN"/>
        </w:rPr>
        <w:t>A finite, non-zero average power with infinite total energy indicates a power signal.</w:t>
      </w:r>
    </w:p>
    <w:p w14:paraId="4EED5247" w14:textId="77777777" w:rsidR="00DC0ACC" w:rsidRPr="00DC0ACC" w:rsidRDefault="00DC0ACC" w:rsidP="00DC0ACC">
      <w:pPr>
        <w:numPr>
          <w:ilvl w:val="0"/>
          <w:numId w:val="30"/>
        </w:numPr>
        <w:rPr>
          <w:lang w:val="en-IN"/>
        </w:rPr>
      </w:pPr>
      <w:r w:rsidRPr="00DC0ACC">
        <w:rPr>
          <w:lang w:val="en-IN"/>
        </w:rPr>
        <w:t>The expected energy of (e^{-</w:t>
      </w:r>
      <w:proofErr w:type="gramStart"/>
      <w:r w:rsidRPr="00DC0ACC">
        <w:rPr>
          <w:lang w:val="en-IN"/>
        </w:rPr>
        <w:t>t}u</w:t>
      </w:r>
      <w:proofErr w:type="gramEnd"/>
      <w:r w:rsidRPr="00DC0ACC">
        <w:rPr>
          <w:lang w:val="en-IN"/>
        </w:rPr>
        <w:t>(t)) is 0.5.</w:t>
      </w:r>
    </w:p>
    <w:p w14:paraId="017A410B" w14:textId="77777777" w:rsidR="00DC0ACC" w:rsidRPr="00DC0ACC" w:rsidRDefault="00DC0ACC" w:rsidP="00DC0ACC">
      <w:pPr>
        <w:numPr>
          <w:ilvl w:val="0"/>
          <w:numId w:val="30"/>
        </w:numPr>
        <w:rPr>
          <w:lang w:val="en-IN"/>
        </w:rPr>
      </w:pPr>
      <w:r w:rsidRPr="00DC0ACC">
        <w:rPr>
          <w:lang w:val="en-IN"/>
        </w:rPr>
        <w:t>The expected average power of (\sin(2\pi5t)) is 0.5.</w:t>
      </w:r>
    </w:p>
    <w:p w14:paraId="4A1DEEE7" w14:textId="77777777" w:rsidR="00DC0ACC" w:rsidRPr="00DC0ACC" w:rsidRDefault="00DC0ACC" w:rsidP="00DC0ACC">
      <w:pPr>
        <w:rPr>
          <w:b/>
          <w:bCs/>
          <w:lang w:val="en-IN"/>
        </w:rPr>
      </w:pPr>
      <w:r w:rsidRPr="00DC0ACC">
        <w:rPr>
          <w:b/>
          <w:bCs/>
          <w:lang w:val="en-IN"/>
        </w:rPr>
        <w:t>MATLAB CODING</w:t>
      </w:r>
    </w:p>
    <w:p w14:paraId="7962FEB0" w14:textId="77777777" w:rsidR="00DC0ACC" w:rsidRPr="00DC0ACC" w:rsidRDefault="00DC0ACC" w:rsidP="00DC0ACC">
      <w:pPr>
        <w:rPr>
          <w:lang w:val="en-IN"/>
        </w:rPr>
      </w:pPr>
      <w:r w:rsidRPr="00DC0ACC">
        <w:rPr>
          <w:lang w:val="en-IN"/>
        </w:rPr>
        <w:t>% Experiment 3: Energy and Power Analysis of Signals</w:t>
      </w:r>
    </w:p>
    <w:p w14:paraId="65D1AB62" w14:textId="77777777" w:rsidR="00DC0ACC" w:rsidRPr="00DC0ACC" w:rsidRDefault="00DC0ACC" w:rsidP="00DC0ACC">
      <w:pPr>
        <w:rPr>
          <w:lang w:val="en-IN"/>
        </w:rPr>
      </w:pPr>
      <w:proofErr w:type="spellStart"/>
      <w:r w:rsidRPr="00DC0ACC">
        <w:rPr>
          <w:lang w:val="en-IN"/>
        </w:rPr>
        <w:t>clc</w:t>
      </w:r>
      <w:proofErr w:type="spellEnd"/>
      <w:r w:rsidRPr="00DC0ACC">
        <w:rPr>
          <w:lang w:val="en-IN"/>
        </w:rPr>
        <w:t>;</w:t>
      </w:r>
    </w:p>
    <w:p w14:paraId="37A8BBC6" w14:textId="77777777" w:rsidR="00DC0ACC" w:rsidRPr="00DC0ACC" w:rsidRDefault="00DC0ACC" w:rsidP="00DC0ACC">
      <w:pPr>
        <w:rPr>
          <w:lang w:val="en-IN"/>
        </w:rPr>
      </w:pPr>
      <w:r w:rsidRPr="00DC0ACC">
        <w:rPr>
          <w:lang w:val="en-IN"/>
        </w:rPr>
        <w:lastRenderedPageBreak/>
        <w:t>clear;</w:t>
      </w:r>
    </w:p>
    <w:p w14:paraId="5F38675B" w14:textId="77777777" w:rsidR="00DC0ACC" w:rsidRPr="00DC0ACC" w:rsidRDefault="00DC0ACC" w:rsidP="00DC0ACC">
      <w:pPr>
        <w:rPr>
          <w:lang w:val="en-IN"/>
        </w:rPr>
      </w:pPr>
      <w:r w:rsidRPr="00DC0ACC">
        <w:rPr>
          <w:lang w:val="en-IN"/>
        </w:rPr>
        <w:t>close all;</w:t>
      </w:r>
    </w:p>
    <w:p w14:paraId="11E1F264" w14:textId="77777777" w:rsidR="00DC0ACC" w:rsidRPr="00DC0ACC" w:rsidRDefault="00DC0ACC" w:rsidP="00DC0ACC">
      <w:pPr>
        <w:rPr>
          <w:lang w:val="en-IN"/>
        </w:rPr>
      </w:pPr>
    </w:p>
    <w:p w14:paraId="241CA21F" w14:textId="77777777" w:rsidR="00DC0ACC" w:rsidRPr="00DC0ACC" w:rsidRDefault="00DC0ACC" w:rsidP="00DC0ACC">
      <w:pPr>
        <w:rPr>
          <w:lang w:val="en-IN"/>
        </w:rPr>
      </w:pPr>
      <w:r w:rsidRPr="00DC0ACC">
        <w:rPr>
          <w:lang w:val="en-IN"/>
        </w:rPr>
        <w:t>% Time vector</w:t>
      </w:r>
    </w:p>
    <w:p w14:paraId="79845726" w14:textId="77777777" w:rsidR="00DC0ACC" w:rsidRPr="00DC0ACC" w:rsidRDefault="00DC0ACC" w:rsidP="00DC0ACC">
      <w:pPr>
        <w:rPr>
          <w:lang w:val="en-IN"/>
        </w:rPr>
      </w:pPr>
      <w:r w:rsidRPr="00DC0ACC">
        <w:rPr>
          <w:lang w:val="en-IN"/>
        </w:rPr>
        <w:t>dt = 0.001;</w:t>
      </w:r>
    </w:p>
    <w:p w14:paraId="65104F7A" w14:textId="77777777" w:rsidR="00DC0ACC" w:rsidRPr="00DC0ACC" w:rsidRDefault="00DC0ACC" w:rsidP="00DC0ACC">
      <w:pPr>
        <w:rPr>
          <w:lang w:val="en-IN"/>
        </w:rPr>
      </w:pPr>
      <w:r w:rsidRPr="00DC0ACC">
        <w:rPr>
          <w:lang w:val="en-IN"/>
        </w:rPr>
        <w:t xml:space="preserve">t = </w:t>
      </w:r>
      <w:proofErr w:type="gramStart"/>
      <w:r w:rsidRPr="00DC0ACC">
        <w:rPr>
          <w:lang w:val="en-IN"/>
        </w:rPr>
        <w:t>0:dt</w:t>
      </w:r>
      <w:proofErr w:type="gramEnd"/>
      <w:r w:rsidRPr="00DC0ACC">
        <w:rPr>
          <w:lang w:val="en-IN"/>
        </w:rPr>
        <w:t>:5;</w:t>
      </w:r>
    </w:p>
    <w:p w14:paraId="3DC5F322" w14:textId="77777777" w:rsidR="00DC0ACC" w:rsidRPr="00DC0ACC" w:rsidRDefault="00DC0ACC" w:rsidP="00DC0ACC">
      <w:pPr>
        <w:rPr>
          <w:lang w:val="en-IN"/>
        </w:rPr>
      </w:pPr>
    </w:p>
    <w:p w14:paraId="6E0D23D5" w14:textId="77777777" w:rsidR="00DC0ACC" w:rsidRPr="00DC0ACC" w:rsidRDefault="00DC0ACC" w:rsidP="00DC0ACC">
      <w:pPr>
        <w:rPr>
          <w:lang w:val="en-IN"/>
        </w:rPr>
      </w:pPr>
      <w:r w:rsidRPr="00DC0ACC">
        <w:rPr>
          <w:lang w:val="en-IN"/>
        </w:rPr>
        <w:t>% Generate signals</w:t>
      </w:r>
    </w:p>
    <w:p w14:paraId="0924A356" w14:textId="77777777" w:rsidR="00DC0ACC" w:rsidRPr="00DC0ACC" w:rsidRDefault="00DC0ACC" w:rsidP="00DC0ACC">
      <w:pPr>
        <w:rPr>
          <w:lang w:val="en-IN"/>
        </w:rPr>
      </w:pPr>
      <w:proofErr w:type="spellStart"/>
      <w:r w:rsidRPr="00DC0ACC">
        <w:rPr>
          <w:lang w:val="en-IN"/>
        </w:rPr>
        <w:t>xE</w:t>
      </w:r>
      <w:proofErr w:type="spellEnd"/>
      <w:r w:rsidRPr="00DC0ACC">
        <w:rPr>
          <w:lang w:val="en-IN"/>
        </w:rPr>
        <w:t xml:space="preserve"> = exp(-t</w:t>
      </w:r>
      <w:proofErr w:type="gramStart"/>
      <w:r w:rsidRPr="00DC0ACC">
        <w:rPr>
          <w:lang w:val="en-IN"/>
        </w:rPr>
        <w:t xml:space="preserve">);   </w:t>
      </w:r>
      <w:proofErr w:type="gramEnd"/>
      <w:r w:rsidRPr="00DC0ACC">
        <w:rPr>
          <w:lang w:val="en-IN"/>
        </w:rPr>
        <w:t xml:space="preserve">           % Energy signal: e^(-</w:t>
      </w:r>
      <w:proofErr w:type="gramStart"/>
      <w:r w:rsidRPr="00DC0ACC">
        <w:rPr>
          <w:lang w:val="en-IN"/>
        </w:rPr>
        <w:t>t)u</w:t>
      </w:r>
      <w:proofErr w:type="gramEnd"/>
      <w:r w:rsidRPr="00DC0ACC">
        <w:rPr>
          <w:lang w:val="en-IN"/>
        </w:rPr>
        <w:t>(t)</w:t>
      </w:r>
    </w:p>
    <w:p w14:paraId="5D9ABE95" w14:textId="77777777" w:rsidR="00DC0ACC" w:rsidRPr="00DC0ACC" w:rsidRDefault="00DC0ACC" w:rsidP="00DC0ACC">
      <w:pPr>
        <w:rPr>
          <w:lang w:val="en-IN"/>
        </w:rPr>
      </w:pPr>
      <w:proofErr w:type="spellStart"/>
      <w:r w:rsidRPr="00DC0ACC">
        <w:rPr>
          <w:lang w:val="en-IN"/>
        </w:rPr>
        <w:t>xP</w:t>
      </w:r>
      <w:proofErr w:type="spellEnd"/>
      <w:r w:rsidRPr="00DC0ACC">
        <w:rPr>
          <w:lang w:val="en-IN"/>
        </w:rPr>
        <w:t xml:space="preserve"> = sin(2*pi*5*t</w:t>
      </w:r>
      <w:proofErr w:type="gramStart"/>
      <w:r w:rsidRPr="00DC0ACC">
        <w:rPr>
          <w:lang w:val="en-IN"/>
        </w:rPr>
        <w:t xml:space="preserve">);   </w:t>
      </w:r>
      <w:proofErr w:type="gramEnd"/>
      <w:r w:rsidRPr="00DC0ACC">
        <w:rPr>
          <w:lang w:val="en-IN"/>
        </w:rPr>
        <w:t xml:space="preserve">     % Power signal: sin(2*pi*5t)</w:t>
      </w:r>
    </w:p>
    <w:p w14:paraId="148E37A4" w14:textId="77777777" w:rsidR="00DC0ACC" w:rsidRPr="00DC0ACC" w:rsidRDefault="00DC0ACC" w:rsidP="00DC0ACC">
      <w:pPr>
        <w:rPr>
          <w:lang w:val="en-IN"/>
        </w:rPr>
      </w:pPr>
    </w:p>
    <w:p w14:paraId="2EF95C6E" w14:textId="77777777" w:rsidR="00DC0ACC" w:rsidRPr="00DC0ACC" w:rsidRDefault="00DC0ACC" w:rsidP="00DC0ACC">
      <w:pPr>
        <w:rPr>
          <w:lang w:val="en-IN"/>
        </w:rPr>
      </w:pPr>
      <w:r w:rsidRPr="00DC0ACC">
        <w:rPr>
          <w:lang w:val="en-IN"/>
        </w:rPr>
        <w:t>% Calculate numerical energy</w:t>
      </w:r>
    </w:p>
    <w:p w14:paraId="2F5BB73D" w14:textId="77777777" w:rsidR="00DC0ACC" w:rsidRPr="00DC0ACC" w:rsidRDefault="00DC0ACC" w:rsidP="00DC0ACC">
      <w:pPr>
        <w:rPr>
          <w:lang w:val="en-IN"/>
        </w:rPr>
      </w:pPr>
      <w:proofErr w:type="spellStart"/>
      <w:r w:rsidRPr="00DC0ACC">
        <w:rPr>
          <w:lang w:val="en-IN"/>
        </w:rPr>
        <w:t>E_num</w:t>
      </w:r>
      <w:proofErr w:type="spellEnd"/>
      <w:r w:rsidRPr="00DC0ACC">
        <w:rPr>
          <w:lang w:val="en-IN"/>
        </w:rPr>
        <w:t xml:space="preserve"> = </w:t>
      </w:r>
      <w:proofErr w:type="spellStart"/>
      <w:proofErr w:type="gramStart"/>
      <w:r w:rsidRPr="00DC0ACC">
        <w:rPr>
          <w:lang w:val="en-IN"/>
        </w:rPr>
        <w:t>trapz</w:t>
      </w:r>
      <w:proofErr w:type="spellEnd"/>
      <w:r w:rsidRPr="00DC0ACC">
        <w:rPr>
          <w:lang w:val="en-IN"/>
        </w:rPr>
        <w:t>(</w:t>
      </w:r>
      <w:proofErr w:type="gramEnd"/>
      <w:r w:rsidRPr="00DC0ACC">
        <w:rPr>
          <w:lang w:val="en-IN"/>
        </w:rPr>
        <w:t>t, abs(</w:t>
      </w:r>
      <w:proofErr w:type="spellStart"/>
      <w:r w:rsidRPr="00DC0ACC">
        <w:rPr>
          <w:lang w:val="en-IN"/>
        </w:rPr>
        <w:t>xE</w:t>
      </w:r>
      <w:proofErr w:type="spellEnd"/>
      <w:proofErr w:type="gramStart"/>
      <w:r w:rsidRPr="00DC0ACC">
        <w:rPr>
          <w:lang w:val="en-IN"/>
        </w:rPr>
        <w:t>).^</w:t>
      </w:r>
      <w:proofErr w:type="gramEnd"/>
      <w:r w:rsidRPr="00DC0ACC">
        <w:rPr>
          <w:lang w:val="en-IN"/>
        </w:rPr>
        <w:t>2);</w:t>
      </w:r>
    </w:p>
    <w:p w14:paraId="6C915961" w14:textId="77777777" w:rsidR="00DC0ACC" w:rsidRPr="00DC0ACC" w:rsidRDefault="00DC0ACC" w:rsidP="00DC0ACC">
      <w:pPr>
        <w:rPr>
          <w:lang w:val="en-IN"/>
        </w:rPr>
      </w:pPr>
    </w:p>
    <w:p w14:paraId="1F1EBD40" w14:textId="77777777" w:rsidR="00DC0ACC" w:rsidRPr="00DC0ACC" w:rsidRDefault="00DC0ACC" w:rsidP="00DC0ACC">
      <w:pPr>
        <w:rPr>
          <w:lang w:val="en-IN"/>
        </w:rPr>
      </w:pPr>
      <w:r w:rsidRPr="00DC0ACC">
        <w:rPr>
          <w:lang w:val="en-IN"/>
        </w:rPr>
        <w:t>% Calculate average power over 2 seconds</w:t>
      </w:r>
    </w:p>
    <w:p w14:paraId="794F0003" w14:textId="77777777" w:rsidR="00DC0ACC" w:rsidRPr="00DC0ACC" w:rsidRDefault="00DC0ACC" w:rsidP="00DC0ACC">
      <w:pPr>
        <w:rPr>
          <w:lang w:val="en-IN"/>
        </w:rPr>
      </w:pPr>
      <w:r w:rsidRPr="00DC0ACC">
        <w:rPr>
          <w:lang w:val="en-IN"/>
        </w:rPr>
        <w:t>% 2 seconds contains 10 complete cycles</w:t>
      </w:r>
    </w:p>
    <w:p w14:paraId="66C06308" w14:textId="77777777" w:rsidR="00DC0ACC" w:rsidRPr="00DC0ACC" w:rsidRDefault="00DC0ACC" w:rsidP="00DC0ACC">
      <w:pPr>
        <w:rPr>
          <w:lang w:val="en-IN"/>
        </w:rPr>
      </w:pPr>
      <w:proofErr w:type="spellStart"/>
      <w:r w:rsidRPr="00DC0ACC">
        <w:rPr>
          <w:lang w:val="en-IN"/>
        </w:rPr>
        <w:t>idx</w:t>
      </w:r>
      <w:proofErr w:type="spellEnd"/>
      <w:r w:rsidRPr="00DC0ACC">
        <w:rPr>
          <w:lang w:val="en-IN"/>
        </w:rPr>
        <w:t xml:space="preserve"> = t &lt;= 2;</w:t>
      </w:r>
    </w:p>
    <w:p w14:paraId="7DA41221" w14:textId="77777777" w:rsidR="00DC0ACC" w:rsidRPr="00DC0ACC" w:rsidRDefault="00DC0ACC" w:rsidP="00DC0ACC">
      <w:pPr>
        <w:rPr>
          <w:lang w:val="en-IN"/>
        </w:rPr>
      </w:pPr>
      <w:proofErr w:type="spellStart"/>
      <w:r w:rsidRPr="00DC0ACC">
        <w:rPr>
          <w:lang w:val="en-IN"/>
        </w:rPr>
        <w:t>tP</w:t>
      </w:r>
      <w:proofErr w:type="spellEnd"/>
      <w:r w:rsidRPr="00DC0ACC">
        <w:rPr>
          <w:lang w:val="en-IN"/>
        </w:rPr>
        <w:t xml:space="preserve"> = t(</w:t>
      </w:r>
      <w:proofErr w:type="spellStart"/>
      <w:r w:rsidRPr="00DC0ACC">
        <w:rPr>
          <w:lang w:val="en-IN"/>
        </w:rPr>
        <w:t>idx</w:t>
      </w:r>
      <w:proofErr w:type="spellEnd"/>
      <w:r w:rsidRPr="00DC0ACC">
        <w:rPr>
          <w:lang w:val="en-IN"/>
        </w:rPr>
        <w:t>);</w:t>
      </w:r>
    </w:p>
    <w:p w14:paraId="1A586F3B" w14:textId="77777777" w:rsidR="00DC0ACC" w:rsidRPr="00DC0ACC" w:rsidRDefault="00DC0ACC" w:rsidP="00DC0ACC">
      <w:pPr>
        <w:rPr>
          <w:lang w:val="en-IN"/>
        </w:rPr>
      </w:pPr>
      <w:proofErr w:type="spellStart"/>
      <w:r w:rsidRPr="00DC0ACC">
        <w:rPr>
          <w:lang w:val="en-IN"/>
        </w:rPr>
        <w:t>xP_interval</w:t>
      </w:r>
      <w:proofErr w:type="spellEnd"/>
      <w:r w:rsidRPr="00DC0ACC">
        <w:rPr>
          <w:lang w:val="en-IN"/>
        </w:rPr>
        <w:t xml:space="preserve"> = </w:t>
      </w:r>
      <w:proofErr w:type="spellStart"/>
      <w:r w:rsidRPr="00DC0ACC">
        <w:rPr>
          <w:lang w:val="en-IN"/>
        </w:rPr>
        <w:t>xP</w:t>
      </w:r>
      <w:proofErr w:type="spellEnd"/>
      <w:r w:rsidRPr="00DC0ACC">
        <w:rPr>
          <w:lang w:val="en-IN"/>
        </w:rPr>
        <w:t>(</w:t>
      </w:r>
      <w:proofErr w:type="spellStart"/>
      <w:r w:rsidRPr="00DC0ACC">
        <w:rPr>
          <w:lang w:val="en-IN"/>
        </w:rPr>
        <w:t>idx</w:t>
      </w:r>
      <w:proofErr w:type="spellEnd"/>
      <w:r w:rsidRPr="00DC0ACC">
        <w:rPr>
          <w:lang w:val="en-IN"/>
        </w:rPr>
        <w:t>);</w:t>
      </w:r>
    </w:p>
    <w:p w14:paraId="4DAFEBFF" w14:textId="77777777" w:rsidR="00DC0ACC" w:rsidRPr="00DC0ACC" w:rsidRDefault="00DC0ACC" w:rsidP="00DC0ACC">
      <w:pPr>
        <w:rPr>
          <w:lang w:val="en-IN"/>
        </w:rPr>
      </w:pPr>
    </w:p>
    <w:p w14:paraId="70FD6D00" w14:textId="77777777" w:rsidR="00DC0ACC" w:rsidRPr="00DC0ACC" w:rsidRDefault="00DC0ACC" w:rsidP="00DC0ACC">
      <w:pPr>
        <w:rPr>
          <w:lang w:val="en-IN"/>
        </w:rPr>
      </w:pPr>
      <w:proofErr w:type="spellStart"/>
      <w:r w:rsidRPr="00DC0ACC">
        <w:rPr>
          <w:lang w:val="en-IN"/>
        </w:rPr>
        <w:t>P_num</w:t>
      </w:r>
      <w:proofErr w:type="spellEnd"/>
      <w:r w:rsidRPr="00DC0ACC">
        <w:rPr>
          <w:lang w:val="en-IN"/>
        </w:rPr>
        <w:t xml:space="preserve"> = </w:t>
      </w:r>
      <w:proofErr w:type="spellStart"/>
      <w:proofErr w:type="gramStart"/>
      <w:r w:rsidRPr="00DC0ACC">
        <w:rPr>
          <w:lang w:val="en-IN"/>
        </w:rPr>
        <w:t>trapz</w:t>
      </w:r>
      <w:proofErr w:type="spellEnd"/>
      <w:r w:rsidRPr="00DC0ACC">
        <w:rPr>
          <w:lang w:val="en-IN"/>
        </w:rPr>
        <w:t>(</w:t>
      </w:r>
      <w:proofErr w:type="spellStart"/>
      <w:proofErr w:type="gramEnd"/>
      <w:r w:rsidRPr="00DC0ACC">
        <w:rPr>
          <w:lang w:val="en-IN"/>
        </w:rPr>
        <w:t>tP</w:t>
      </w:r>
      <w:proofErr w:type="spellEnd"/>
      <w:r w:rsidRPr="00DC0ACC">
        <w:rPr>
          <w:lang w:val="en-IN"/>
        </w:rPr>
        <w:t>, abs(</w:t>
      </w:r>
      <w:proofErr w:type="spellStart"/>
      <w:r w:rsidRPr="00DC0ACC">
        <w:rPr>
          <w:lang w:val="en-IN"/>
        </w:rPr>
        <w:t>xP_interval</w:t>
      </w:r>
      <w:proofErr w:type="spellEnd"/>
      <w:proofErr w:type="gramStart"/>
      <w:r w:rsidRPr="00DC0ACC">
        <w:rPr>
          <w:lang w:val="en-IN"/>
        </w:rPr>
        <w:t>).^</w:t>
      </w:r>
      <w:proofErr w:type="gramEnd"/>
      <w:r w:rsidRPr="00DC0ACC">
        <w:rPr>
          <w:lang w:val="en-IN"/>
        </w:rPr>
        <w:t>2) ...</w:t>
      </w:r>
    </w:p>
    <w:p w14:paraId="454B9143" w14:textId="77777777" w:rsidR="00DC0ACC" w:rsidRPr="00DC0ACC" w:rsidRDefault="00DC0ACC" w:rsidP="00DC0ACC">
      <w:pPr>
        <w:rPr>
          <w:lang w:val="en-IN"/>
        </w:rPr>
      </w:pPr>
      <w:r w:rsidRPr="00DC0ACC">
        <w:rPr>
          <w:lang w:val="en-IN"/>
        </w:rPr>
        <w:t xml:space="preserve">        / (</w:t>
      </w:r>
      <w:proofErr w:type="spellStart"/>
      <w:r w:rsidRPr="00DC0ACC">
        <w:rPr>
          <w:lang w:val="en-IN"/>
        </w:rPr>
        <w:t>tP</w:t>
      </w:r>
      <w:proofErr w:type="spellEnd"/>
      <w:r w:rsidRPr="00DC0ACC">
        <w:rPr>
          <w:lang w:val="en-IN"/>
        </w:rPr>
        <w:t xml:space="preserve">(end) - </w:t>
      </w:r>
      <w:proofErr w:type="spellStart"/>
      <w:proofErr w:type="gramStart"/>
      <w:r w:rsidRPr="00DC0ACC">
        <w:rPr>
          <w:lang w:val="en-IN"/>
        </w:rPr>
        <w:t>tP</w:t>
      </w:r>
      <w:proofErr w:type="spellEnd"/>
      <w:r w:rsidRPr="00DC0ACC">
        <w:rPr>
          <w:lang w:val="en-IN"/>
        </w:rPr>
        <w:t>(</w:t>
      </w:r>
      <w:proofErr w:type="gramEnd"/>
      <w:r w:rsidRPr="00DC0ACC">
        <w:rPr>
          <w:lang w:val="en-IN"/>
        </w:rPr>
        <w:t>1));</w:t>
      </w:r>
    </w:p>
    <w:p w14:paraId="7F107F58" w14:textId="77777777" w:rsidR="00DC0ACC" w:rsidRPr="00DC0ACC" w:rsidRDefault="00DC0ACC" w:rsidP="00DC0ACC">
      <w:pPr>
        <w:rPr>
          <w:lang w:val="en-IN"/>
        </w:rPr>
      </w:pPr>
    </w:p>
    <w:p w14:paraId="36F2422A" w14:textId="77777777" w:rsidR="00DC0ACC" w:rsidRPr="00DC0ACC" w:rsidRDefault="00DC0ACC" w:rsidP="00DC0ACC">
      <w:pPr>
        <w:rPr>
          <w:lang w:val="en-IN"/>
        </w:rPr>
      </w:pPr>
      <w:r w:rsidRPr="00DC0ACC">
        <w:rPr>
          <w:lang w:val="en-IN"/>
        </w:rPr>
        <w:t>% Plot signals</w:t>
      </w:r>
    </w:p>
    <w:p w14:paraId="06E10E04" w14:textId="77777777" w:rsidR="00DC0ACC" w:rsidRPr="00DC0ACC" w:rsidRDefault="00DC0ACC" w:rsidP="00DC0ACC">
      <w:pPr>
        <w:rPr>
          <w:lang w:val="en-IN"/>
        </w:rPr>
      </w:pPr>
      <w:r w:rsidRPr="00DC0ACC">
        <w:rPr>
          <w:lang w:val="en-IN"/>
        </w:rPr>
        <w:t>figure;</w:t>
      </w:r>
    </w:p>
    <w:p w14:paraId="02E3713F" w14:textId="77777777" w:rsidR="00DC0ACC" w:rsidRPr="00DC0ACC" w:rsidRDefault="00DC0ACC" w:rsidP="00DC0ACC">
      <w:pPr>
        <w:rPr>
          <w:lang w:val="en-IN"/>
        </w:rPr>
      </w:pPr>
    </w:p>
    <w:p w14:paraId="6A7C1D6E" w14:textId="77777777" w:rsidR="00DC0ACC" w:rsidRPr="00DC0ACC" w:rsidRDefault="00DC0ACC" w:rsidP="00DC0ACC">
      <w:pPr>
        <w:rPr>
          <w:lang w:val="en-IN"/>
        </w:rPr>
      </w:pPr>
      <w:proofErr w:type="gramStart"/>
      <w:r w:rsidRPr="00DC0ACC">
        <w:rPr>
          <w:lang w:val="en-IN"/>
        </w:rPr>
        <w:t>subplot(</w:t>
      </w:r>
      <w:proofErr w:type="gramEnd"/>
      <w:r w:rsidRPr="00DC0ACC">
        <w:rPr>
          <w:lang w:val="en-IN"/>
        </w:rPr>
        <w:t>2,1,1);</w:t>
      </w:r>
    </w:p>
    <w:p w14:paraId="3681F0DC" w14:textId="77777777" w:rsidR="00DC0ACC" w:rsidRPr="00DC0ACC" w:rsidRDefault="00DC0ACC" w:rsidP="00DC0ACC">
      <w:pPr>
        <w:rPr>
          <w:lang w:val="en-IN"/>
        </w:rPr>
      </w:pPr>
      <w:proofErr w:type="gramStart"/>
      <w:r w:rsidRPr="00DC0ACC">
        <w:rPr>
          <w:lang w:val="en-IN"/>
        </w:rPr>
        <w:t>plot(</w:t>
      </w:r>
      <w:proofErr w:type="gramEnd"/>
      <w:r w:rsidRPr="00DC0ACC">
        <w:rPr>
          <w:lang w:val="en-IN"/>
        </w:rPr>
        <w:t xml:space="preserve">t, </w:t>
      </w:r>
      <w:proofErr w:type="spellStart"/>
      <w:r w:rsidRPr="00DC0ACC">
        <w:rPr>
          <w:lang w:val="en-IN"/>
        </w:rPr>
        <w:t>xE</w:t>
      </w:r>
      <w:proofErr w:type="spellEnd"/>
      <w:r w:rsidRPr="00DC0ACC">
        <w:rPr>
          <w:lang w:val="en-IN"/>
        </w:rPr>
        <w:t>, 'b', '</w:t>
      </w:r>
      <w:proofErr w:type="spellStart"/>
      <w:r w:rsidRPr="00DC0ACC">
        <w:rPr>
          <w:lang w:val="en-IN"/>
        </w:rPr>
        <w:t>LineWidth</w:t>
      </w:r>
      <w:proofErr w:type="spellEnd"/>
      <w:r w:rsidRPr="00DC0ACC">
        <w:rPr>
          <w:lang w:val="en-IN"/>
        </w:rPr>
        <w:t>', 1.5);</w:t>
      </w:r>
    </w:p>
    <w:p w14:paraId="320207FB" w14:textId="77777777" w:rsidR="00DC0ACC" w:rsidRPr="00DC0ACC" w:rsidRDefault="00DC0ACC" w:rsidP="00DC0ACC">
      <w:pPr>
        <w:rPr>
          <w:lang w:val="en-IN"/>
        </w:rPr>
      </w:pPr>
      <w:r w:rsidRPr="00DC0ACC">
        <w:rPr>
          <w:lang w:val="en-IN"/>
        </w:rPr>
        <w:lastRenderedPageBreak/>
        <w:t>grid on;</w:t>
      </w:r>
    </w:p>
    <w:p w14:paraId="12F8FCC8" w14:textId="77777777" w:rsidR="00DC0ACC" w:rsidRPr="00DC0ACC" w:rsidRDefault="00DC0ACC" w:rsidP="00DC0ACC">
      <w:pPr>
        <w:rPr>
          <w:lang w:val="en-IN"/>
        </w:rPr>
      </w:pPr>
      <w:proofErr w:type="gramStart"/>
      <w:r w:rsidRPr="00DC0ACC">
        <w:rPr>
          <w:lang w:val="en-IN"/>
        </w:rPr>
        <w:t>title(</w:t>
      </w:r>
      <w:proofErr w:type="gramEnd"/>
      <w:r w:rsidRPr="00DC0ACC">
        <w:rPr>
          <w:lang w:val="en-IN"/>
        </w:rPr>
        <w:t>'Energy Signal e^{-</w:t>
      </w:r>
      <w:proofErr w:type="gramStart"/>
      <w:r w:rsidRPr="00DC0ACC">
        <w:rPr>
          <w:lang w:val="en-IN"/>
        </w:rPr>
        <w:t>t}u</w:t>
      </w:r>
      <w:proofErr w:type="gramEnd"/>
      <w:r w:rsidRPr="00DC0ACC">
        <w:rPr>
          <w:lang w:val="en-IN"/>
        </w:rPr>
        <w:t>(t)');</w:t>
      </w:r>
    </w:p>
    <w:p w14:paraId="75063AE7" w14:textId="77777777" w:rsidR="00DC0ACC" w:rsidRPr="00DC0ACC" w:rsidRDefault="00DC0ACC" w:rsidP="00DC0ACC">
      <w:pPr>
        <w:rPr>
          <w:lang w:val="en-IN"/>
        </w:rPr>
      </w:pPr>
      <w:proofErr w:type="spellStart"/>
      <w:proofErr w:type="gramStart"/>
      <w:r w:rsidRPr="00DC0ACC">
        <w:rPr>
          <w:lang w:val="en-IN"/>
        </w:rPr>
        <w:t>xlabel</w:t>
      </w:r>
      <w:proofErr w:type="spellEnd"/>
      <w:r w:rsidRPr="00DC0ACC">
        <w:rPr>
          <w:lang w:val="en-IN"/>
        </w:rPr>
        <w:t>(</w:t>
      </w:r>
      <w:proofErr w:type="gramEnd"/>
      <w:r w:rsidRPr="00DC0ACC">
        <w:rPr>
          <w:lang w:val="en-IN"/>
        </w:rPr>
        <w:t>'Time (s)');</w:t>
      </w:r>
    </w:p>
    <w:p w14:paraId="0B0E9D3E" w14:textId="2C90587B" w:rsidR="00DC0ACC" w:rsidRPr="00DC0ACC" w:rsidRDefault="00DC0ACC" w:rsidP="00DC0ACC">
      <w:pPr>
        <w:rPr>
          <w:lang w:val="en-IN"/>
        </w:rPr>
      </w:pPr>
      <w:proofErr w:type="spellStart"/>
      <w:r w:rsidRPr="00DC0ACC">
        <w:rPr>
          <w:lang w:val="en-IN"/>
        </w:rPr>
        <w:t>ylabel</w:t>
      </w:r>
      <w:proofErr w:type="spellEnd"/>
      <w:r w:rsidRPr="00DC0ACC">
        <w:rPr>
          <w:lang w:val="en-IN"/>
        </w:rPr>
        <w:t>('Amplitude');</w:t>
      </w:r>
      <w:r>
        <w:rPr>
          <w:noProof/>
          <w:lang w:val="en-IN"/>
        </w:rPr>
        <w:drawing>
          <wp:inline distT="0" distB="0" distL="0" distR="0" wp14:anchorId="389F3F79" wp14:editId="51F03016">
            <wp:extent cx="6953250" cy="3629025"/>
            <wp:effectExtent l="0" t="0" r="0" b="9525"/>
            <wp:docPr id="79971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666" name="Picture 79971666"/>
                    <pic:cNvPicPr/>
                  </pic:nvPicPr>
                  <pic:blipFill>
                    <a:blip r:embed="rId12"/>
                    <a:stretch>
                      <a:fillRect/>
                    </a:stretch>
                  </pic:blipFill>
                  <pic:spPr>
                    <a:xfrm>
                      <a:off x="0" y="0"/>
                      <a:ext cx="6953250" cy="3629025"/>
                    </a:xfrm>
                    <a:prstGeom prst="rect">
                      <a:avLst/>
                    </a:prstGeom>
                  </pic:spPr>
                </pic:pic>
              </a:graphicData>
            </a:graphic>
          </wp:inline>
        </w:drawing>
      </w:r>
    </w:p>
    <w:p w14:paraId="4AB30799" w14:textId="77777777" w:rsidR="00DC0ACC" w:rsidRPr="00DC0ACC" w:rsidRDefault="00DC0ACC" w:rsidP="00DC0ACC">
      <w:pPr>
        <w:rPr>
          <w:lang w:val="en-IN"/>
        </w:rPr>
      </w:pPr>
    </w:p>
    <w:p w14:paraId="51375BA3" w14:textId="77777777" w:rsidR="00DC0ACC" w:rsidRPr="00DC0ACC" w:rsidRDefault="00DC0ACC" w:rsidP="00DC0ACC">
      <w:pPr>
        <w:rPr>
          <w:lang w:val="en-IN"/>
        </w:rPr>
      </w:pPr>
      <w:proofErr w:type="gramStart"/>
      <w:r w:rsidRPr="00DC0ACC">
        <w:rPr>
          <w:lang w:val="en-IN"/>
        </w:rPr>
        <w:t>subplot(</w:t>
      </w:r>
      <w:proofErr w:type="gramEnd"/>
      <w:r w:rsidRPr="00DC0ACC">
        <w:rPr>
          <w:lang w:val="en-IN"/>
        </w:rPr>
        <w:t>2,1,2);</w:t>
      </w:r>
    </w:p>
    <w:p w14:paraId="53C35B00" w14:textId="77777777" w:rsidR="00DC0ACC" w:rsidRPr="00DC0ACC" w:rsidRDefault="00DC0ACC" w:rsidP="00DC0ACC">
      <w:pPr>
        <w:rPr>
          <w:lang w:val="en-IN"/>
        </w:rPr>
      </w:pPr>
      <w:proofErr w:type="gramStart"/>
      <w:r w:rsidRPr="00DC0ACC">
        <w:rPr>
          <w:lang w:val="en-IN"/>
        </w:rPr>
        <w:t>plot(</w:t>
      </w:r>
      <w:proofErr w:type="gramEnd"/>
      <w:r w:rsidRPr="00DC0ACC">
        <w:rPr>
          <w:lang w:val="en-IN"/>
        </w:rPr>
        <w:t xml:space="preserve">t, </w:t>
      </w:r>
      <w:proofErr w:type="spellStart"/>
      <w:r w:rsidRPr="00DC0ACC">
        <w:rPr>
          <w:lang w:val="en-IN"/>
        </w:rPr>
        <w:t>xP</w:t>
      </w:r>
      <w:proofErr w:type="spellEnd"/>
      <w:r w:rsidRPr="00DC0ACC">
        <w:rPr>
          <w:lang w:val="en-IN"/>
        </w:rPr>
        <w:t>, 'r', '</w:t>
      </w:r>
      <w:proofErr w:type="spellStart"/>
      <w:r w:rsidRPr="00DC0ACC">
        <w:rPr>
          <w:lang w:val="en-IN"/>
        </w:rPr>
        <w:t>LineWidth</w:t>
      </w:r>
      <w:proofErr w:type="spellEnd"/>
      <w:r w:rsidRPr="00DC0ACC">
        <w:rPr>
          <w:lang w:val="en-IN"/>
        </w:rPr>
        <w:t>', 1.5);</w:t>
      </w:r>
    </w:p>
    <w:p w14:paraId="0886E03A" w14:textId="77777777" w:rsidR="00DC0ACC" w:rsidRPr="00DC0ACC" w:rsidRDefault="00DC0ACC" w:rsidP="00DC0ACC">
      <w:pPr>
        <w:rPr>
          <w:lang w:val="en-IN"/>
        </w:rPr>
      </w:pPr>
      <w:r w:rsidRPr="00DC0ACC">
        <w:rPr>
          <w:lang w:val="en-IN"/>
        </w:rPr>
        <w:t>grid on;</w:t>
      </w:r>
    </w:p>
    <w:p w14:paraId="3954C0A7" w14:textId="77777777" w:rsidR="00DC0ACC" w:rsidRPr="00DC0ACC" w:rsidRDefault="00DC0ACC" w:rsidP="00DC0ACC">
      <w:pPr>
        <w:rPr>
          <w:lang w:val="en-IN"/>
        </w:rPr>
      </w:pPr>
      <w:proofErr w:type="gramStart"/>
      <w:r w:rsidRPr="00DC0ACC">
        <w:rPr>
          <w:lang w:val="en-IN"/>
        </w:rPr>
        <w:t>title(</w:t>
      </w:r>
      <w:proofErr w:type="gramEnd"/>
      <w:r w:rsidRPr="00DC0ACC">
        <w:rPr>
          <w:lang w:val="en-IN"/>
        </w:rPr>
        <w:t>'Power Signal sin(2\pi5t)');</w:t>
      </w:r>
    </w:p>
    <w:p w14:paraId="036F8743" w14:textId="77777777" w:rsidR="00DC0ACC" w:rsidRPr="00DC0ACC" w:rsidRDefault="00DC0ACC" w:rsidP="00DC0ACC">
      <w:pPr>
        <w:rPr>
          <w:lang w:val="en-IN"/>
        </w:rPr>
      </w:pPr>
      <w:proofErr w:type="spellStart"/>
      <w:proofErr w:type="gramStart"/>
      <w:r w:rsidRPr="00DC0ACC">
        <w:rPr>
          <w:lang w:val="en-IN"/>
        </w:rPr>
        <w:t>xlabel</w:t>
      </w:r>
      <w:proofErr w:type="spellEnd"/>
      <w:r w:rsidRPr="00DC0ACC">
        <w:rPr>
          <w:lang w:val="en-IN"/>
        </w:rPr>
        <w:t>(</w:t>
      </w:r>
      <w:proofErr w:type="gramEnd"/>
      <w:r w:rsidRPr="00DC0ACC">
        <w:rPr>
          <w:lang w:val="en-IN"/>
        </w:rPr>
        <w:t>'Time (s)');</w:t>
      </w:r>
    </w:p>
    <w:p w14:paraId="68A4B87B" w14:textId="77777777" w:rsidR="00DC0ACC" w:rsidRPr="00DC0ACC" w:rsidRDefault="00DC0ACC" w:rsidP="00DC0ACC">
      <w:pPr>
        <w:rPr>
          <w:lang w:val="en-IN"/>
        </w:rPr>
      </w:pPr>
      <w:proofErr w:type="spellStart"/>
      <w:r w:rsidRPr="00DC0ACC">
        <w:rPr>
          <w:lang w:val="en-IN"/>
        </w:rPr>
        <w:t>ylabel</w:t>
      </w:r>
      <w:proofErr w:type="spellEnd"/>
      <w:r w:rsidRPr="00DC0ACC">
        <w:rPr>
          <w:lang w:val="en-IN"/>
        </w:rPr>
        <w:t>('Amplitude');</w:t>
      </w:r>
    </w:p>
    <w:p w14:paraId="124627CB" w14:textId="77777777" w:rsidR="00DC0ACC" w:rsidRPr="00DC0ACC" w:rsidRDefault="00DC0ACC" w:rsidP="00DC0ACC">
      <w:pPr>
        <w:rPr>
          <w:lang w:val="en-IN"/>
        </w:rPr>
      </w:pPr>
    </w:p>
    <w:p w14:paraId="287159CF" w14:textId="77777777" w:rsidR="00DC0ACC" w:rsidRPr="00DC0ACC" w:rsidRDefault="00DC0ACC" w:rsidP="00DC0ACC">
      <w:pPr>
        <w:rPr>
          <w:lang w:val="en-IN"/>
        </w:rPr>
      </w:pPr>
      <w:r w:rsidRPr="00DC0ACC">
        <w:rPr>
          <w:lang w:val="en-IN"/>
        </w:rPr>
        <w:t>% Display results</w:t>
      </w:r>
    </w:p>
    <w:p w14:paraId="1F8F237B" w14:textId="77777777" w:rsidR="00DC0ACC" w:rsidRPr="00DC0ACC" w:rsidRDefault="00DC0ACC" w:rsidP="00DC0ACC">
      <w:pPr>
        <w:rPr>
          <w:lang w:val="en-IN"/>
        </w:rPr>
      </w:pPr>
      <w:proofErr w:type="spellStart"/>
      <w:proofErr w:type="gramStart"/>
      <w:r w:rsidRPr="00DC0ACC">
        <w:rPr>
          <w:lang w:val="en-IN"/>
        </w:rPr>
        <w:t>fprintf</w:t>
      </w:r>
      <w:proofErr w:type="spellEnd"/>
      <w:r w:rsidRPr="00DC0ACC">
        <w:rPr>
          <w:lang w:val="en-IN"/>
        </w:rPr>
        <w:t>(</w:t>
      </w:r>
      <w:proofErr w:type="gramEnd"/>
      <w:r w:rsidRPr="00DC0ACC">
        <w:rPr>
          <w:lang w:val="en-IN"/>
        </w:rPr>
        <w:t xml:space="preserve">'Numerical energy = %.6f\n', </w:t>
      </w:r>
      <w:proofErr w:type="spellStart"/>
      <w:r w:rsidRPr="00DC0ACC">
        <w:rPr>
          <w:lang w:val="en-IN"/>
        </w:rPr>
        <w:t>E_num</w:t>
      </w:r>
      <w:proofErr w:type="spellEnd"/>
      <w:r w:rsidRPr="00DC0ACC">
        <w:rPr>
          <w:lang w:val="en-IN"/>
        </w:rPr>
        <w:t>);</w:t>
      </w:r>
    </w:p>
    <w:p w14:paraId="5150F1E3" w14:textId="77777777" w:rsidR="00DC0ACC" w:rsidRPr="00DC0ACC" w:rsidRDefault="00DC0ACC" w:rsidP="00DC0ACC">
      <w:pPr>
        <w:rPr>
          <w:lang w:val="en-IN"/>
        </w:rPr>
      </w:pPr>
      <w:proofErr w:type="spellStart"/>
      <w:proofErr w:type="gramStart"/>
      <w:r w:rsidRPr="00DC0ACC">
        <w:rPr>
          <w:lang w:val="en-IN"/>
        </w:rPr>
        <w:t>fprintf</w:t>
      </w:r>
      <w:proofErr w:type="spellEnd"/>
      <w:r w:rsidRPr="00DC0ACC">
        <w:rPr>
          <w:lang w:val="en-IN"/>
        </w:rPr>
        <w:t>(</w:t>
      </w:r>
      <w:proofErr w:type="gramEnd"/>
      <w:r w:rsidRPr="00DC0ACC">
        <w:rPr>
          <w:lang w:val="en-IN"/>
        </w:rPr>
        <w:t>'Theoretical energy = %.6f\n', 0.5);</w:t>
      </w:r>
    </w:p>
    <w:p w14:paraId="295C60E4" w14:textId="77777777" w:rsidR="00DC0ACC" w:rsidRPr="00DC0ACC" w:rsidRDefault="00DC0ACC" w:rsidP="00DC0ACC">
      <w:pPr>
        <w:rPr>
          <w:lang w:val="en-IN"/>
        </w:rPr>
      </w:pPr>
    </w:p>
    <w:p w14:paraId="57FDD2FC" w14:textId="77777777" w:rsidR="00DC0ACC" w:rsidRPr="00DC0ACC" w:rsidRDefault="00DC0ACC" w:rsidP="00DC0ACC">
      <w:pPr>
        <w:rPr>
          <w:lang w:val="en-IN"/>
        </w:rPr>
      </w:pPr>
      <w:proofErr w:type="spellStart"/>
      <w:proofErr w:type="gramStart"/>
      <w:r w:rsidRPr="00DC0ACC">
        <w:rPr>
          <w:lang w:val="en-IN"/>
        </w:rPr>
        <w:lastRenderedPageBreak/>
        <w:t>fprintf</w:t>
      </w:r>
      <w:proofErr w:type="spellEnd"/>
      <w:r w:rsidRPr="00DC0ACC">
        <w:rPr>
          <w:lang w:val="en-IN"/>
        </w:rPr>
        <w:t>(</w:t>
      </w:r>
      <w:proofErr w:type="gramEnd"/>
      <w:r w:rsidRPr="00DC0ACC">
        <w:rPr>
          <w:lang w:val="en-IN"/>
        </w:rPr>
        <w:t xml:space="preserve">'Numerical average power = %.6f\n', </w:t>
      </w:r>
      <w:proofErr w:type="spellStart"/>
      <w:r w:rsidRPr="00DC0ACC">
        <w:rPr>
          <w:lang w:val="en-IN"/>
        </w:rPr>
        <w:t>P_num</w:t>
      </w:r>
      <w:proofErr w:type="spellEnd"/>
      <w:r w:rsidRPr="00DC0ACC">
        <w:rPr>
          <w:lang w:val="en-IN"/>
        </w:rPr>
        <w:t>);</w:t>
      </w:r>
    </w:p>
    <w:p w14:paraId="3F93E450" w14:textId="77777777" w:rsidR="00DC0ACC" w:rsidRPr="00DC0ACC" w:rsidRDefault="00DC0ACC" w:rsidP="00DC0ACC">
      <w:pPr>
        <w:rPr>
          <w:lang w:val="en-IN"/>
        </w:rPr>
      </w:pPr>
      <w:proofErr w:type="spellStart"/>
      <w:proofErr w:type="gramStart"/>
      <w:r w:rsidRPr="00DC0ACC">
        <w:rPr>
          <w:lang w:val="en-IN"/>
        </w:rPr>
        <w:t>fprintf</w:t>
      </w:r>
      <w:proofErr w:type="spellEnd"/>
      <w:r w:rsidRPr="00DC0ACC">
        <w:rPr>
          <w:lang w:val="en-IN"/>
        </w:rPr>
        <w:t>(</w:t>
      </w:r>
      <w:proofErr w:type="gramEnd"/>
      <w:r w:rsidRPr="00DC0ACC">
        <w:rPr>
          <w:lang w:val="en-IN"/>
        </w:rPr>
        <w:t>'Theoretical average power = %.6f\n', 0.5);</w:t>
      </w:r>
    </w:p>
    <w:p w14:paraId="27AAB7F1" w14:textId="77777777" w:rsidR="00DC0ACC" w:rsidRDefault="00DC0ACC" w:rsidP="00DC0ACC">
      <w:pPr>
        <w:rPr>
          <w:b/>
          <w:bCs/>
          <w:lang w:val="en-IN"/>
        </w:rPr>
      </w:pPr>
      <w:r w:rsidRPr="00DC0ACC">
        <w:rPr>
          <w:b/>
          <w:bCs/>
          <w:lang w:val="en-IN"/>
        </w:rPr>
        <w:t>INPUT AND OUTPUT GRAPHS – ENERGY AND POWER ANALYSIS</w:t>
      </w:r>
    </w:p>
    <w:p w14:paraId="38090A62" w14:textId="77777777" w:rsidR="00DC0ACC" w:rsidRPr="00DC0ACC" w:rsidRDefault="00DC0ACC" w:rsidP="00DC0ACC">
      <w:pPr>
        <w:rPr>
          <w:b/>
          <w:bCs/>
          <w:lang w:val="en-IN"/>
        </w:rPr>
      </w:pPr>
    </w:p>
    <w:p w14:paraId="5B5F5B16" w14:textId="77777777" w:rsidR="00DC0ACC" w:rsidRPr="00DC0ACC" w:rsidRDefault="00DC0ACC" w:rsidP="00DC0ACC">
      <w:pPr>
        <w:rPr>
          <w:lang w:val="en-IN"/>
        </w:rPr>
      </w:pPr>
      <w:r w:rsidRPr="00DC0ACC">
        <w:rPr>
          <w:b/>
          <w:bCs/>
          <w:lang w:val="en-IN"/>
        </w:rPr>
        <w:t>Graph 1: Energy Signal</w:t>
      </w:r>
    </w:p>
    <w:p w14:paraId="74364038" w14:textId="77777777" w:rsidR="00DC0ACC" w:rsidRPr="00DC0ACC" w:rsidRDefault="00DC0ACC" w:rsidP="00DC0ACC">
      <w:pPr>
        <w:rPr>
          <w:lang w:val="en-IN"/>
        </w:rPr>
      </w:pPr>
      <w:r w:rsidRPr="00DC0ACC">
        <w:rPr>
          <w:lang w:val="en-IN"/>
        </w:rPr>
        <w:t>The graph of (x_1(t)=e^{-</w:t>
      </w:r>
      <w:proofErr w:type="gramStart"/>
      <w:r w:rsidRPr="00DC0ACC">
        <w:rPr>
          <w:lang w:val="en-IN"/>
        </w:rPr>
        <w:t>t}u</w:t>
      </w:r>
      <w:proofErr w:type="gramEnd"/>
      <w:r w:rsidRPr="00DC0ACC">
        <w:rPr>
          <w:lang w:val="en-IN"/>
        </w:rPr>
        <w:t>(t)) starts at an amplitude of 1 at (t=0) and decreases exponentially towards zero as time increases.</w:t>
      </w:r>
    </w:p>
    <w:p w14:paraId="604A8D64" w14:textId="77777777" w:rsidR="00DC0ACC" w:rsidRPr="00DC0ACC" w:rsidRDefault="00DC0ACC" w:rsidP="00DC0ACC">
      <w:pPr>
        <w:rPr>
          <w:lang w:val="en-IN"/>
        </w:rPr>
      </w:pPr>
      <w:r w:rsidRPr="00DC0ACC">
        <w:rPr>
          <w:b/>
          <w:bCs/>
          <w:lang w:val="en-IN"/>
        </w:rPr>
        <w:t>Graph 2: Power Signal</w:t>
      </w:r>
    </w:p>
    <w:p w14:paraId="271F28A5" w14:textId="77777777" w:rsidR="00DC0ACC" w:rsidRPr="00DC0ACC" w:rsidRDefault="00DC0ACC" w:rsidP="00DC0ACC">
      <w:pPr>
        <w:rPr>
          <w:lang w:val="en-IN"/>
        </w:rPr>
      </w:pPr>
      <w:r w:rsidRPr="00DC0ACC">
        <w:rPr>
          <w:lang w:val="en-IN"/>
        </w:rPr>
        <w:t>The graph of (x_2(t)=\sin(2\pi5t)) is a periodic sinusoidal waveform with amplitude ranging from −1 to +1 and a period of 0.2 seconds.</w:t>
      </w:r>
    </w:p>
    <w:p w14:paraId="71670A52" w14:textId="77777777" w:rsidR="00DC0ACC" w:rsidRPr="00DC0ACC" w:rsidRDefault="00DC0ACC" w:rsidP="00DC0ACC">
      <w:pPr>
        <w:rPr>
          <w:b/>
          <w:bCs/>
          <w:lang w:val="en-IN"/>
        </w:rPr>
      </w:pPr>
      <w:r w:rsidRPr="00DC0ACC">
        <w:rPr>
          <w:b/>
          <w:bCs/>
          <w:lang w:val="en-IN"/>
        </w:rPr>
        <w:t>OBSERVATION / RESULT</w:t>
      </w:r>
    </w:p>
    <w:p w14:paraId="1903D777" w14:textId="77777777" w:rsidR="00DC0ACC" w:rsidRPr="00DC0ACC" w:rsidRDefault="00DC0ACC" w:rsidP="00DC0ACC">
      <w:pPr>
        <w:rPr>
          <w:lang w:val="en-IN"/>
        </w:rPr>
      </w:pPr>
      <w:r w:rsidRPr="00DC0ACC">
        <w:rPr>
          <w:lang w:val="en-IN"/>
        </w:rPr>
        <w:t>The numerical energy of the signal (x_1(t)=e^{-</w:t>
      </w:r>
      <w:proofErr w:type="gramStart"/>
      <w:r w:rsidRPr="00DC0ACC">
        <w:rPr>
          <w:lang w:val="en-IN"/>
        </w:rPr>
        <w:t>t}u</w:t>
      </w:r>
      <w:proofErr w:type="gramEnd"/>
      <w:r w:rsidRPr="00DC0ACC">
        <w:rPr>
          <w:lang w:val="en-IN"/>
        </w:rPr>
        <w:t>(t)) is approximately 0.5000, which agrees with the theoretical energy of 0.5.</w:t>
      </w:r>
    </w:p>
    <w:p w14:paraId="436DA475" w14:textId="77777777" w:rsidR="00DC0ACC" w:rsidRPr="00DC0ACC" w:rsidRDefault="00DC0ACC" w:rsidP="00DC0ACC">
      <w:pPr>
        <w:rPr>
          <w:lang w:val="en-IN"/>
        </w:rPr>
      </w:pPr>
      <w:r w:rsidRPr="00DC0ACC">
        <w:rPr>
          <w:lang w:val="en-IN"/>
        </w:rPr>
        <w:t>The numerical average power of the signal (x_2(t)=\sin(2\pi5t)) is approximately 0.5000, which agrees with the theoretical average power of 0.5.</w:t>
      </w:r>
    </w:p>
    <w:p w14:paraId="604AE721" w14:textId="77777777" w:rsidR="00DC0ACC" w:rsidRPr="00DC0ACC" w:rsidRDefault="00DC0ACC" w:rsidP="00DC0ACC">
      <w:pPr>
        <w:rPr>
          <w:lang w:val="en-IN"/>
        </w:rPr>
      </w:pPr>
      <w:r w:rsidRPr="00DC0ACC">
        <w:rPr>
          <w:lang w:val="en-IN"/>
        </w:rPr>
        <w:t xml:space="preserve">Thus, (x_1(t)) is classified as an </w:t>
      </w:r>
      <w:r w:rsidRPr="00DC0ACC">
        <w:rPr>
          <w:b/>
          <w:bCs/>
          <w:lang w:val="en-IN"/>
        </w:rPr>
        <w:t>energy signal</w:t>
      </w:r>
      <w:r w:rsidRPr="00DC0ACC">
        <w:rPr>
          <w:lang w:val="en-IN"/>
        </w:rPr>
        <w:t xml:space="preserve">, and (x_2(t)) is classified as a </w:t>
      </w:r>
      <w:r w:rsidRPr="00DC0ACC">
        <w:rPr>
          <w:b/>
          <w:bCs/>
          <w:lang w:val="en-IN"/>
        </w:rPr>
        <w:t>power signal</w:t>
      </w:r>
      <w:r w:rsidRPr="00DC0ACC">
        <w:rPr>
          <w:lang w:val="en-IN"/>
        </w:rPr>
        <w:t>.</w:t>
      </w:r>
    </w:p>
    <w:p w14:paraId="3491D9E5" w14:textId="77777777" w:rsidR="00DC0ACC" w:rsidRPr="00DC0ACC" w:rsidRDefault="00DC0ACC" w:rsidP="00DC0ACC">
      <w:pPr>
        <w:rPr>
          <w:b/>
          <w:bCs/>
          <w:lang w:val="en-IN"/>
        </w:rPr>
      </w:pPr>
      <w:r w:rsidRPr="00DC0ACC">
        <w:rPr>
          <w:b/>
          <w:bCs/>
          <w:lang w:val="en-IN"/>
        </w:rPr>
        <w:t>CONCLUSION</w:t>
      </w:r>
    </w:p>
    <w:p w14:paraId="5A60F829" w14:textId="171B4C1B" w:rsidR="00DC0ACC" w:rsidRDefault="00DC0ACC" w:rsidP="00DC0ACC">
      <w:pPr>
        <w:rPr>
          <w:lang w:val="en-IN"/>
        </w:rPr>
      </w:pPr>
      <w:r w:rsidRPr="00DC0ACC">
        <w:rPr>
          <w:lang w:val="en-IN"/>
        </w:rPr>
        <w:t>The energy and average power of the given signals were calculated successfully using MATLAB. The simulated results agree with the theoretical values within numerical accuracy, and the signals were correctly classified based on their energy and power characteristics.</w:t>
      </w:r>
    </w:p>
    <w:p w14:paraId="0D437690" w14:textId="77777777" w:rsidR="00DC0ACC" w:rsidRDefault="00DC0ACC">
      <w:pPr>
        <w:rPr>
          <w:lang w:val="en-IN"/>
        </w:rPr>
      </w:pPr>
      <w:r>
        <w:rPr>
          <w:lang w:val="en-IN"/>
        </w:rPr>
        <w:br w:type="page"/>
      </w:r>
    </w:p>
    <w:p w14:paraId="50D85AAC" w14:textId="77777777" w:rsidR="00DC0ACC" w:rsidRPr="00DC0ACC" w:rsidRDefault="00DC0ACC" w:rsidP="00DC0ACC">
      <w:pPr>
        <w:rPr>
          <w:lang w:val="en-IN"/>
        </w:rPr>
      </w:pPr>
    </w:p>
    <w:p w14:paraId="5467AB73" w14:textId="77777777" w:rsidR="00DC0ACC" w:rsidRPr="00EF3F3F" w:rsidRDefault="00DC0ACC" w:rsidP="00EF3F3F">
      <w:pPr>
        <w:rPr>
          <w:lang w:val="en-IN"/>
        </w:rPr>
      </w:pPr>
    </w:p>
    <w:p w14:paraId="113ADC8A" w14:textId="77777777" w:rsidR="00067F10" w:rsidRPr="00067F10" w:rsidRDefault="00067F10" w:rsidP="00067F10">
      <w:pPr>
        <w:rPr>
          <w:b/>
          <w:bCs/>
          <w:lang w:val="en-IN"/>
        </w:rPr>
      </w:pPr>
      <w:r w:rsidRPr="00067F10">
        <w:rPr>
          <w:b/>
          <w:bCs/>
          <w:lang w:val="en-IN"/>
        </w:rPr>
        <w:t>EXPERIMENT NO. 4</w:t>
      </w:r>
    </w:p>
    <w:p w14:paraId="1A2B581A" w14:textId="77777777" w:rsidR="00067F10" w:rsidRPr="00067F10" w:rsidRDefault="00067F10" w:rsidP="00067F10">
      <w:pPr>
        <w:rPr>
          <w:b/>
          <w:bCs/>
          <w:lang w:val="en-IN"/>
        </w:rPr>
      </w:pPr>
      <w:r w:rsidRPr="00067F10">
        <w:rPr>
          <w:b/>
          <w:bCs/>
          <w:lang w:val="en-IN"/>
        </w:rPr>
        <w:t>VERIFICATION OF SYSTEM PROPERTIES: LINEARITY, TIME INVARIANCE, CAUSALITY, MEMORYLESSNESS AND STABILITY</w:t>
      </w:r>
    </w:p>
    <w:p w14:paraId="0BDF993E" w14:textId="77777777" w:rsidR="00067F10" w:rsidRPr="00067F10" w:rsidRDefault="00067F10" w:rsidP="00067F10">
      <w:pPr>
        <w:rPr>
          <w:b/>
          <w:bCs/>
          <w:lang w:val="en-IN"/>
        </w:rPr>
      </w:pPr>
      <w:r w:rsidRPr="00067F10">
        <w:rPr>
          <w:b/>
          <w:bCs/>
          <w:lang w:val="en-IN"/>
        </w:rPr>
        <w:t>OBJECTIVES</w:t>
      </w:r>
    </w:p>
    <w:p w14:paraId="1C06910E" w14:textId="77777777" w:rsidR="00067F10" w:rsidRPr="00067F10" w:rsidRDefault="00067F10" w:rsidP="00067F10">
      <w:pPr>
        <w:numPr>
          <w:ilvl w:val="0"/>
          <w:numId w:val="31"/>
        </w:numPr>
        <w:rPr>
          <w:lang w:val="en-IN"/>
        </w:rPr>
      </w:pPr>
      <w:r w:rsidRPr="00067F10">
        <w:rPr>
          <w:lang w:val="en-IN"/>
        </w:rPr>
        <w:t>To verify the linearity and time-invariance properties of continuous-time and discrete-time systems using suitable input signals and system responses.</w:t>
      </w:r>
    </w:p>
    <w:p w14:paraId="42F77C09" w14:textId="77777777" w:rsidR="00067F10" w:rsidRPr="00067F10" w:rsidRDefault="00067F10" w:rsidP="00067F10">
      <w:pPr>
        <w:numPr>
          <w:ilvl w:val="0"/>
          <w:numId w:val="31"/>
        </w:numPr>
        <w:rPr>
          <w:lang w:val="en-IN"/>
        </w:rPr>
      </w:pPr>
      <w:r w:rsidRPr="00067F10">
        <w:rPr>
          <w:lang w:val="en-IN"/>
        </w:rPr>
        <w:t xml:space="preserve">To </w:t>
      </w:r>
      <w:proofErr w:type="spellStart"/>
      <w:r w:rsidRPr="00067F10">
        <w:rPr>
          <w:lang w:val="en-IN"/>
        </w:rPr>
        <w:t>analyze</w:t>
      </w:r>
      <w:proofErr w:type="spellEnd"/>
      <w:r w:rsidRPr="00067F10">
        <w:rPr>
          <w:lang w:val="en-IN"/>
        </w:rPr>
        <w:t xml:space="preserve"> and classify continuous-time and discrete-time systems as causal or non-causal based on their input-output relationships.</w:t>
      </w:r>
    </w:p>
    <w:p w14:paraId="2B5E36B8" w14:textId="77777777" w:rsidR="00067F10" w:rsidRPr="00067F10" w:rsidRDefault="00067F10" w:rsidP="00067F10">
      <w:pPr>
        <w:numPr>
          <w:ilvl w:val="0"/>
          <w:numId w:val="31"/>
        </w:numPr>
        <w:rPr>
          <w:lang w:val="en-IN"/>
        </w:rPr>
      </w:pPr>
      <w:r w:rsidRPr="00067F10">
        <w:rPr>
          <w:lang w:val="en-IN"/>
        </w:rPr>
        <w:t xml:space="preserve">To </w:t>
      </w:r>
      <w:proofErr w:type="spellStart"/>
      <w:r w:rsidRPr="00067F10">
        <w:rPr>
          <w:lang w:val="en-IN"/>
        </w:rPr>
        <w:t>analyze</w:t>
      </w:r>
      <w:proofErr w:type="spellEnd"/>
      <w:r w:rsidRPr="00067F10">
        <w:rPr>
          <w:lang w:val="en-IN"/>
        </w:rPr>
        <w:t xml:space="preserve"> and classify systems as memoryless or dynamic based on their dependence on present and past input values.</w:t>
      </w:r>
    </w:p>
    <w:p w14:paraId="5865F554" w14:textId="77777777" w:rsidR="00067F10" w:rsidRPr="00067F10" w:rsidRDefault="00067F10" w:rsidP="00067F10">
      <w:pPr>
        <w:numPr>
          <w:ilvl w:val="0"/>
          <w:numId w:val="31"/>
        </w:numPr>
        <w:rPr>
          <w:lang w:val="en-IN"/>
        </w:rPr>
      </w:pPr>
      <w:r w:rsidRPr="00067F10">
        <w:rPr>
          <w:lang w:val="en-IN"/>
        </w:rPr>
        <w:t>To verify the BIBO stability of given systems and classify them as stable or unstable for real-time automation applications.</w:t>
      </w:r>
    </w:p>
    <w:p w14:paraId="5A81721A" w14:textId="77777777" w:rsidR="00067F10" w:rsidRPr="00067F10" w:rsidRDefault="00067F10" w:rsidP="00067F10">
      <w:pPr>
        <w:rPr>
          <w:b/>
          <w:bCs/>
          <w:lang w:val="en-IN"/>
        </w:rPr>
      </w:pPr>
      <w:r w:rsidRPr="00067F10">
        <w:rPr>
          <w:b/>
          <w:bCs/>
          <w:lang w:val="en-IN"/>
        </w:rPr>
        <w:t>EXPECTED OUTCOMES</w:t>
      </w:r>
    </w:p>
    <w:p w14:paraId="33034070" w14:textId="77777777" w:rsidR="00067F10" w:rsidRPr="00067F10" w:rsidRDefault="00067F10" w:rsidP="00067F10">
      <w:pPr>
        <w:numPr>
          <w:ilvl w:val="0"/>
          <w:numId w:val="32"/>
        </w:numPr>
        <w:rPr>
          <w:lang w:val="en-IN"/>
        </w:rPr>
      </w:pPr>
      <w:r w:rsidRPr="00067F10">
        <w:rPr>
          <w:lang w:val="en-IN"/>
        </w:rPr>
        <w:t>Determine whether a system satisfies homogeneity and additivity.</w:t>
      </w:r>
    </w:p>
    <w:p w14:paraId="1ECBDF3B" w14:textId="77777777" w:rsidR="00067F10" w:rsidRPr="00067F10" w:rsidRDefault="00067F10" w:rsidP="00067F10">
      <w:pPr>
        <w:numPr>
          <w:ilvl w:val="0"/>
          <w:numId w:val="32"/>
        </w:numPr>
        <w:rPr>
          <w:lang w:val="en-IN"/>
        </w:rPr>
      </w:pPr>
      <w:r w:rsidRPr="00067F10">
        <w:rPr>
          <w:lang w:val="en-IN"/>
        </w:rPr>
        <w:t>Verify whether delaying the input produces the corresponding output delay.</w:t>
      </w:r>
    </w:p>
    <w:p w14:paraId="0E3FAC69" w14:textId="77777777" w:rsidR="00067F10" w:rsidRPr="00067F10" w:rsidRDefault="00067F10" w:rsidP="00067F10">
      <w:pPr>
        <w:numPr>
          <w:ilvl w:val="0"/>
          <w:numId w:val="32"/>
        </w:numPr>
        <w:rPr>
          <w:lang w:val="en-IN"/>
        </w:rPr>
      </w:pPr>
      <w:r w:rsidRPr="00067F10">
        <w:rPr>
          <w:lang w:val="en-IN"/>
        </w:rPr>
        <w:t>Distinguish linear and nonlinear systems, and time-invariant and time-varying systems.</w:t>
      </w:r>
    </w:p>
    <w:p w14:paraId="3BC5E0AE" w14:textId="77777777" w:rsidR="00067F10" w:rsidRPr="00067F10" w:rsidRDefault="00067F10" w:rsidP="00067F10">
      <w:pPr>
        <w:numPr>
          <w:ilvl w:val="0"/>
          <w:numId w:val="32"/>
        </w:numPr>
        <w:rPr>
          <w:lang w:val="en-IN"/>
        </w:rPr>
      </w:pPr>
      <w:r w:rsidRPr="00067F10">
        <w:rPr>
          <w:lang w:val="en-IN"/>
        </w:rPr>
        <w:t>Classify systems as causal or non-causal.</w:t>
      </w:r>
    </w:p>
    <w:p w14:paraId="31495751" w14:textId="77777777" w:rsidR="00067F10" w:rsidRPr="00067F10" w:rsidRDefault="00067F10" w:rsidP="00067F10">
      <w:pPr>
        <w:numPr>
          <w:ilvl w:val="0"/>
          <w:numId w:val="32"/>
        </w:numPr>
        <w:rPr>
          <w:lang w:val="en-IN"/>
        </w:rPr>
      </w:pPr>
      <w:r w:rsidRPr="00067F10">
        <w:rPr>
          <w:lang w:val="en-IN"/>
        </w:rPr>
        <w:t>Distinguish memoryless and dynamic systems.</w:t>
      </w:r>
    </w:p>
    <w:p w14:paraId="65A78BAD" w14:textId="77777777" w:rsidR="00067F10" w:rsidRPr="00067F10" w:rsidRDefault="00067F10" w:rsidP="00067F10">
      <w:pPr>
        <w:numPr>
          <w:ilvl w:val="0"/>
          <w:numId w:val="32"/>
        </w:numPr>
        <w:rPr>
          <w:lang w:val="en-IN"/>
        </w:rPr>
      </w:pPr>
      <w:r w:rsidRPr="00067F10">
        <w:rPr>
          <w:lang w:val="en-IN"/>
        </w:rPr>
        <w:t>Verify BIBO stability using bounded input signals.</w:t>
      </w:r>
    </w:p>
    <w:p w14:paraId="67A6501A" w14:textId="77777777" w:rsidR="00067F10" w:rsidRPr="00067F10" w:rsidRDefault="00067F10" w:rsidP="00067F10">
      <w:pPr>
        <w:numPr>
          <w:ilvl w:val="0"/>
          <w:numId w:val="32"/>
        </w:numPr>
        <w:rPr>
          <w:lang w:val="en-IN"/>
        </w:rPr>
      </w:pPr>
      <w:r w:rsidRPr="00067F10">
        <w:rPr>
          <w:lang w:val="en-IN"/>
        </w:rPr>
        <w:t>Support conclusions using plots and numerical errors.</w:t>
      </w:r>
    </w:p>
    <w:p w14:paraId="725BD0A1" w14:textId="77777777" w:rsidR="00067F10" w:rsidRPr="00067F10" w:rsidRDefault="00067F10" w:rsidP="00067F10">
      <w:pPr>
        <w:rPr>
          <w:b/>
          <w:bCs/>
          <w:lang w:val="en-IN"/>
        </w:rPr>
      </w:pPr>
      <w:r w:rsidRPr="00067F10">
        <w:rPr>
          <w:b/>
          <w:bCs/>
          <w:lang w:val="en-IN"/>
        </w:rPr>
        <w:t>SOFTWARE / LABORATORY ENVIRONMENT</w:t>
      </w:r>
    </w:p>
    <w:p w14:paraId="475FB2DD" w14:textId="77777777" w:rsidR="00067F10" w:rsidRPr="00067F10" w:rsidRDefault="00067F10" w:rsidP="00067F10">
      <w:pPr>
        <w:rPr>
          <w:lang w:val="en-IN"/>
        </w:rPr>
      </w:pPr>
      <w:r w:rsidRPr="00067F10">
        <w:rPr>
          <w:b/>
          <w:bCs/>
          <w:lang w:val="en-IN"/>
        </w:rPr>
        <w:t>Software:</w:t>
      </w:r>
      <w:r w:rsidRPr="00067F10">
        <w:rPr>
          <w:lang w:val="en-IN"/>
        </w:rPr>
        <w:t xml:space="preserve"> MATLAB</w:t>
      </w:r>
    </w:p>
    <w:p w14:paraId="3D5DA439" w14:textId="77777777" w:rsidR="00067F10" w:rsidRPr="00067F10" w:rsidRDefault="00067F10" w:rsidP="00067F10">
      <w:pPr>
        <w:rPr>
          <w:b/>
          <w:bCs/>
          <w:lang w:val="en-IN"/>
        </w:rPr>
      </w:pPr>
      <w:r w:rsidRPr="00067F10">
        <w:rPr>
          <w:b/>
          <w:bCs/>
          <w:lang w:val="en-IN"/>
        </w:rPr>
        <w:t>INPUT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765"/>
        <w:gridCol w:w="1601"/>
        <w:gridCol w:w="2355"/>
      </w:tblGrid>
      <w:tr w:rsidR="00067F10" w:rsidRPr="00067F10" w14:paraId="2D09DE03" w14:textId="77777777">
        <w:trPr>
          <w:tblCellSpacing w:w="15" w:type="dxa"/>
        </w:trPr>
        <w:tc>
          <w:tcPr>
            <w:tcW w:w="0" w:type="auto"/>
            <w:vAlign w:val="center"/>
            <w:hideMark/>
          </w:tcPr>
          <w:p w14:paraId="4C71F3AD" w14:textId="77777777" w:rsidR="00067F10" w:rsidRPr="00067F10" w:rsidRDefault="00067F10" w:rsidP="00067F10">
            <w:pPr>
              <w:rPr>
                <w:b/>
                <w:bCs/>
                <w:lang w:val="en-IN"/>
              </w:rPr>
            </w:pPr>
            <w:r w:rsidRPr="00067F10">
              <w:rPr>
                <w:b/>
                <w:bCs/>
                <w:lang w:val="en-IN"/>
              </w:rPr>
              <w:t>S. No.</w:t>
            </w:r>
          </w:p>
        </w:tc>
        <w:tc>
          <w:tcPr>
            <w:tcW w:w="0" w:type="auto"/>
            <w:vAlign w:val="center"/>
            <w:hideMark/>
          </w:tcPr>
          <w:p w14:paraId="4A9E0CF0" w14:textId="77777777" w:rsidR="00067F10" w:rsidRPr="00067F10" w:rsidRDefault="00067F10" w:rsidP="00067F10">
            <w:pPr>
              <w:rPr>
                <w:b/>
                <w:bCs/>
                <w:lang w:val="en-IN"/>
              </w:rPr>
            </w:pPr>
            <w:r w:rsidRPr="00067F10">
              <w:rPr>
                <w:b/>
                <w:bCs/>
                <w:lang w:val="en-IN"/>
              </w:rPr>
              <w:t>Input Parameter</w:t>
            </w:r>
          </w:p>
        </w:tc>
        <w:tc>
          <w:tcPr>
            <w:tcW w:w="0" w:type="auto"/>
            <w:vAlign w:val="center"/>
            <w:hideMark/>
          </w:tcPr>
          <w:p w14:paraId="2C632BE7" w14:textId="77777777" w:rsidR="00067F10" w:rsidRPr="00067F10" w:rsidRDefault="00067F10" w:rsidP="00067F10">
            <w:pPr>
              <w:rPr>
                <w:b/>
                <w:bCs/>
                <w:lang w:val="en-IN"/>
              </w:rPr>
            </w:pPr>
            <w:r w:rsidRPr="00067F10">
              <w:rPr>
                <w:b/>
                <w:bCs/>
                <w:lang w:val="en-IN"/>
              </w:rPr>
              <w:t>Symbol / Setting</w:t>
            </w:r>
          </w:p>
        </w:tc>
        <w:tc>
          <w:tcPr>
            <w:tcW w:w="0" w:type="auto"/>
            <w:vAlign w:val="center"/>
            <w:hideMark/>
          </w:tcPr>
          <w:p w14:paraId="73981927" w14:textId="77777777" w:rsidR="00067F10" w:rsidRPr="00067F10" w:rsidRDefault="00067F10" w:rsidP="00067F10">
            <w:pPr>
              <w:rPr>
                <w:b/>
                <w:bCs/>
                <w:lang w:val="en-IN"/>
              </w:rPr>
            </w:pPr>
            <w:r w:rsidRPr="00067F10">
              <w:rPr>
                <w:b/>
                <w:bCs/>
                <w:lang w:val="en-IN"/>
              </w:rPr>
              <w:t>Value</w:t>
            </w:r>
          </w:p>
        </w:tc>
      </w:tr>
      <w:tr w:rsidR="00067F10" w:rsidRPr="00067F10" w14:paraId="3F5B68A7" w14:textId="77777777">
        <w:trPr>
          <w:tblCellSpacing w:w="15" w:type="dxa"/>
        </w:trPr>
        <w:tc>
          <w:tcPr>
            <w:tcW w:w="0" w:type="auto"/>
            <w:vAlign w:val="center"/>
            <w:hideMark/>
          </w:tcPr>
          <w:p w14:paraId="6E96E1D8" w14:textId="77777777" w:rsidR="00067F10" w:rsidRPr="00067F10" w:rsidRDefault="00067F10" w:rsidP="00067F10">
            <w:pPr>
              <w:rPr>
                <w:lang w:val="en-IN"/>
              </w:rPr>
            </w:pPr>
            <w:r w:rsidRPr="00067F10">
              <w:rPr>
                <w:lang w:val="en-IN"/>
              </w:rPr>
              <w:t>1</w:t>
            </w:r>
          </w:p>
        </w:tc>
        <w:tc>
          <w:tcPr>
            <w:tcW w:w="0" w:type="auto"/>
            <w:vAlign w:val="center"/>
            <w:hideMark/>
          </w:tcPr>
          <w:p w14:paraId="2D63039F" w14:textId="77777777" w:rsidR="00067F10" w:rsidRPr="00067F10" w:rsidRDefault="00067F10" w:rsidP="00067F10">
            <w:pPr>
              <w:rPr>
                <w:lang w:val="en-IN"/>
              </w:rPr>
            </w:pPr>
            <w:r w:rsidRPr="00067F10">
              <w:rPr>
                <w:lang w:val="en-IN"/>
              </w:rPr>
              <w:t>Test system</w:t>
            </w:r>
          </w:p>
        </w:tc>
        <w:tc>
          <w:tcPr>
            <w:tcW w:w="0" w:type="auto"/>
            <w:vAlign w:val="center"/>
            <w:hideMark/>
          </w:tcPr>
          <w:p w14:paraId="4A8EB0D2" w14:textId="77777777" w:rsidR="00067F10" w:rsidRPr="00067F10" w:rsidRDefault="00067F10" w:rsidP="00067F10">
            <w:pPr>
              <w:rPr>
                <w:lang w:val="en-IN"/>
              </w:rPr>
            </w:pPr>
            <w:r w:rsidRPr="00067F10">
              <w:rPr>
                <w:lang w:val="en-IN"/>
              </w:rPr>
              <w:t>(T{x}=2x)</w:t>
            </w:r>
          </w:p>
        </w:tc>
        <w:tc>
          <w:tcPr>
            <w:tcW w:w="0" w:type="auto"/>
            <w:vAlign w:val="center"/>
            <w:hideMark/>
          </w:tcPr>
          <w:p w14:paraId="5F223BC2" w14:textId="77777777" w:rsidR="00067F10" w:rsidRPr="00067F10" w:rsidRDefault="00067F10" w:rsidP="00067F10">
            <w:pPr>
              <w:rPr>
                <w:lang w:val="en-IN"/>
              </w:rPr>
            </w:pPr>
            <w:r w:rsidRPr="00067F10">
              <w:rPr>
                <w:lang w:val="en-IN"/>
              </w:rPr>
              <w:t>Continuous-time example</w:t>
            </w:r>
          </w:p>
        </w:tc>
      </w:tr>
      <w:tr w:rsidR="00067F10" w:rsidRPr="00067F10" w14:paraId="15278058" w14:textId="77777777">
        <w:trPr>
          <w:tblCellSpacing w:w="15" w:type="dxa"/>
        </w:trPr>
        <w:tc>
          <w:tcPr>
            <w:tcW w:w="0" w:type="auto"/>
            <w:vAlign w:val="center"/>
            <w:hideMark/>
          </w:tcPr>
          <w:p w14:paraId="30CAAD14" w14:textId="77777777" w:rsidR="00067F10" w:rsidRPr="00067F10" w:rsidRDefault="00067F10" w:rsidP="00067F10">
            <w:pPr>
              <w:rPr>
                <w:lang w:val="en-IN"/>
              </w:rPr>
            </w:pPr>
            <w:r w:rsidRPr="00067F10">
              <w:rPr>
                <w:lang w:val="en-IN"/>
              </w:rPr>
              <w:t>2</w:t>
            </w:r>
          </w:p>
        </w:tc>
        <w:tc>
          <w:tcPr>
            <w:tcW w:w="0" w:type="auto"/>
            <w:vAlign w:val="center"/>
            <w:hideMark/>
          </w:tcPr>
          <w:p w14:paraId="6A5EAD02" w14:textId="77777777" w:rsidR="00067F10" w:rsidRPr="00067F10" w:rsidRDefault="00067F10" w:rsidP="00067F10">
            <w:pPr>
              <w:rPr>
                <w:lang w:val="en-IN"/>
              </w:rPr>
            </w:pPr>
            <w:r w:rsidRPr="00067F10">
              <w:rPr>
                <w:lang w:val="en-IN"/>
              </w:rPr>
              <w:t>Input 1</w:t>
            </w:r>
          </w:p>
        </w:tc>
        <w:tc>
          <w:tcPr>
            <w:tcW w:w="0" w:type="auto"/>
            <w:vAlign w:val="center"/>
            <w:hideMark/>
          </w:tcPr>
          <w:p w14:paraId="4D201046" w14:textId="77777777" w:rsidR="00067F10" w:rsidRPr="00067F10" w:rsidRDefault="00067F10" w:rsidP="00067F10">
            <w:pPr>
              <w:rPr>
                <w:lang w:val="en-IN"/>
              </w:rPr>
            </w:pPr>
            <w:r w:rsidRPr="00067F10">
              <w:rPr>
                <w:lang w:val="en-IN"/>
              </w:rPr>
              <w:t>(x_1(t))</w:t>
            </w:r>
          </w:p>
        </w:tc>
        <w:tc>
          <w:tcPr>
            <w:tcW w:w="0" w:type="auto"/>
            <w:vAlign w:val="center"/>
            <w:hideMark/>
          </w:tcPr>
          <w:p w14:paraId="621D3282" w14:textId="77777777" w:rsidR="00067F10" w:rsidRPr="00067F10" w:rsidRDefault="00067F10" w:rsidP="00067F10">
            <w:pPr>
              <w:rPr>
                <w:lang w:val="en-IN"/>
              </w:rPr>
            </w:pPr>
            <w:r w:rsidRPr="00067F10">
              <w:rPr>
                <w:lang w:val="en-IN"/>
              </w:rPr>
              <w:t>(\sin(2\pi5t))</w:t>
            </w:r>
          </w:p>
        </w:tc>
      </w:tr>
      <w:tr w:rsidR="00067F10" w:rsidRPr="00067F10" w14:paraId="71958526" w14:textId="77777777">
        <w:trPr>
          <w:tblCellSpacing w:w="15" w:type="dxa"/>
        </w:trPr>
        <w:tc>
          <w:tcPr>
            <w:tcW w:w="0" w:type="auto"/>
            <w:vAlign w:val="center"/>
            <w:hideMark/>
          </w:tcPr>
          <w:p w14:paraId="27735EA7" w14:textId="77777777" w:rsidR="00067F10" w:rsidRPr="00067F10" w:rsidRDefault="00067F10" w:rsidP="00067F10">
            <w:pPr>
              <w:rPr>
                <w:lang w:val="en-IN"/>
              </w:rPr>
            </w:pPr>
            <w:r w:rsidRPr="00067F10">
              <w:rPr>
                <w:lang w:val="en-IN"/>
              </w:rPr>
              <w:t>3</w:t>
            </w:r>
          </w:p>
        </w:tc>
        <w:tc>
          <w:tcPr>
            <w:tcW w:w="0" w:type="auto"/>
            <w:vAlign w:val="center"/>
            <w:hideMark/>
          </w:tcPr>
          <w:p w14:paraId="1002E65E" w14:textId="77777777" w:rsidR="00067F10" w:rsidRPr="00067F10" w:rsidRDefault="00067F10" w:rsidP="00067F10">
            <w:pPr>
              <w:rPr>
                <w:lang w:val="en-IN"/>
              </w:rPr>
            </w:pPr>
            <w:r w:rsidRPr="00067F10">
              <w:rPr>
                <w:lang w:val="en-IN"/>
              </w:rPr>
              <w:t>Input 2</w:t>
            </w:r>
          </w:p>
        </w:tc>
        <w:tc>
          <w:tcPr>
            <w:tcW w:w="0" w:type="auto"/>
            <w:vAlign w:val="center"/>
            <w:hideMark/>
          </w:tcPr>
          <w:p w14:paraId="5A4C5261" w14:textId="77777777" w:rsidR="00067F10" w:rsidRPr="00067F10" w:rsidRDefault="00067F10" w:rsidP="00067F10">
            <w:pPr>
              <w:rPr>
                <w:lang w:val="en-IN"/>
              </w:rPr>
            </w:pPr>
            <w:r w:rsidRPr="00067F10">
              <w:rPr>
                <w:lang w:val="en-IN"/>
              </w:rPr>
              <w:t>(x_2(t))</w:t>
            </w:r>
          </w:p>
        </w:tc>
        <w:tc>
          <w:tcPr>
            <w:tcW w:w="0" w:type="auto"/>
            <w:vAlign w:val="center"/>
            <w:hideMark/>
          </w:tcPr>
          <w:p w14:paraId="3D012FDA" w14:textId="77777777" w:rsidR="00067F10" w:rsidRPr="00067F10" w:rsidRDefault="00067F10" w:rsidP="00067F10">
            <w:pPr>
              <w:rPr>
                <w:lang w:val="en-IN"/>
              </w:rPr>
            </w:pPr>
            <w:r w:rsidRPr="00067F10">
              <w:rPr>
                <w:lang w:val="en-IN"/>
              </w:rPr>
              <w:t>(\cos(2\pi5t))</w:t>
            </w:r>
          </w:p>
        </w:tc>
      </w:tr>
      <w:tr w:rsidR="00067F10" w:rsidRPr="00067F10" w14:paraId="418D1552" w14:textId="77777777">
        <w:trPr>
          <w:tblCellSpacing w:w="15" w:type="dxa"/>
        </w:trPr>
        <w:tc>
          <w:tcPr>
            <w:tcW w:w="0" w:type="auto"/>
            <w:vAlign w:val="center"/>
            <w:hideMark/>
          </w:tcPr>
          <w:p w14:paraId="10220389" w14:textId="77777777" w:rsidR="00067F10" w:rsidRPr="00067F10" w:rsidRDefault="00067F10" w:rsidP="00067F10">
            <w:pPr>
              <w:rPr>
                <w:lang w:val="en-IN"/>
              </w:rPr>
            </w:pPr>
            <w:r w:rsidRPr="00067F10">
              <w:rPr>
                <w:lang w:val="en-IN"/>
              </w:rPr>
              <w:lastRenderedPageBreak/>
              <w:t>4</w:t>
            </w:r>
          </w:p>
        </w:tc>
        <w:tc>
          <w:tcPr>
            <w:tcW w:w="0" w:type="auto"/>
            <w:vAlign w:val="center"/>
            <w:hideMark/>
          </w:tcPr>
          <w:p w14:paraId="03EE54A6" w14:textId="77777777" w:rsidR="00067F10" w:rsidRPr="00067F10" w:rsidRDefault="00067F10" w:rsidP="00067F10">
            <w:pPr>
              <w:rPr>
                <w:lang w:val="en-IN"/>
              </w:rPr>
            </w:pPr>
            <w:r w:rsidRPr="00067F10">
              <w:rPr>
                <w:lang w:val="en-IN"/>
              </w:rPr>
              <w:t>Scalar coefficients</w:t>
            </w:r>
          </w:p>
        </w:tc>
        <w:tc>
          <w:tcPr>
            <w:tcW w:w="0" w:type="auto"/>
            <w:vAlign w:val="center"/>
            <w:hideMark/>
          </w:tcPr>
          <w:p w14:paraId="6932086B" w14:textId="77777777" w:rsidR="00067F10" w:rsidRPr="00067F10" w:rsidRDefault="00067F10" w:rsidP="00067F10">
            <w:pPr>
              <w:rPr>
                <w:lang w:val="en-IN"/>
              </w:rPr>
            </w:pPr>
            <w:r w:rsidRPr="00067F10">
              <w:rPr>
                <w:lang w:val="en-IN"/>
              </w:rPr>
              <w:t>(</w:t>
            </w:r>
            <w:proofErr w:type="spellStart"/>
            <w:proofErr w:type="gramStart"/>
            <w:r w:rsidRPr="00067F10">
              <w:rPr>
                <w:lang w:val="en-IN"/>
              </w:rPr>
              <w:t>a,b</w:t>
            </w:r>
            <w:proofErr w:type="spellEnd"/>
            <w:proofErr w:type="gramEnd"/>
            <w:r w:rsidRPr="00067F10">
              <w:rPr>
                <w:lang w:val="en-IN"/>
              </w:rPr>
              <w:t>)</w:t>
            </w:r>
          </w:p>
        </w:tc>
        <w:tc>
          <w:tcPr>
            <w:tcW w:w="0" w:type="auto"/>
            <w:vAlign w:val="center"/>
            <w:hideMark/>
          </w:tcPr>
          <w:p w14:paraId="3F79DFD7" w14:textId="77777777" w:rsidR="00067F10" w:rsidRPr="00067F10" w:rsidRDefault="00067F10" w:rsidP="00067F10">
            <w:pPr>
              <w:rPr>
                <w:lang w:val="en-IN"/>
              </w:rPr>
            </w:pPr>
            <w:r w:rsidRPr="00067F10">
              <w:rPr>
                <w:lang w:val="en-IN"/>
              </w:rPr>
              <w:t>2, 3</w:t>
            </w:r>
          </w:p>
        </w:tc>
      </w:tr>
      <w:tr w:rsidR="00067F10" w:rsidRPr="00067F10" w14:paraId="40D83F73" w14:textId="77777777">
        <w:trPr>
          <w:tblCellSpacing w:w="15" w:type="dxa"/>
        </w:trPr>
        <w:tc>
          <w:tcPr>
            <w:tcW w:w="0" w:type="auto"/>
            <w:vAlign w:val="center"/>
            <w:hideMark/>
          </w:tcPr>
          <w:p w14:paraId="5C77B8F0" w14:textId="77777777" w:rsidR="00067F10" w:rsidRPr="00067F10" w:rsidRDefault="00067F10" w:rsidP="00067F10">
            <w:pPr>
              <w:rPr>
                <w:lang w:val="en-IN"/>
              </w:rPr>
            </w:pPr>
            <w:r w:rsidRPr="00067F10">
              <w:rPr>
                <w:lang w:val="en-IN"/>
              </w:rPr>
              <w:t>5</w:t>
            </w:r>
          </w:p>
        </w:tc>
        <w:tc>
          <w:tcPr>
            <w:tcW w:w="0" w:type="auto"/>
            <w:vAlign w:val="center"/>
            <w:hideMark/>
          </w:tcPr>
          <w:p w14:paraId="77FEBA55" w14:textId="77777777" w:rsidR="00067F10" w:rsidRPr="00067F10" w:rsidRDefault="00067F10" w:rsidP="00067F10">
            <w:pPr>
              <w:rPr>
                <w:lang w:val="en-IN"/>
              </w:rPr>
            </w:pPr>
            <w:r w:rsidRPr="00067F10">
              <w:rPr>
                <w:lang w:val="en-IN"/>
              </w:rPr>
              <w:t>Time shift</w:t>
            </w:r>
          </w:p>
        </w:tc>
        <w:tc>
          <w:tcPr>
            <w:tcW w:w="0" w:type="auto"/>
            <w:vAlign w:val="center"/>
            <w:hideMark/>
          </w:tcPr>
          <w:p w14:paraId="023F4558" w14:textId="77777777" w:rsidR="00067F10" w:rsidRPr="00067F10" w:rsidRDefault="00067F10" w:rsidP="00067F10">
            <w:pPr>
              <w:rPr>
                <w:lang w:val="en-IN"/>
              </w:rPr>
            </w:pPr>
            <w:r w:rsidRPr="00067F10">
              <w:rPr>
                <w:lang w:val="en-IN"/>
              </w:rPr>
              <w:t>(t_0)</w:t>
            </w:r>
          </w:p>
        </w:tc>
        <w:tc>
          <w:tcPr>
            <w:tcW w:w="0" w:type="auto"/>
            <w:vAlign w:val="center"/>
            <w:hideMark/>
          </w:tcPr>
          <w:p w14:paraId="5053FB30" w14:textId="77777777" w:rsidR="00067F10" w:rsidRPr="00067F10" w:rsidRDefault="00067F10" w:rsidP="00067F10">
            <w:pPr>
              <w:rPr>
                <w:lang w:val="en-IN"/>
              </w:rPr>
            </w:pPr>
            <w:r w:rsidRPr="00067F10">
              <w:rPr>
                <w:lang w:val="en-IN"/>
              </w:rPr>
              <w:t>0.2 s</w:t>
            </w:r>
          </w:p>
        </w:tc>
      </w:tr>
      <w:tr w:rsidR="00067F10" w:rsidRPr="00067F10" w14:paraId="4A0A5B90" w14:textId="77777777">
        <w:trPr>
          <w:tblCellSpacing w:w="15" w:type="dxa"/>
        </w:trPr>
        <w:tc>
          <w:tcPr>
            <w:tcW w:w="0" w:type="auto"/>
            <w:vAlign w:val="center"/>
            <w:hideMark/>
          </w:tcPr>
          <w:p w14:paraId="4306F58B" w14:textId="77777777" w:rsidR="00067F10" w:rsidRPr="00067F10" w:rsidRDefault="00067F10" w:rsidP="00067F10">
            <w:pPr>
              <w:rPr>
                <w:lang w:val="en-IN"/>
              </w:rPr>
            </w:pPr>
            <w:r w:rsidRPr="00067F10">
              <w:rPr>
                <w:lang w:val="en-IN"/>
              </w:rPr>
              <w:t>6</w:t>
            </w:r>
          </w:p>
        </w:tc>
        <w:tc>
          <w:tcPr>
            <w:tcW w:w="0" w:type="auto"/>
            <w:vAlign w:val="center"/>
            <w:hideMark/>
          </w:tcPr>
          <w:p w14:paraId="7D06BC5F" w14:textId="77777777" w:rsidR="00067F10" w:rsidRPr="00067F10" w:rsidRDefault="00067F10" w:rsidP="00067F10">
            <w:pPr>
              <w:rPr>
                <w:lang w:val="en-IN"/>
              </w:rPr>
            </w:pPr>
            <w:r w:rsidRPr="00067F10">
              <w:rPr>
                <w:lang w:val="en-IN"/>
              </w:rPr>
              <w:t>Discrete-time input</w:t>
            </w:r>
          </w:p>
        </w:tc>
        <w:tc>
          <w:tcPr>
            <w:tcW w:w="0" w:type="auto"/>
            <w:vAlign w:val="center"/>
            <w:hideMark/>
          </w:tcPr>
          <w:p w14:paraId="0675716A" w14:textId="77777777" w:rsidR="00067F10" w:rsidRPr="00067F10" w:rsidRDefault="00067F10" w:rsidP="00067F10">
            <w:pPr>
              <w:rPr>
                <w:lang w:val="en-IN"/>
              </w:rPr>
            </w:pPr>
            <w:r w:rsidRPr="00067F10">
              <w:rPr>
                <w:lang w:val="en-IN"/>
              </w:rPr>
              <w:t>(x[n])</w:t>
            </w:r>
          </w:p>
        </w:tc>
        <w:tc>
          <w:tcPr>
            <w:tcW w:w="0" w:type="auto"/>
            <w:vAlign w:val="center"/>
            <w:hideMark/>
          </w:tcPr>
          <w:p w14:paraId="628CAE5F" w14:textId="77777777" w:rsidR="00067F10" w:rsidRPr="00067F10" w:rsidRDefault="00067F10" w:rsidP="00067F10">
            <w:pPr>
              <w:rPr>
                <w:lang w:val="en-IN"/>
              </w:rPr>
            </w:pPr>
            <w:r w:rsidRPr="00067F10">
              <w:rPr>
                <w:lang w:val="en-IN"/>
              </w:rPr>
              <w:t>([1,2,3,4,5,6])</w:t>
            </w:r>
          </w:p>
        </w:tc>
      </w:tr>
    </w:tbl>
    <w:p w14:paraId="0A67701E" w14:textId="77777777" w:rsidR="00067F10" w:rsidRPr="00067F10" w:rsidRDefault="00067F10" w:rsidP="00067F10">
      <w:pPr>
        <w:rPr>
          <w:b/>
          <w:bCs/>
          <w:lang w:val="en-IN"/>
        </w:rPr>
      </w:pPr>
      <w:r w:rsidRPr="00067F10">
        <w:rPr>
          <w:b/>
          <w:bCs/>
          <w:lang w:val="en-IN"/>
        </w:rPr>
        <w:t>OUTPUT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566"/>
        <w:gridCol w:w="2779"/>
        <w:gridCol w:w="2648"/>
      </w:tblGrid>
      <w:tr w:rsidR="00067F10" w:rsidRPr="00067F10" w14:paraId="4113FC64" w14:textId="77777777">
        <w:trPr>
          <w:tblCellSpacing w:w="15" w:type="dxa"/>
        </w:trPr>
        <w:tc>
          <w:tcPr>
            <w:tcW w:w="0" w:type="auto"/>
            <w:vAlign w:val="center"/>
            <w:hideMark/>
          </w:tcPr>
          <w:p w14:paraId="3D44E958" w14:textId="77777777" w:rsidR="00067F10" w:rsidRPr="00067F10" w:rsidRDefault="00067F10" w:rsidP="00067F10">
            <w:pPr>
              <w:rPr>
                <w:b/>
                <w:bCs/>
                <w:lang w:val="en-IN"/>
              </w:rPr>
            </w:pPr>
            <w:r w:rsidRPr="00067F10">
              <w:rPr>
                <w:b/>
                <w:bCs/>
                <w:lang w:val="en-IN"/>
              </w:rPr>
              <w:t>S. No.</w:t>
            </w:r>
          </w:p>
        </w:tc>
        <w:tc>
          <w:tcPr>
            <w:tcW w:w="0" w:type="auto"/>
            <w:vAlign w:val="center"/>
            <w:hideMark/>
          </w:tcPr>
          <w:p w14:paraId="17B8A286" w14:textId="77777777" w:rsidR="00067F10" w:rsidRPr="00067F10" w:rsidRDefault="00067F10" w:rsidP="00067F10">
            <w:pPr>
              <w:rPr>
                <w:b/>
                <w:bCs/>
                <w:lang w:val="en-IN"/>
              </w:rPr>
            </w:pPr>
            <w:r w:rsidRPr="00067F10">
              <w:rPr>
                <w:b/>
                <w:bCs/>
                <w:lang w:val="en-IN"/>
              </w:rPr>
              <w:t>Output Parameter</w:t>
            </w:r>
          </w:p>
        </w:tc>
        <w:tc>
          <w:tcPr>
            <w:tcW w:w="0" w:type="auto"/>
            <w:vAlign w:val="center"/>
            <w:hideMark/>
          </w:tcPr>
          <w:p w14:paraId="213FA215" w14:textId="77777777" w:rsidR="00067F10" w:rsidRPr="00067F10" w:rsidRDefault="00067F10" w:rsidP="00067F10">
            <w:pPr>
              <w:rPr>
                <w:b/>
                <w:bCs/>
                <w:lang w:val="en-IN"/>
              </w:rPr>
            </w:pPr>
            <w:r w:rsidRPr="00067F10">
              <w:rPr>
                <w:b/>
                <w:bCs/>
                <w:lang w:val="en-IN"/>
              </w:rPr>
              <w:t>Theoretical / Expected Value</w:t>
            </w:r>
          </w:p>
        </w:tc>
        <w:tc>
          <w:tcPr>
            <w:tcW w:w="0" w:type="auto"/>
            <w:vAlign w:val="center"/>
            <w:hideMark/>
          </w:tcPr>
          <w:p w14:paraId="2139CA56" w14:textId="77777777" w:rsidR="00067F10" w:rsidRPr="00067F10" w:rsidRDefault="00067F10" w:rsidP="00067F10">
            <w:pPr>
              <w:rPr>
                <w:b/>
                <w:bCs/>
                <w:lang w:val="en-IN"/>
              </w:rPr>
            </w:pPr>
            <w:r w:rsidRPr="00067F10">
              <w:rPr>
                <w:b/>
                <w:bCs/>
                <w:lang w:val="en-IN"/>
              </w:rPr>
              <w:t>Practical / Simulated Value</w:t>
            </w:r>
          </w:p>
        </w:tc>
      </w:tr>
      <w:tr w:rsidR="00067F10" w:rsidRPr="00067F10" w14:paraId="682605B5" w14:textId="77777777">
        <w:trPr>
          <w:tblCellSpacing w:w="15" w:type="dxa"/>
        </w:trPr>
        <w:tc>
          <w:tcPr>
            <w:tcW w:w="0" w:type="auto"/>
            <w:vAlign w:val="center"/>
            <w:hideMark/>
          </w:tcPr>
          <w:p w14:paraId="36C6562E" w14:textId="77777777" w:rsidR="00067F10" w:rsidRPr="00067F10" w:rsidRDefault="00067F10" w:rsidP="00067F10">
            <w:pPr>
              <w:rPr>
                <w:lang w:val="en-IN"/>
              </w:rPr>
            </w:pPr>
            <w:r w:rsidRPr="00067F10">
              <w:rPr>
                <w:lang w:val="en-IN"/>
              </w:rPr>
              <w:t>1</w:t>
            </w:r>
          </w:p>
        </w:tc>
        <w:tc>
          <w:tcPr>
            <w:tcW w:w="0" w:type="auto"/>
            <w:vAlign w:val="center"/>
            <w:hideMark/>
          </w:tcPr>
          <w:p w14:paraId="71E4F1FB" w14:textId="77777777" w:rsidR="00067F10" w:rsidRPr="00067F10" w:rsidRDefault="00067F10" w:rsidP="00067F10">
            <w:pPr>
              <w:rPr>
                <w:lang w:val="en-IN"/>
              </w:rPr>
            </w:pPr>
            <w:r w:rsidRPr="00067F10">
              <w:rPr>
                <w:lang w:val="en-IN"/>
              </w:rPr>
              <w:t>Linearity error</w:t>
            </w:r>
          </w:p>
        </w:tc>
        <w:tc>
          <w:tcPr>
            <w:tcW w:w="0" w:type="auto"/>
            <w:vAlign w:val="center"/>
            <w:hideMark/>
          </w:tcPr>
          <w:p w14:paraId="77243120" w14:textId="77777777" w:rsidR="00067F10" w:rsidRPr="00067F10" w:rsidRDefault="00067F10" w:rsidP="00067F10">
            <w:pPr>
              <w:rPr>
                <w:lang w:val="en-IN"/>
              </w:rPr>
            </w:pPr>
            <w:r w:rsidRPr="00067F10">
              <w:rPr>
                <w:lang w:val="en-IN"/>
              </w:rPr>
              <w:t>0</w:t>
            </w:r>
          </w:p>
        </w:tc>
        <w:tc>
          <w:tcPr>
            <w:tcW w:w="0" w:type="auto"/>
            <w:vAlign w:val="center"/>
            <w:hideMark/>
          </w:tcPr>
          <w:p w14:paraId="427D9E13" w14:textId="77777777" w:rsidR="00067F10" w:rsidRPr="00067F10" w:rsidRDefault="00067F10" w:rsidP="00067F10">
            <w:pPr>
              <w:rPr>
                <w:lang w:val="en-IN"/>
              </w:rPr>
            </w:pPr>
            <w:r w:rsidRPr="00067F10">
              <w:rPr>
                <w:lang w:val="en-IN"/>
              </w:rPr>
              <w:t>Approximately 0</w:t>
            </w:r>
          </w:p>
        </w:tc>
      </w:tr>
      <w:tr w:rsidR="00067F10" w:rsidRPr="00067F10" w14:paraId="7C7FC268" w14:textId="77777777">
        <w:trPr>
          <w:tblCellSpacing w:w="15" w:type="dxa"/>
        </w:trPr>
        <w:tc>
          <w:tcPr>
            <w:tcW w:w="0" w:type="auto"/>
            <w:vAlign w:val="center"/>
            <w:hideMark/>
          </w:tcPr>
          <w:p w14:paraId="15B5E38C" w14:textId="77777777" w:rsidR="00067F10" w:rsidRPr="00067F10" w:rsidRDefault="00067F10" w:rsidP="00067F10">
            <w:pPr>
              <w:rPr>
                <w:lang w:val="en-IN"/>
              </w:rPr>
            </w:pPr>
            <w:r w:rsidRPr="00067F10">
              <w:rPr>
                <w:lang w:val="en-IN"/>
              </w:rPr>
              <w:t>2</w:t>
            </w:r>
          </w:p>
        </w:tc>
        <w:tc>
          <w:tcPr>
            <w:tcW w:w="0" w:type="auto"/>
            <w:vAlign w:val="center"/>
            <w:hideMark/>
          </w:tcPr>
          <w:p w14:paraId="7DE72FD2" w14:textId="77777777" w:rsidR="00067F10" w:rsidRPr="00067F10" w:rsidRDefault="00067F10" w:rsidP="00067F10">
            <w:pPr>
              <w:rPr>
                <w:lang w:val="en-IN"/>
              </w:rPr>
            </w:pPr>
            <w:r w:rsidRPr="00067F10">
              <w:rPr>
                <w:lang w:val="en-IN"/>
              </w:rPr>
              <w:t>Time-invariance error</w:t>
            </w:r>
          </w:p>
        </w:tc>
        <w:tc>
          <w:tcPr>
            <w:tcW w:w="0" w:type="auto"/>
            <w:vAlign w:val="center"/>
            <w:hideMark/>
          </w:tcPr>
          <w:p w14:paraId="292293CF" w14:textId="77777777" w:rsidR="00067F10" w:rsidRPr="00067F10" w:rsidRDefault="00067F10" w:rsidP="00067F10">
            <w:pPr>
              <w:rPr>
                <w:lang w:val="en-IN"/>
              </w:rPr>
            </w:pPr>
            <w:r w:rsidRPr="00067F10">
              <w:rPr>
                <w:lang w:val="en-IN"/>
              </w:rPr>
              <w:t>0</w:t>
            </w:r>
          </w:p>
        </w:tc>
        <w:tc>
          <w:tcPr>
            <w:tcW w:w="0" w:type="auto"/>
            <w:vAlign w:val="center"/>
            <w:hideMark/>
          </w:tcPr>
          <w:p w14:paraId="2E8D443E" w14:textId="77777777" w:rsidR="00067F10" w:rsidRPr="00067F10" w:rsidRDefault="00067F10" w:rsidP="00067F10">
            <w:pPr>
              <w:rPr>
                <w:lang w:val="en-IN"/>
              </w:rPr>
            </w:pPr>
            <w:r w:rsidRPr="00067F10">
              <w:rPr>
                <w:lang w:val="en-IN"/>
              </w:rPr>
              <w:t>Approximately 0</w:t>
            </w:r>
          </w:p>
        </w:tc>
      </w:tr>
      <w:tr w:rsidR="00067F10" w:rsidRPr="00067F10" w14:paraId="55135738" w14:textId="77777777">
        <w:trPr>
          <w:tblCellSpacing w:w="15" w:type="dxa"/>
        </w:trPr>
        <w:tc>
          <w:tcPr>
            <w:tcW w:w="0" w:type="auto"/>
            <w:vAlign w:val="center"/>
            <w:hideMark/>
          </w:tcPr>
          <w:p w14:paraId="4C51FF59" w14:textId="77777777" w:rsidR="00067F10" w:rsidRPr="00067F10" w:rsidRDefault="00067F10" w:rsidP="00067F10">
            <w:pPr>
              <w:rPr>
                <w:lang w:val="en-IN"/>
              </w:rPr>
            </w:pPr>
            <w:r w:rsidRPr="00067F10">
              <w:rPr>
                <w:lang w:val="en-IN"/>
              </w:rPr>
              <w:t>3</w:t>
            </w:r>
          </w:p>
        </w:tc>
        <w:tc>
          <w:tcPr>
            <w:tcW w:w="0" w:type="auto"/>
            <w:vAlign w:val="center"/>
            <w:hideMark/>
          </w:tcPr>
          <w:p w14:paraId="00BDE502" w14:textId="77777777" w:rsidR="00067F10" w:rsidRPr="00067F10" w:rsidRDefault="00067F10" w:rsidP="00067F10">
            <w:pPr>
              <w:rPr>
                <w:lang w:val="en-IN"/>
              </w:rPr>
            </w:pPr>
            <w:r w:rsidRPr="00067F10">
              <w:rPr>
                <w:lang w:val="en-IN"/>
              </w:rPr>
              <w:t>Causality classification</w:t>
            </w:r>
          </w:p>
        </w:tc>
        <w:tc>
          <w:tcPr>
            <w:tcW w:w="0" w:type="auto"/>
            <w:vAlign w:val="center"/>
            <w:hideMark/>
          </w:tcPr>
          <w:p w14:paraId="100731E1" w14:textId="77777777" w:rsidR="00067F10" w:rsidRPr="00067F10" w:rsidRDefault="00067F10" w:rsidP="00067F10">
            <w:pPr>
              <w:rPr>
                <w:lang w:val="en-IN"/>
              </w:rPr>
            </w:pPr>
            <w:r w:rsidRPr="00067F10">
              <w:rPr>
                <w:lang w:val="en-IN"/>
              </w:rPr>
              <w:t>Depends on system</w:t>
            </w:r>
          </w:p>
        </w:tc>
        <w:tc>
          <w:tcPr>
            <w:tcW w:w="0" w:type="auto"/>
            <w:vAlign w:val="center"/>
            <w:hideMark/>
          </w:tcPr>
          <w:p w14:paraId="7F114865" w14:textId="77777777" w:rsidR="00067F10" w:rsidRPr="00067F10" w:rsidRDefault="00067F10" w:rsidP="00067F10">
            <w:pPr>
              <w:rPr>
                <w:lang w:val="en-IN"/>
              </w:rPr>
            </w:pPr>
            <w:r w:rsidRPr="00067F10">
              <w:rPr>
                <w:lang w:val="en-IN"/>
              </w:rPr>
              <w:t xml:space="preserve">Causal / </w:t>
            </w:r>
            <w:proofErr w:type="gramStart"/>
            <w:r w:rsidRPr="00067F10">
              <w:rPr>
                <w:lang w:val="en-IN"/>
              </w:rPr>
              <w:t>Non-causal</w:t>
            </w:r>
            <w:proofErr w:type="gramEnd"/>
          </w:p>
        </w:tc>
      </w:tr>
      <w:tr w:rsidR="00067F10" w:rsidRPr="00067F10" w14:paraId="60E4E0CD" w14:textId="77777777">
        <w:trPr>
          <w:tblCellSpacing w:w="15" w:type="dxa"/>
        </w:trPr>
        <w:tc>
          <w:tcPr>
            <w:tcW w:w="0" w:type="auto"/>
            <w:vAlign w:val="center"/>
            <w:hideMark/>
          </w:tcPr>
          <w:p w14:paraId="6205DFA0" w14:textId="77777777" w:rsidR="00067F10" w:rsidRPr="00067F10" w:rsidRDefault="00067F10" w:rsidP="00067F10">
            <w:pPr>
              <w:rPr>
                <w:lang w:val="en-IN"/>
              </w:rPr>
            </w:pPr>
            <w:r w:rsidRPr="00067F10">
              <w:rPr>
                <w:lang w:val="en-IN"/>
              </w:rPr>
              <w:t>4</w:t>
            </w:r>
          </w:p>
        </w:tc>
        <w:tc>
          <w:tcPr>
            <w:tcW w:w="0" w:type="auto"/>
            <w:vAlign w:val="center"/>
            <w:hideMark/>
          </w:tcPr>
          <w:p w14:paraId="1660E6A0" w14:textId="77777777" w:rsidR="00067F10" w:rsidRPr="00067F10" w:rsidRDefault="00067F10" w:rsidP="00067F10">
            <w:pPr>
              <w:rPr>
                <w:lang w:val="en-IN"/>
              </w:rPr>
            </w:pPr>
            <w:r w:rsidRPr="00067F10">
              <w:rPr>
                <w:lang w:val="en-IN"/>
              </w:rPr>
              <w:t>Memory classification</w:t>
            </w:r>
          </w:p>
        </w:tc>
        <w:tc>
          <w:tcPr>
            <w:tcW w:w="0" w:type="auto"/>
            <w:vAlign w:val="center"/>
            <w:hideMark/>
          </w:tcPr>
          <w:p w14:paraId="1E7C5860" w14:textId="77777777" w:rsidR="00067F10" w:rsidRPr="00067F10" w:rsidRDefault="00067F10" w:rsidP="00067F10">
            <w:pPr>
              <w:rPr>
                <w:lang w:val="en-IN"/>
              </w:rPr>
            </w:pPr>
            <w:r w:rsidRPr="00067F10">
              <w:rPr>
                <w:lang w:val="en-IN"/>
              </w:rPr>
              <w:t>Depends on system</w:t>
            </w:r>
          </w:p>
        </w:tc>
        <w:tc>
          <w:tcPr>
            <w:tcW w:w="0" w:type="auto"/>
            <w:vAlign w:val="center"/>
            <w:hideMark/>
          </w:tcPr>
          <w:p w14:paraId="235722F5" w14:textId="77777777" w:rsidR="00067F10" w:rsidRPr="00067F10" w:rsidRDefault="00067F10" w:rsidP="00067F10">
            <w:pPr>
              <w:rPr>
                <w:lang w:val="en-IN"/>
              </w:rPr>
            </w:pPr>
            <w:r w:rsidRPr="00067F10">
              <w:rPr>
                <w:lang w:val="en-IN"/>
              </w:rPr>
              <w:t>Memoryless / Dynamic</w:t>
            </w:r>
          </w:p>
        </w:tc>
      </w:tr>
      <w:tr w:rsidR="00067F10" w:rsidRPr="00067F10" w14:paraId="3F08F983" w14:textId="77777777">
        <w:trPr>
          <w:tblCellSpacing w:w="15" w:type="dxa"/>
        </w:trPr>
        <w:tc>
          <w:tcPr>
            <w:tcW w:w="0" w:type="auto"/>
            <w:vAlign w:val="center"/>
            <w:hideMark/>
          </w:tcPr>
          <w:p w14:paraId="47910378" w14:textId="77777777" w:rsidR="00067F10" w:rsidRPr="00067F10" w:rsidRDefault="00067F10" w:rsidP="00067F10">
            <w:pPr>
              <w:rPr>
                <w:lang w:val="en-IN"/>
              </w:rPr>
            </w:pPr>
            <w:r w:rsidRPr="00067F10">
              <w:rPr>
                <w:lang w:val="en-IN"/>
              </w:rPr>
              <w:t>5</w:t>
            </w:r>
          </w:p>
        </w:tc>
        <w:tc>
          <w:tcPr>
            <w:tcW w:w="0" w:type="auto"/>
            <w:vAlign w:val="center"/>
            <w:hideMark/>
          </w:tcPr>
          <w:p w14:paraId="213EFB1F" w14:textId="77777777" w:rsidR="00067F10" w:rsidRPr="00067F10" w:rsidRDefault="00067F10" w:rsidP="00067F10">
            <w:pPr>
              <w:rPr>
                <w:lang w:val="en-IN"/>
              </w:rPr>
            </w:pPr>
            <w:r w:rsidRPr="00067F10">
              <w:rPr>
                <w:lang w:val="en-IN"/>
              </w:rPr>
              <w:t>BIBO stability classification</w:t>
            </w:r>
          </w:p>
        </w:tc>
        <w:tc>
          <w:tcPr>
            <w:tcW w:w="0" w:type="auto"/>
            <w:vAlign w:val="center"/>
            <w:hideMark/>
          </w:tcPr>
          <w:p w14:paraId="083496A7" w14:textId="77777777" w:rsidR="00067F10" w:rsidRPr="00067F10" w:rsidRDefault="00067F10" w:rsidP="00067F10">
            <w:pPr>
              <w:rPr>
                <w:lang w:val="en-IN"/>
              </w:rPr>
            </w:pPr>
            <w:r w:rsidRPr="00067F10">
              <w:rPr>
                <w:lang w:val="en-IN"/>
              </w:rPr>
              <w:t>Depends on system</w:t>
            </w:r>
          </w:p>
        </w:tc>
        <w:tc>
          <w:tcPr>
            <w:tcW w:w="0" w:type="auto"/>
            <w:vAlign w:val="center"/>
            <w:hideMark/>
          </w:tcPr>
          <w:p w14:paraId="64843598" w14:textId="77777777" w:rsidR="00067F10" w:rsidRPr="00067F10" w:rsidRDefault="00067F10" w:rsidP="00067F10">
            <w:pPr>
              <w:rPr>
                <w:lang w:val="en-IN"/>
              </w:rPr>
            </w:pPr>
            <w:r w:rsidRPr="00067F10">
              <w:rPr>
                <w:lang w:val="en-IN"/>
              </w:rPr>
              <w:t>Stable / Unstable</w:t>
            </w:r>
          </w:p>
        </w:tc>
      </w:tr>
    </w:tbl>
    <w:p w14:paraId="5658E2A4" w14:textId="77777777" w:rsidR="00067F10" w:rsidRPr="00067F10" w:rsidRDefault="00067F10" w:rsidP="00067F10">
      <w:pPr>
        <w:rPr>
          <w:b/>
          <w:bCs/>
          <w:lang w:val="en-IN"/>
        </w:rPr>
      </w:pPr>
      <w:r w:rsidRPr="00067F10">
        <w:rPr>
          <w:b/>
          <w:bCs/>
          <w:lang w:val="en-IN"/>
        </w:rPr>
        <w:t>FORMULAE / ANALYSIS</w:t>
      </w:r>
    </w:p>
    <w:p w14:paraId="2AFB956E" w14:textId="77777777" w:rsidR="00067F10" w:rsidRPr="00067F10" w:rsidRDefault="00067F10" w:rsidP="00067F10">
      <w:pPr>
        <w:rPr>
          <w:b/>
          <w:bCs/>
          <w:lang w:val="en-IN"/>
        </w:rPr>
      </w:pPr>
      <w:r w:rsidRPr="00067F10">
        <w:rPr>
          <w:b/>
          <w:bCs/>
          <w:lang w:val="en-IN"/>
        </w:rPr>
        <w:t>1. Linearity</w:t>
      </w:r>
    </w:p>
    <w:p w14:paraId="10A06D5D" w14:textId="77777777" w:rsidR="00067F10" w:rsidRPr="00067F10" w:rsidRDefault="00067F10" w:rsidP="00067F10">
      <w:pPr>
        <w:rPr>
          <w:lang w:val="en-IN"/>
        </w:rPr>
      </w:pPr>
      <w:r w:rsidRPr="00067F10">
        <w:rPr>
          <w:lang w:val="en-IN"/>
        </w:rPr>
        <w:t>A system is linear if it satisfies both homogeneity and additivity.</w:t>
      </w:r>
    </w:p>
    <w:p w14:paraId="75903870" w14:textId="77777777" w:rsidR="00067F10" w:rsidRPr="00067F10" w:rsidRDefault="00067F10" w:rsidP="00067F10">
      <w:pPr>
        <w:rPr>
          <w:lang w:val="en-IN"/>
        </w:rPr>
      </w:pPr>
      <w:r w:rsidRPr="00067F10">
        <w:rPr>
          <w:b/>
          <w:bCs/>
          <w:lang w:val="en-IN"/>
        </w:rPr>
        <w:t>Homogeneity:</w:t>
      </w:r>
    </w:p>
    <w:p w14:paraId="38D20E9C" w14:textId="77777777" w:rsidR="00067F10" w:rsidRPr="00067F10" w:rsidRDefault="00067F10" w:rsidP="00067F10">
      <w:pPr>
        <w:rPr>
          <w:lang w:val="en-IN"/>
        </w:rPr>
      </w:pPr>
      <w:r w:rsidRPr="00067F10">
        <w:rPr>
          <w:lang w:val="en-IN"/>
        </w:rPr>
        <w:t>[</w:t>
      </w:r>
      <w:r w:rsidRPr="00067F10">
        <w:rPr>
          <w:lang w:val="en-IN"/>
        </w:rPr>
        <w:br/>
        <w:t>T{</w:t>
      </w:r>
      <w:proofErr w:type="spellStart"/>
      <w:r w:rsidRPr="00067F10">
        <w:rPr>
          <w:lang w:val="en-IN"/>
        </w:rPr>
        <w:t>ax</w:t>
      </w:r>
      <w:proofErr w:type="spellEnd"/>
      <w:r w:rsidRPr="00067F10">
        <w:rPr>
          <w:lang w:val="en-IN"/>
        </w:rPr>
        <w:t>(t</w:t>
      </w:r>
      <w:proofErr w:type="gramStart"/>
      <w:r w:rsidRPr="00067F10">
        <w:rPr>
          <w:lang w:val="en-IN"/>
        </w:rPr>
        <w:t>)}=</w:t>
      </w:r>
      <w:proofErr w:type="spellStart"/>
      <w:proofErr w:type="gramEnd"/>
      <w:r w:rsidRPr="00067F10">
        <w:rPr>
          <w:lang w:val="en-IN"/>
        </w:rPr>
        <w:t>aT</w:t>
      </w:r>
      <w:proofErr w:type="spellEnd"/>
      <w:r w:rsidRPr="00067F10">
        <w:rPr>
          <w:lang w:val="en-IN"/>
        </w:rPr>
        <w:t>{x(t)}</w:t>
      </w:r>
      <w:r w:rsidRPr="00067F10">
        <w:rPr>
          <w:lang w:val="en-IN"/>
        </w:rPr>
        <w:br/>
        <w:t>]</w:t>
      </w:r>
    </w:p>
    <w:p w14:paraId="6D873C21" w14:textId="77777777" w:rsidR="00067F10" w:rsidRPr="00067F10" w:rsidRDefault="00067F10" w:rsidP="00067F10">
      <w:pPr>
        <w:rPr>
          <w:lang w:val="en-IN"/>
        </w:rPr>
      </w:pPr>
      <w:r w:rsidRPr="00067F10">
        <w:rPr>
          <w:b/>
          <w:bCs/>
          <w:lang w:val="en-IN"/>
        </w:rPr>
        <w:t>Additivity:</w:t>
      </w:r>
    </w:p>
    <w:p w14:paraId="781AA66F" w14:textId="77777777" w:rsidR="00067F10" w:rsidRPr="00067F10" w:rsidRDefault="00067F10" w:rsidP="00067F10">
      <w:pPr>
        <w:rPr>
          <w:lang w:val="en-IN"/>
        </w:rPr>
      </w:pPr>
      <w:r w:rsidRPr="00067F10">
        <w:rPr>
          <w:lang w:val="en-IN"/>
        </w:rPr>
        <w:t>[</w:t>
      </w:r>
      <w:r w:rsidRPr="00067F10">
        <w:rPr>
          <w:lang w:val="en-IN"/>
        </w:rPr>
        <w:br/>
        <w:t>T{x_1(t)+x_2(t)}</w:t>
      </w:r>
      <w:r w:rsidRPr="00067F10">
        <w:rPr>
          <w:lang w:val="en-IN"/>
        </w:rPr>
        <w:br/>
        <w:t>=T{x_1(t</w:t>
      </w:r>
      <w:proofErr w:type="gramStart"/>
      <w:r w:rsidRPr="00067F10">
        <w:rPr>
          <w:lang w:val="en-IN"/>
        </w:rPr>
        <w:t>)}+</w:t>
      </w:r>
      <w:proofErr w:type="gramEnd"/>
      <w:r w:rsidRPr="00067F10">
        <w:rPr>
          <w:lang w:val="en-IN"/>
        </w:rPr>
        <w:t>T{x_2(t)}</w:t>
      </w:r>
      <w:r w:rsidRPr="00067F10">
        <w:rPr>
          <w:lang w:val="en-IN"/>
        </w:rPr>
        <w:br/>
        <w:t>]</w:t>
      </w:r>
    </w:p>
    <w:p w14:paraId="316FF89F" w14:textId="77777777" w:rsidR="00067F10" w:rsidRPr="00067F10" w:rsidRDefault="00067F10" w:rsidP="00067F10">
      <w:pPr>
        <w:rPr>
          <w:lang w:val="en-IN"/>
        </w:rPr>
      </w:pPr>
      <w:r w:rsidRPr="00067F10">
        <w:rPr>
          <w:b/>
          <w:bCs/>
          <w:lang w:val="en-IN"/>
        </w:rPr>
        <w:t>Superposition:</w:t>
      </w:r>
    </w:p>
    <w:p w14:paraId="2FA1AED3" w14:textId="77777777" w:rsidR="00067F10" w:rsidRPr="00067F10" w:rsidRDefault="00067F10" w:rsidP="00067F10">
      <w:pPr>
        <w:rPr>
          <w:lang w:val="en-IN"/>
        </w:rPr>
      </w:pPr>
      <w:r w:rsidRPr="00067F10">
        <w:rPr>
          <w:lang w:val="en-IN"/>
        </w:rPr>
        <w:t>[</w:t>
      </w:r>
      <w:r w:rsidRPr="00067F10">
        <w:rPr>
          <w:lang w:val="en-IN"/>
        </w:rPr>
        <w:br/>
        <w:t>T{ax_1(t)+bx_2(t)}</w:t>
      </w:r>
      <w:r w:rsidRPr="00067F10">
        <w:rPr>
          <w:lang w:val="en-IN"/>
        </w:rPr>
        <w:br/>
        <w:t>=</w:t>
      </w:r>
      <w:proofErr w:type="spellStart"/>
      <w:r w:rsidRPr="00067F10">
        <w:rPr>
          <w:lang w:val="en-IN"/>
        </w:rPr>
        <w:t>aT</w:t>
      </w:r>
      <w:proofErr w:type="spellEnd"/>
      <w:r w:rsidRPr="00067F10">
        <w:rPr>
          <w:lang w:val="en-IN"/>
        </w:rPr>
        <w:t>{x_1(t</w:t>
      </w:r>
      <w:proofErr w:type="gramStart"/>
      <w:r w:rsidRPr="00067F10">
        <w:rPr>
          <w:lang w:val="en-IN"/>
        </w:rPr>
        <w:t>)}+</w:t>
      </w:r>
      <w:proofErr w:type="spellStart"/>
      <w:proofErr w:type="gramEnd"/>
      <w:r w:rsidRPr="00067F10">
        <w:rPr>
          <w:lang w:val="en-IN"/>
        </w:rPr>
        <w:t>bT</w:t>
      </w:r>
      <w:proofErr w:type="spellEnd"/>
      <w:r w:rsidRPr="00067F10">
        <w:rPr>
          <w:lang w:val="en-IN"/>
        </w:rPr>
        <w:t>{x_2(t)}</w:t>
      </w:r>
      <w:r w:rsidRPr="00067F10">
        <w:rPr>
          <w:lang w:val="en-IN"/>
        </w:rPr>
        <w:br/>
        <w:t>]</w:t>
      </w:r>
    </w:p>
    <w:p w14:paraId="68BC9DEE" w14:textId="77777777" w:rsidR="00067F10" w:rsidRPr="00067F10" w:rsidRDefault="00067F10" w:rsidP="00067F10">
      <w:pPr>
        <w:rPr>
          <w:lang w:val="en-IN"/>
        </w:rPr>
      </w:pPr>
      <w:r w:rsidRPr="00067F10">
        <w:rPr>
          <w:lang w:val="en-IN"/>
        </w:rPr>
        <w:t>If the difference between the two sides is zero, the system satisfies the linearity condition.</w:t>
      </w:r>
    </w:p>
    <w:p w14:paraId="2703A607" w14:textId="77777777" w:rsidR="00067F10" w:rsidRPr="00067F10" w:rsidRDefault="00067F10" w:rsidP="00067F10">
      <w:pPr>
        <w:rPr>
          <w:b/>
          <w:bCs/>
          <w:lang w:val="en-IN"/>
        </w:rPr>
      </w:pPr>
      <w:r w:rsidRPr="00067F10">
        <w:rPr>
          <w:b/>
          <w:bCs/>
          <w:lang w:val="en-IN"/>
        </w:rPr>
        <w:t>2. Time Invariance</w:t>
      </w:r>
    </w:p>
    <w:p w14:paraId="520529F7" w14:textId="77777777" w:rsidR="00067F10" w:rsidRPr="00067F10" w:rsidRDefault="00067F10" w:rsidP="00067F10">
      <w:pPr>
        <w:rPr>
          <w:lang w:val="en-IN"/>
        </w:rPr>
      </w:pPr>
      <w:r w:rsidRPr="00067F10">
        <w:rPr>
          <w:lang w:val="en-IN"/>
        </w:rPr>
        <w:t>A system is time-invariant if a time shift in the input produces the same time shift in the output.</w:t>
      </w:r>
    </w:p>
    <w:p w14:paraId="2B27D740" w14:textId="77777777" w:rsidR="00067F10" w:rsidRPr="00067F10" w:rsidRDefault="00067F10" w:rsidP="00067F10">
      <w:pPr>
        <w:rPr>
          <w:lang w:val="en-IN"/>
        </w:rPr>
      </w:pPr>
      <w:r w:rsidRPr="00067F10">
        <w:rPr>
          <w:lang w:val="en-IN"/>
        </w:rPr>
        <w:lastRenderedPageBreak/>
        <w:t>If</w:t>
      </w:r>
    </w:p>
    <w:p w14:paraId="32798905" w14:textId="77777777" w:rsidR="00067F10" w:rsidRPr="00067F10" w:rsidRDefault="00067F10" w:rsidP="00067F10">
      <w:pPr>
        <w:rPr>
          <w:lang w:val="en-IN"/>
        </w:rPr>
      </w:pPr>
      <w:r w:rsidRPr="00067F10">
        <w:rPr>
          <w:lang w:val="en-IN"/>
        </w:rPr>
        <w:t>[</w:t>
      </w:r>
      <w:r w:rsidRPr="00067F10">
        <w:rPr>
          <w:lang w:val="en-IN"/>
        </w:rPr>
        <w:br/>
        <w:t>y(t)=T{x(t)}</w:t>
      </w:r>
      <w:r w:rsidRPr="00067F10">
        <w:rPr>
          <w:lang w:val="en-IN"/>
        </w:rPr>
        <w:br/>
        <w:t>]</w:t>
      </w:r>
    </w:p>
    <w:p w14:paraId="7B8A4554" w14:textId="77777777" w:rsidR="00067F10" w:rsidRPr="00067F10" w:rsidRDefault="00067F10" w:rsidP="00067F10">
      <w:pPr>
        <w:rPr>
          <w:lang w:val="en-IN"/>
        </w:rPr>
      </w:pPr>
      <w:r w:rsidRPr="00067F10">
        <w:rPr>
          <w:lang w:val="en-IN"/>
        </w:rPr>
        <w:t>then</w:t>
      </w:r>
    </w:p>
    <w:p w14:paraId="0292906B" w14:textId="77777777" w:rsidR="00067F10" w:rsidRPr="00067F10" w:rsidRDefault="00067F10" w:rsidP="00067F10">
      <w:pPr>
        <w:rPr>
          <w:lang w:val="en-IN"/>
        </w:rPr>
      </w:pPr>
      <w:r w:rsidRPr="00067F10">
        <w:rPr>
          <w:lang w:val="en-IN"/>
        </w:rPr>
        <w:t>[</w:t>
      </w:r>
      <w:r w:rsidRPr="00067F10">
        <w:rPr>
          <w:lang w:val="en-IN"/>
        </w:rPr>
        <w:br/>
        <w:t>T{x(t-t_0</w:t>
      </w:r>
      <w:proofErr w:type="gramStart"/>
      <w:r w:rsidRPr="00067F10">
        <w:rPr>
          <w:lang w:val="en-IN"/>
        </w:rPr>
        <w:t>)}=</w:t>
      </w:r>
      <w:proofErr w:type="gramEnd"/>
      <w:r w:rsidRPr="00067F10">
        <w:rPr>
          <w:lang w:val="en-IN"/>
        </w:rPr>
        <w:t>y(t-t_0)</w:t>
      </w:r>
      <w:r w:rsidRPr="00067F10">
        <w:rPr>
          <w:lang w:val="en-IN"/>
        </w:rPr>
        <w:br/>
        <w:t>]</w:t>
      </w:r>
    </w:p>
    <w:p w14:paraId="4BBB17BC" w14:textId="77777777" w:rsidR="00067F10" w:rsidRPr="00067F10" w:rsidRDefault="00067F10" w:rsidP="00067F10">
      <w:pPr>
        <w:rPr>
          <w:lang w:val="en-IN"/>
        </w:rPr>
      </w:pPr>
      <w:r w:rsidRPr="00067F10">
        <w:rPr>
          <w:lang w:val="en-IN"/>
        </w:rPr>
        <w:t>A zero difference between these responses indicates time invariance.</w:t>
      </w:r>
    </w:p>
    <w:p w14:paraId="638A7059" w14:textId="77777777" w:rsidR="00067F10" w:rsidRPr="00067F10" w:rsidRDefault="00067F10" w:rsidP="00067F10">
      <w:pPr>
        <w:rPr>
          <w:b/>
          <w:bCs/>
          <w:lang w:val="en-IN"/>
        </w:rPr>
      </w:pPr>
      <w:r w:rsidRPr="00067F10">
        <w:rPr>
          <w:b/>
          <w:bCs/>
          <w:lang w:val="en-IN"/>
        </w:rPr>
        <w:t>3. Causality</w:t>
      </w:r>
    </w:p>
    <w:p w14:paraId="5104EA23" w14:textId="77777777" w:rsidR="00067F10" w:rsidRPr="00067F10" w:rsidRDefault="00067F10" w:rsidP="00067F10">
      <w:pPr>
        <w:rPr>
          <w:lang w:val="en-IN"/>
        </w:rPr>
      </w:pPr>
      <w:r w:rsidRPr="00067F10">
        <w:rPr>
          <w:lang w:val="en-IN"/>
        </w:rPr>
        <w:t>A system is causal if its output at the present time depends only on present and past input values.</w:t>
      </w:r>
    </w:p>
    <w:p w14:paraId="44971875" w14:textId="77777777" w:rsidR="00067F10" w:rsidRPr="00067F10" w:rsidRDefault="00067F10" w:rsidP="00067F10">
      <w:pPr>
        <w:numPr>
          <w:ilvl w:val="0"/>
          <w:numId w:val="33"/>
        </w:numPr>
        <w:rPr>
          <w:lang w:val="en-IN"/>
        </w:rPr>
      </w:pPr>
      <w:r w:rsidRPr="00067F10">
        <w:rPr>
          <w:lang w:val="en-IN"/>
        </w:rPr>
        <w:t>(y[n]=x[n]+x[n-1]): Causal system.</w:t>
      </w:r>
    </w:p>
    <w:p w14:paraId="73920EE0" w14:textId="77777777" w:rsidR="00067F10" w:rsidRPr="00067F10" w:rsidRDefault="00067F10" w:rsidP="00067F10">
      <w:pPr>
        <w:numPr>
          <w:ilvl w:val="0"/>
          <w:numId w:val="33"/>
        </w:numPr>
        <w:rPr>
          <w:lang w:val="en-IN"/>
        </w:rPr>
      </w:pPr>
      <w:r w:rsidRPr="00067F10">
        <w:rPr>
          <w:lang w:val="en-IN"/>
        </w:rPr>
        <w:t>(y[n]=x[n+1]): Non-causal system because it depends on a future input value.</w:t>
      </w:r>
    </w:p>
    <w:p w14:paraId="4551A76D" w14:textId="77777777" w:rsidR="00067F10" w:rsidRPr="00067F10" w:rsidRDefault="00067F10" w:rsidP="00067F10">
      <w:pPr>
        <w:rPr>
          <w:b/>
          <w:bCs/>
          <w:lang w:val="en-IN"/>
        </w:rPr>
      </w:pPr>
      <w:r w:rsidRPr="00067F10">
        <w:rPr>
          <w:b/>
          <w:bCs/>
          <w:lang w:val="en-IN"/>
        </w:rPr>
        <w:t xml:space="preserve">4. </w:t>
      </w:r>
      <w:proofErr w:type="spellStart"/>
      <w:r w:rsidRPr="00067F10">
        <w:rPr>
          <w:b/>
          <w:bCs/>
          <w:lang w:val="en-IN"/>
        </w:rPr>
        <w:t>Memorylessness</w:t>
      </w:r>
      <w:proofErr w:type="spellEnd"/>
    </w:p>
    <w:p w14:paraId="6890EAC5" w14:textId="77777777" w:rsidR="00067F10" w:rsidRPr="00067F10" w:rsidRDefault="00067F10" w:rsidP="00067F10">
      <w:pPr>
        <w:rPr>
          <w:lang w:val="en-IN"/>
        </w:rPr>
      </w:pPr>
      <w:r w:rsidRPr="00067F10">
        <w:rPr>
          <w:lang w:val="en-IN"/>
        </w:rPr>
        <w:t>A system is memoryless if its output depends only on the input at the same instant.</w:t>
      </w:r>
    </w:p>
    <w:p w14:paraId="1A8B702B" w14:textId="77777777" w:rsidR="00067F10" w:rsidRPr="00067F10" w:rsidRDefault="00067F10" w:rsidP="00067F10">
      <w:pPr>
        <w:numPr>
          <w:ilvl w:val="0"/>
          <w:numId w:val="34"/>
        </w:numPr>
        <w:rPr>
          <w:lang w:val="en-IN"/>
        </w:rPr>
      </w:pPr>
      <w:r w:rsidRPr="00067F10">
        <w:rPr>
          <w:lang w:val="en-IN"/>
        </w:rPr>
        <w:t>(y[n]=3x[n]): Memoryless system.</w:t>
      </w:r>
    </w:p>
    <w:p w14:paraId="725AEAF9" w14:textId="77777777" w:rsidR="00067F10" w:rsidRPr="00067F10" w:rsidRDefault="00067F10" w:rsidP="00067F10">
      <w:pPr>
        <w:numPr>
          <w:ilvl w:val="0"/>
          <w:numId w:val="34"/>
        </w:numPr>
        <w:rPr>
          <w:lang w:val="en-IN"/>
        </w:rPr>
      </w:pPr>
      <w:r w:rsidRPr="00067F10">
        <w:rPr>
          <w:lang w:val="en-IN"/>
        </w:rPr>
        <w:t>(y[n]=x[n]+x[n-1]): Dynamic system because it depends on a previous input value.</w:t>
      </w:r>
    </w:p>
    <w:p w14:paraId="24F54BFE" w14:textId="77777777" w:rsidR="00067F10" w:rsidRPr="00067F10" w:rsidRDefault="00067F10" w:rsidP="00067F10">
      <w:pPr>
        <w:rPr>
          <w:b/>
          <w:bCs/>
          <w:lang w:val="en-IN"/>
        </w:rPr>
      </w:pPr>
      <w:r w:rsidRPr="00067F10">
        <w:rPr>
          <w:b/>
          <w:bCs/>
          <w:lang w:val="en-IN"/>
        </w:rPr>
        <w:t>5. BIBO Stability</w:t>
      </w:r>
    </w:p>
    <w:p w14:paraId="71711AB9" w14:textId="77777777" w:rsidR="00067F10" w:rsidRPr="00067F10" w:rsidRDefault="00067F10" w:rsidP="00067F10">
      <w:pPr>
        <w:rPr>
          <w:lang w:val="en-IN"/>
        </w:rPr>
      </w:pPr>
      <w:r w:rsidRPr="00067F10">
        <w:rPr>
          <w:lang w:val="en-IN"/>
        </w:rPr>
        <w:t>A system is BIBO (Bounded-Input, Bounded-Output) stable if every bounded input produces a bounded output.</w:t>
      </w:r>
    </w:p>
    <w:p w14:paraId="1B1B280A" w14:textId="77777777" w:rsidR="00067F10" w:rsidRPr="00067F10" w:rsidRDefault="00067F10" w:rsidP="00067F10">
      <w:pPr>
        <w:rPr>
          <w:lang w:val="en-IN"/>
        </w:rPr>
      </w:pPr>
      <w:r w:rsidRPr="00067F10">
        <w:rPr>
          <w:lang w:val="en-IN"/>
        </w:rPr>
        <w:t>[</w:t>
      </w:r>
      <w:r w:rsidRPr="00067F10">
        <w:rPr>
          <w:lang w:val="en-IN"/>
        </w:rPr>
        <w:br/>
        <w:t>|x[n]|\</w:t>
      </w:r>
      <w:proofErr w:type="spellStart"/>
      <w:r w:rsidRPr="00067F10">
        <w:rPr>
          <w:lang w:val="en-IN"/>
        </w:rPr>
        <w:t>leq</w:t>
      </w:r>
      <w:proofErr w:type="spellEnd"/>
      <w:r w:rsidRPr="00067F10">
        <w:rPr>
          <w:lang w:val="en-IN"/>
        </w:rPr>
        <w:t xml:space="preserve"> </w:t>
      </w:r>
      <w:proofErr w:type="spellStart"/>
      <w:r w:rsidRPr="00067F10">
        <w:rPr>
          <w:lang w:val="en-IN"/>
        </w:rPr>
        <w:t>M_x</w:t>
      </w:r>
      <w:proofErr w:type="spellEnd"/>
      <w:r w:rsidRPr="00067F10">
        <w:rPr>
          <w:lang w:val="en-IN"/>
        </w:rPr>
        <w:t>&lt;\</w:t>
      </w:r>
      <w:proofErr w:type="spellStart"/>
      <w:r w:rsidRPr="00067F10">
        <w:rPr>
          <w:lang w:val="en-IN"/>
        </w:rPr>
        <w:t>infty</w:t>
      </w:r>
      <w:proofErr w:type="spellEnd"/>
      <w:r w:rsidRPr="00067F10">
        <w:rPr>
          <w:lang w:val="en-IN"/>
        </w:rPr>
        <w:br/>
        <w:t>]</w:t>
      </w:r>
    </w:p>
    <w:p w14:paraId="7BDBD2C8" w14:textId="77777777" w:rsidR="00067F10" w:rsidRPr="00067F10" w:rsidRDefault="00067F10" w:rsidP="00067F10">
      <w:pPr>
        <w:rPr>
          <w:lang w:val="en-IN"/>
        </w:rPr>
      </w:pPr>
      <w:r w:rsidRPr="00067F10">
        <w:rPr>
          <w:lang w:val="en-IN"/>
        </w:rPr>
        <w:t>must imply</w:t>
      </w:r>
    </w:p>
    <w:p w14:paraId="3B3249FA" w14:textId="77777777" w:rsidR="00067F10" w:rsidRPr="00067F10" w:rsidRDefault="00067F10" w:rsidP="00067F10">
      <w:pPr>
        <w:rPr>
          <w:lang w:val="en-IN"/>
        </w:rPr>
      </w:pPr>
      <w:r w:rsidRPr="00067F10">
        <w:rPr>
          <w:lang w:val="en-IN"/>
        </w:rPr>
        <w:t>[</w:t>
      </w:r>
      <w:r w:rsidRPr="00067F10">
        <w:rPr>
          <w:lang w:val="en-IN"/>
        </w:rPr>
        <w:br/>
        <w:t>|y[n]|\</w:t>
      </w:r>
      <w:proofErr w:type="spellStart"/>
      <w:r w:rsidRPr="00067F10">
        <w:rPr>
          <w:lang w:val="en-IN"/>
        </w:rPr>
        <w:t>leq</w:t>
      </w:r>
      <w:proofErr w:type="spellEnd"/>
      <w:r w:rsidRPr="00067F10">
        <w:rPr>
          <w:lang w:val="en-IN"/>
        </w:rPr>
        <w:t xml:space="preserve"> </w:t>
      </w:r>
      <w:proofErr w:type="spellStart"/>
      <w:r w:rsidRPr="00067F10">
        <w:rPr>
          <w:lang w:val="en-IN"/>
        </w:rPr>
        <w:t>M_y</w:t>
      </w:r>
      <w:proofErr w:type="spellEnd"/>
      <w:r w:rsidRPr="00067F10">
        <w:rPr>
          <w:lang w:val="en-IN"/>
        </w:rPr>
        <w:t>&lt;\</w:t>
      </w:r>
      <w:proofErr w:type="spellStart"/>
      <w:r w:rsidRPr="00067F10">
        <w:rPr>
          <w:lang w:val="en-IN"/>
        </w:rPr>
        <w:t>infty</w:t>
      </w:r>
      <w:proofErr w:type="spellEnd"/>
      <w:r w:rsidRPr="00067F10">
        <w:rPr>
          <w:lang w:val="en-IN"/>
        </w:rPr>
        <w:br/>
        <w:t>]</w:t>
      </w:r>
    </w:p>
    <w:p w14:paraId="134CD776" w14:textId="77777777" w:rsidR="00067F10" w:rsidRPr="00067F10" w:rsidRDefault="00067F10" w:rsidP="00067F10">
      <w:pPr>
        <w:rPr>
          <w:lang w:val="en-IN"/>
        </w:rPr>
      </w:pPr>
      <w:r w:rsidRPr="00067F10">
        <w:rPr>
          <w:lang w:val="en-IN"/>
        </w:rPr>
        <w:t>For example:</w:t>
      </w:r>
    </w:p>
    <w:p w14:paraId="05F282F7" w14:textId="77777777" w:rsidR="00067F10" w:rsidRPr="00067F10" w:rsidRDefault="00067F10" w:rsidP="00067F10">
      <w:pPr>
        <w:numPr>
          <w:ilvl w:val="0"/>
          <w:numId w:val="35"/>
        </w:numPr>
        <w:rPr>
          <w:lang w:val="en-IN"/>
        </w:rPr>
      </w:pPr>
      <w:r w:rsidRPr="00067F10">
        <w:rPr>
          <w:lang w:val="en-IN"/>
        </w:rPr>
        <w:t>(y[n]=2x[n]): Stable system.</w:t>
      </w:r>
    </w:p>
    <w:p w14:paraId="439700F1" w14:textId="77777777" w:rsidR="00067F10" w:rsidRPr="00067F10" w:rsidRDefault="00067F10" w:rsidP="00067F10">
      <w:pPr>
        <w:numPr>
          <w:ilvl w:val="0"/>
          <w:numId w:val="35"/>
        </w:numPr>
        <w:rPr>
          <w:lang w:val="en-IN"/>
        </w:rPr>
      </w:pPr>
      <w:r w:rsidRPr="00067F10">
        <w:rPr>
          <w:lang w:val="en-IN"/>
        </w:rPr>
        <w:t>(y[n]=</w:t>
      </w:r>
      <w:proofErr w:type="spellStart"/>
      <w:r w:rsidRPr="00067F10">
        <w:rPr>
          <w:lang w:val="en-IN"/>
        </w:rPr>
        <w:t>nx</w:t>
      </w:r>
      <w:proofErr w:type="spellEnd"/>
      <w:r w:rsidRPr="00067F10">
        <w:rPr>
          <w:lang w:val="en-IN"/>
        </w:rPr>
        <w:t>[n]): Unstable system because a bounded constant input can produce an unbounded output as (n) increases.</w:t>
      </w:r>
    </w:p>
    <w:p w14:paraId="130BF4C5" w14:textId="77777777" w:rsidR="00067F10" w:rsidRPr="00067F10" w:rsidRDefault="00067F10" w:rsidP="00067F10">
      <w:pPr>
        <w:rPr>
          <w:b/>
          <w:bCs/>
          <w:lang w:val="en-IN"/>
        </w:rPr>
      </w:pPr>
      <w:r w:rsidRPr="00067F10">
        <w:rPr>
          <w:b/>
          <w:bCs/>
          <w:lang w:val="en-IN"/>
        </w:rPr>
        <w:t>EXPERIMENTAL PROCEDURE</w:t>
      </w:r>
    </w:p>
    <w:p w14:paraId="4CB9ED87" w14:textId="77777777" w:rsidR="00067F10" w:rsidRPr="00067F10" w:rsidRDefault="00067F10" w:rsidP="00067F10">
      <w:pPr>
        <w:numPr>
          <w:ilvl w:val="0"/>
          <w:numId w:val="36"/>
        </w:numPr>
        <w:rPr>
          <w:lang w:val="en-IN"/>
        </w:rPr>
      </w:pPr>
      <w:r w:rsidRPr="00067F10">
        <w:rPr>
          <w:lang w:val="en-IN"/>
        </w:rPr>
        <w:t>Define the time vector and generate two test input signals in MATLAB.</w:t>
      </w:r>
    </w:p>
    <w:p w14:paraId="13DA2438" w14:textId="77777777" w:rsidR="00067F10" w:rsidRPr="00067F10" w:rsidRDefault="00067F10" w:rsidP="00067F10">
      <w:pPr>
        <w:numPr>
          <w:ilvl w:val="0"/>
          <w:numId w:val="36"/>
        </w:numPr>
        <w:rPr>
          <w:lang w:val="en-IN"/>
        </w:rPr>
      </w:pPr>
      <w:r w:rsidRPr="00067F10">
        <w:rPr>
          <w:lang w:val="en-IN"/>
        </w:rPr>
        <w:lastRenderedPageBreak/>
        <w:t>Apply the selected system to each input individually.</w:t>
      </w:r>
    </w:p>
    <w:p w14:paraId="32AC3975" w14:textId="77777777" w:rsidR="00067F10" w:rsidRPr="00067F10" w:rsidRDefault="00067F10" w:rsidP="00067F10">
      <w:pPr>
        <w:numPr>
          <w:ilvl w:val="0"/>
          <w:numId w:val="36"/>
        </w:numPr>
        <w:rPr>
          <w:lang w:val="en-IN"/>
        </w:rPr>
      </w:pPr>
      <w:r w:rsidRPr="00067F10">
        <w:rPr>
          <w:lang w:val="en-IN"/>
        </w:rPr>
        <w:t>Verify linearity by comparing the response to a weighted sum of inputs with the weighted sum of individual responses.</w:t>
      </w:r>
    </w:p>
    <w:p w14:paraId="1425116D" w14:textId="77777777" w:rsidR="00067F10" w:rsidRPr="00067F10" w:rsidRDefault="00067F10" w:rsidP="00067F10">
      <w:pPr>
        <w:numPr>
          <w:ilvl w:val="0"/>
          <w:numId w:val="36"/>
        </w:numPr>
        <w:rPr>
          <w:lang w:val="en-IN"/>
        </w:rPr>
      </w:pPr>
      <w:r w:rsidRPr="00067F10">
        <w:rPr>
          <w:lang w:val="en-IN"/>
        </w:rPr>
        <w:t>Verify time invariance by shifting the input and comparing the resulting output with the shifted original output.</w:t>
      </w:r>
    </w:p>
    <w:p w14:paraId="6D1A46DB" w14:textId="77777777" w:rsidR="00067F10" w:rsidRPr="00067F10" w:rsidRDefault="00067F10" w:rsidP="00067F10">
      <w:pPr>
        <w:numPr>
          <w:ilvl w:val="0"/>
          <w:numId w:val="36"/>
        </w:numPr>
        <w:rPr>
          <w:lang w:val="en-IN"/>
        </w:rPr>
      </w:pPr>
      <w:r w:rsidRPr="00067F10">
        <w:rPr>
          <w:lang w:val="en-IN"/>
        </w:rPr>
        <w:t>Test causality using systems that depend on present, past, or future input values.</w:t>
      </w:r>
    </w:p>
    <w:p w14:paraId="241D2B9B" w14:textId="77777777" w:rsidR="00067F10" w:rsidRPr="00067F10" w:rsidRDefault="00067F10" w:rsidP="00067F10">
      <w:pPr>
        <w:numPr>
          <w:ilvl w:val="0"/>
          <w:numId w:val="36"/>
        </w:numPr>
        <w:rPr>
          <w:lang w:val="en-IN"/>
        </w:rPr>
      </w:pPr>
      <w:r w:rsidRPr="00067F10">
        <w:rPr>
          <w:lang w:val="en-IN"/>
        </w:rPr>
        <w:t xml:space="preserve">Test </w:t>
      </w:r>
      <w:proofErr w:type="spellStart"/>
      <w:r w:rsidRPr="00067F10">
        <w:rPr>
          <w:lang w:val="en-IN"/>
        </w:rPr>
        <w:t>memorylessness</w:t>
      </w:r>
      <w:proofErr w:type="spellEnd"/>
      <w:r w:rsidRPr="00067F10">
        <w:rPr>
          <w:lang w:val="en-IN"/>
        </w:rPr>
        <w:t xml:space="preserve"> by checking whether the output depends only on the current input.</w:t>
      </w:r>
    </w:p>
    <w:p w14:paraId="0E1EB074" w14:textId="77777777" w:rsidR="00067F10" w:rsidRPr="00067F10" w:rsidRDefault="00067F10" w:rsidP="00067F10">
      <w:pPr>
        <w:numPr>
          <w:ilvl w:val="0"/>
          <w:numId w:val="36"/>
        </w:numPr>
        <w:rPr>
          <w:lang w:val="en-IN"/>
        </w:rPr>
      </w:pPr>
      <w:r w:rsidRPr="00067F10">
        <w:rPr>
          <w:lang w:val="en-IN"/>
        </w:rPr>
        <w:t>Test BIBO stability using bounded inputs and observe whether the output remains bounded.</w:t>
      </w:r>
    </w:p>
    <w:p w14:paraId="4A640F22" w14:textId="77777777" w:rsidR="00067F10" w:rsidRPr="00067F10" w:rsidRDefault="00067F10" w:rsidP="00067F10">
      <w:pPr>
        <w:numPr>
          <w:ilvl w:val="0"/>
          <w:numId w:val="36"/>
        </w:numPr>
        <w:rPr>
          <w:lang w:val="en-IN"/>
        </w:rPr>
      </w:pPr>
      <w:r w:rsidRPr="00067F10">
        <w:rPr>
          <w:lang w:val="en-IN"/>
        </w:rPr>
        <w:t>Plot the results, calculate numerical errors, and record the system classifications.</w:t>
      </w:r>
    </w:p>
    <w:p w14:paraId="7BA55FA4" w14:textId="77777777" w:rsidR="00067F10" w:rsidRPr="00067F10" w:rsidRDefault="00067F10" w:rsidP="00067F10">
      <w:pPr>
        <w:rPr>
          <w:b/>
          <w:bCs/>
          <w:lang w:val="en-IN"/>
        </w:rPr>
      </w:pPr>
      <w:r w:rsidRPr="00067F10">
        <w:rPr>
          <w:b/>
          <w:bCs/>
          <w:lang w:val="en-IN"/>
        </w:rPr>
        <w:t>KEY CONDITIONS AND THRESHOLD VALUES</w:t>
      </w:r>
    </w:p>
    <w:p w14:paraId="1253240C" w14:textId="77777777" w:rsidR="00067F10" w:rsidRPr="00067F10" w:rsidRDefault="00067F10" w:rsidP="00067F10">
      <w:pPr>
        <w:numPr>
          <w:ilvl w:val="0"/>
          <w:numId w:val="37"/>
        </w:numPr>
        <w:rPr>
          <w:lang w:val="en-IN"/>
        </w:rPr>
      </w:pPr>
      <w:r w:rsidRPr="00067F10">
        <w:rPr>
          <w:lang w:val="en-IN"/>
        </w:rPr>
        <w:t>Use identical time or sample grids for comparisons.</w:t>
      </w:r>
    </w:p>
    <w:p w14:paraId="1A9A9171" w14:textId="77777777" w:rsidR="00067F10" w:rsidRPr="00067F10" w:rsidRDefault="00067F10" w:rsidP="00067F10">
      <w:pPr>
        <w:numPr>
          <w:ilvl w:val="0"/>
          <w:numId w:val="37"/>
        </w:numPr>
        <w:rPr>
          <w:lang w:val="en-IN"/>
        </w:rPr>
      </w:pPr>
      <w:r w:rsidRPr="00067F10">
        <w:rPr>
          <w:lang w:val="en-IN"/>
        </w:rPr>
        <w:t>Use the same scaling coefficients in both sides of the linearity test.</w:t>
      </w:r>
    </w:p>
    <w:p w14:paraId="36CA4E8E" w14:textId="77777777" w:rsidR="00067F10" w:rsidRPr="00067F10" w:rsidRDefault="00067F10" w:rsidP="00067F10">
      <w:pPr>
        <w:numPr>
          <w:ilvl w:val="0"/>
          <w:numId w:val="37"/>
        </w:numPr>
        <w:rPr>
          <w:lang w:val="en-IN"/>
        </w:rPr>
      </w:pPr>
      <w:r w:rsidRPr="00067F10">
        <w:rPr>
          <w:lang w:val="en-IN"/>
        </w:rPr>
        <w:t>Exclude boundary samples affected by interpolation when calculating time-invariance error.</w:t>
      </w:r>
    </w:p>
    <w:p w14:paraId="0A346166" w14:textId="77777777" w:rsidR="00067F10" w:rsidRPr="00067F10" w:rsidRDefault="00067F10" w:rsidP="00067F10">
      <w:pPr>
        <w:numPr>
          <w:ilvl w:val="0"/>
          <w:numId w:val="37"/>
        </w:numPr>
        <w:rPr>
          <w:lang w:val="en-IN"/>
        </w:rPr>
      </w:pPr>
      <w:r w:rsidRPr="00067F10">
        <w:rPr>
          <w:lang w:val="en-IN"/>
        </w:rPr>
        <w:t>Small floating-point differences are acceptable.</w:t>
      </w:r>
    </w:p>
    <w:p w14:paraId="1689484B" w14:textId="77777777" w:rsidR="00067F10" w:rsidRPr="00067F10" w:rsidRDefault="00067F10" w:rsidP="00067F10">
      <w:pPr>
        <w:numPr>
          <w:ilvl w:val="0"/>
          <w:numId w:val="37"/>
        </w:numPr>
        <w:rPr>
          <w:lang w:val="en-IN"/>
        </w:rPr>
      </w:pPr>
      <w:r w:rsidRPr="00067F10">
        <w:rPr>
          <w:lang w:val="en-IN"/>
        </w:rPr>
        <w:t>A system must satisfy both homogeneity and additivity to be linear.</w:t>
      </w:r>
    </w:p>
    <w:p w14:paraId="2BA72E9A" w14:textId="77777777" w:rsidR="00067F10" w:rsidRPr="00067F10" w:rsidRDefault="00067F10" w:rsidP="00067F10">
      <w:pPr>
        <w:numPr>
          <w:ilvl w:val="0"/>
          <w:numId w:val="37"/>
        </w:numPr>
        <w:rPr>
          <w:lang w:val="en-IN"/>
        </w:rPr>
      </w:pPr>
      <w:r w:rsidRPr="00067F10">
        <w:rPr>
          <w:lang w:val="en-IN"/>
        </w:rPr>
        <w:t>A causal system must not depend on future input values.</w:t>
      </w:r>
    </w:p>
    <w:p w14:paraId="47B39D1E" w14:textId="77777777" w:rsidR="00067F10" w:rsidRPr="00067F10" w:rsidRDefault="00067F10" w:rsidP="00067F10">
      <w:pPr>
        <w:numPr>
          <w:ilvl w:val="0"/>
          <w:numId w:val="37"/>
        </w:numPr>
        <w:rPr>
          <w:lang w:val="en-IN"/>
        </w:rPr>
      </w:pPr>
      <w:r w:rsidRPr="00067F10">
        <w:rPr>
          <w:lang w:val="en-IN"/>
        </w:rPr>
        <w:t>A memoryless system depends only on the present input.</w:t>
      </w:r>
    </w:p>
    <w:p w14:paraId="509F5333" w14:textId="77777777" w:rsidR="00067F10" w:rsidRPr="00067F10" w:rsidRDefault="00067F10" w:rsidP="00067F10">
      <w:pPr>
        <w:numPr>
          <w:ilvl w:val="0"/>
          <w:numId w:val="37"/>
        </w:numPr>
        <w:rPr>
          <w:lang w:val="en-IN"/>
        </w:rPr>
      </w:pPr>
      <w:r w:rsidRPr="00067F10">
        <w:rPr>
          <w:lang w:val="en-IN"/>
        </w:rPr>
        <w:t>A BIBO-stable system must produce bounded outputs for every bounded input.</w:t>
      </w:r>
    </w:p>
    <w:p w14:paraId="0B47BA6D" w14:textId="77777777" w:rsidR="00067F10" w:rsidRPr="00067F10" w:rsidRDefault="00067F10" w:rsidP="00067F10">
      <w:pPr>
        <w:rPr>
          <w:b/>
          <w:bCs/>
          <w:lang w:val="en-IN"/>
        </w:rPr>
      </w:pPr>
      <w:r w:rsidRPr="00067F10">
        <w:rPr>
          <w:b/>
          <w:bCs/>
          <w:lang w:val="en-IN"/>
        </w:rPr>
        <w:t>MATLAB CODING</w:t>
      </w:r>
    </w:p>
    <w:p w14:paraId="59C7947A" w14:textId="77777777" w:rsidR="00067F10" w:rsidRPr="00067F10" w:rsidRDefault="00067F10" w:rsidP="00067F10">
      <w:pPr>
        <w:rPr>
          <w:lang w:val="en-IN"/>
        </w:rPr>
      </w:pPr>
      <w:r w:rsidRPr="00067F10">
        <w:rPr>
          <w:lang w:val="en-IN"/>
        </w:rPr>
        <w:t>% Experiment 4: Verification of System Properties</w:t>
      </w:r>
    </w:p>
    <w:p w14:paraId="589804F4" w14:textId="77777777" w:rsidR="00067F10" w:rsidRPr="00067F10" w:rsidRDefault="00067F10" w:rsidP="00067F10">
      <w:pPr>
        <w:rPr>
          <w:lang w:val="en-IN"/>
        </w:rPr>
      </w:pPr>
      <w:proofErr w:type="spellStart"/>
      <w:r w:rsidRPr="00067F10">
        <w:rPr>
          <w:lang w:val="en-IN"/>
        </w:rPr>
        <w:t>clc</w:t>
      </w:r>
      <w:proofErr w:type="spellEnd"/>
      <w:r w:rsidRPr="00067F10">
        <w:rPr>
          <w:lang w:val="en-IN"/>
        </w:rPr>
        <w:t>;</w:t>
      </w:r>
    </w:p>
    <w:p w14:paraId="5B02EF6A" w14:textId="77777777" w:rsidR="00067F10" w:rsidRPr="00067F10" w:rsidRDefault="00067F10" w:rsidP="00067F10">
      <w:pPr>
        <w:rPr>
          <w:lang w:val="en-IN"/>
        </w:rPr>
      </w:pPr>
      <w:r w:rsidRPr="00067F10">
        <w:rPr>
          <w:lang w:val="en-IN"/>
        </w:rPr>
        <w:t>clear;</w:t>
      </w:r>
    </w:p>
    <w:p w14:paraId="1AA78921" w14:textId="77777777" w:rsidR="00067F10" w:rsidRPr="00067F10" w:rsidRDefault="00067F10" w:rsidP="00067F10">
      <w:pPr>
        <w:rPr>
          <w:lang w:val="en-IN"/>
        </w:rPr>
      </w:pPr>
      <w:r w:rsidRPr="00067F10">
        <w:rPr>
          <w:lang w:val="en-IN"/>
        </w:rPr>
        <w:t>close all;</w:t>
      </w:r>
    </w:p>
    <w:p w14:paraId="284485BD" w14:textId="77777777" w:rsidR="00067F10" w:rsidRPr="00067F10" w:rsidRDefault="00067F10" w:rsidP="00067F10">
      <w:pPr>
        <w:rPr>
          <w:lang w:val="en-IN"/>
        </w:rPr>
      </w:pPr>
    </w:p>
    <w:p w14:paraId="67CB79D3" w14:textId="77777777" w:rsidR="00067F10" w:rsidRPr="00067F10" w:rsidRDefault="00067F10" w:rsidP="00067F10">
      <w:pPr>
        <w:rPr>
          <w:lang w:val="en-IN"/>
        </w:rPr>
      </w:pPr>
      <w:r w:rsidRPr="00067F10">
        <w:rPr>
          <w:lang w:val="en-IN"/>
        </w:rPr>
        <w:t>%% Part 1: Linearity and Time Invariance</w:t>
      </w:r>
    </w:p>
    <w:p w14:paraId="040D8F83" w14:textId="77777777" w:rsidR="00067F10" w:rsidRPr="00067F10" w:rsidRDefault="00067F10" w:rsidP="00067F10">
      <w:pPr>
        <w:rPr>
          <w:lang w:val="en-IN"/>
        </w:rPr>
      </w:pPr>
      <w:r w:rsidRPr="00067F10">
        <w:rPr>
          <w:lang w:val="en-IN"/>
        </w:rPr>
        <w:t>dt = 0.001;</w:t>
      </w:r>
    </w:p>
    <w:p w14:paraId="174751BC" w14:textId="77777777" w:rsidR="00067F10" w:rsidRPr="00067F10" w:rsidRDefault="00067F10" w:rsidP="00067F10">
      <w:pPr>
        <w:rPr>
          <w:lang w:val="en-IN"/>
        </w:rPr>
      </w:pPr>
      <w:r w:rsidRPr="00067F10">
        <w:rPr>
          <w:lang w:val="en-IN"/>
        </w:rPr>
        <w:t>t = -</w:t>
      </w:r>
      <w:proofErr w:type="gramStart"/>
      <w:r w:rsidRPr="00067F10">
        <w:rPr>
          <w:lang w:val="en-IN"/>
        </w:rPr>
        <w:t>1:dt</w:t>
      </w:r>
      <w:proofErr w:type="gramEnd"/>
      <w:r w:rsidRPr="00067F10">
        <w:rPr>
          <w:lang w:val="en-IN"/>
        </w:rPr>
        <w:t>:1;</w:t>
      </w:r>
    </w:p>
    <w:p w14:paraId="2617552B" w14:textId="77777777" w:rsidR="00067F10" w:rsidRPr="00067F10" w:rsidRDefault="00067F10" w:rsidP="00067F10">
      <w:pPr>
        <w:rPr>
          <w:lang w:val="en-IN"/>
        </w:rPr>
      </w:pPr>
    </w:p>
    <w:p w14:paraId="682B0B1D" w14:textId="77777777" w:rsidR="00067F10" w:rsidRPr="00067F10" w:rsidRDefault="00067F10" w:rsidP="00067F10">
      <w:pPr>
        <w:rPr>
          <w:lang w:val="en-IN"/>
        </w:rPr>
      </w:pPr>
      <w:r w:rsidRPr="00067F10">
        <w:rPr>
          <w:lang w:val="en-IN"/>
        </w:rPr>
        <w:t>x1 = sin(2*pi*5*t);</w:t>
      </w:r>
    </w:p>
    <w:p w14:paraId="56565617" w14:textId="77777777" w:rsidR="00067F10" w:rsidRPr="00067F10" w:rsidRDefault="00067F10" w:rsidP="00067F10">
      <w:pPr>
        <w:rPr>
          <w:lang w:val="en-IN"/>
        </w:rPr>
      </w:pPr>
      <w:r w:rsidRPr="00067F10">
        <w:rPr>
          <w:lang w:val="en-IN"/>
        </w:rPr>
        <w:lastRenderedPageBreak/>
        <w:t>x2 = cos(2*pi*5*t);</w:t>
      </w:r>
    </w:p>
    <w:p w14:paraId="4931822D" w14:textId="77777777" w:rsidR="00067F10" w:rsidRPr="00067F10" w:rsidRDefault="00067F10" w:rsidP="00067F10">
      <w:pPr>
        <w:rPr>
          <w:lang w:val="en-IN"/>
        </w:rPr>
      </w:pPr>
    </w:p>
    <w:p w14:paraId="0B5BDFAD" w14:textId="77777777" w:rsidR="00067F10" w:rsidRPr="00067F10" w:rsidRDefault="00067F10" w:rsidP="00067F10">
      <w:pPr>
        <w:rPr>
          <w:lang w:val="en-IN"/>
        </w:rPr>
      </w:pPr>
      <w:r w:rsidRPr="00067F10">
        <w:rPr>
          <w:lang w:val="en-IN"/>
        </w:rPr>
        <w:t>a = 2;</w:t>
      </w:r>
    </w:p>
    <w:p w14:paraId="5EA0B5D4" w14:textId="77777777" w:rsidR="00067F10" w:rsidRPr="00067F10" w:rsidRDefault="00067F10" w:rsidP="00067F10">
      <w:pPr>
        <w:rPr>
          <w:lang w:val="en-IN"/>
        </w:rPr>
      </w:pPr>
      <w:r w:rsidRPr="00067F10">
        <w:rPr>
          <w:lang w:val="en-IN"/>
        </w:rPr>
        <w:t>b = 3;</w:t>
      </w:r>
    </w:p>
    <w:p w14:paraId="566C78E1" w14:textId="77777777" w:rsidR="00067F10" w:rsidRPr="00067F10" w:rsidRDefault="00067F10" w:rsidP="00067F10">
      <w:pPr>
        <w:rPr>
          <w:lang w:val="en-IN"/>
        </w:rPr>
      </w:pPr>
      <w:r w:rsidRPr="00067F10">
        <w:rPr>
          <w:lang w:val="en-IN"/>
        </w:rPr>
        <w:t>t0 = 0.2;</w:t>
      </w:r>
    </w:p>
    <w:p w14:paraId="1A663B0A" w14:textId="77777777" w:rsidR="00067F10" w:rsidRPr="00067F10" w:rsidRDefault="00067F10" w:rsidP="00067F10">
      <w:pPr>
        <w:rPr>
          <w:lang w:val="en-IN"/>
        </w:rPr>
      </w:pPr>
    </w:p>
    <w:p w14:paraId="5EF3A64E" w14:textId="77777777" w:rsidR="00067F10" w:rsidRPr="00067F10" w:rsidRDefault="00067F10" w:rsidP="00067F10">
      <w:pPr>
        <w:rPr>
          <w:lang w:val="en-IN"/>
        </w:rPr>
      </w:pPr>
      <w:r w:rsidRPr="00067F10">
        <w:rPr>
          <w:lang w:val="en-IN"/>
        </w:rPr>
        <w:t>% Linear, time-invariant system: y(t) = 2x(t)</w:t>
      </w:r>
    </w:p>
    <w:p w14:paraId="443FD69A" w14:textId="77777777" w:rsidR="00067F10" w:rsidRPr="00067F10" w:rsidRDefault="00067F10" w:rsidP="00067F10">
      <w:pPr>
        <w:rPr>
          <w:lang w:val="en-IN"/>
        </w:rPr>
      </w:pPr>
      <w:r w:rsidRPr="00067F10">
        <w:rPr>
          <w:lang w:val="en-IN"/>
        </w:rPr>
        <w:t>T = @(x) 2*x;</w:t>
      </w:r>
    </w:p>
    <w:p w14:paraId="6018AABC" w14:textId="77777777" w:rsidR="00067F10" w:rsidRPr="00067F10" w:rsidRDefault="00067F10" w:rsidP="00067F10">
      <w:pPr>
        <w:rPr>
          <w:lang w:val="en-IN"/>
        </w:rPr>
      </w:pPr>
    </w:p>
    <w:p w14:paraId="2D5AD181" w14:textId="77777777" w:rsidR="00067F10" w:rsidRPr="00067F10" w:rsidRDefault="00067F10" w:rsidP="00067F10">
      <w:pPr>
        <w:rPr>
          <w:lang w:val="en-IN"/>
        </w:rPr>
      </w:pPr>
      <w:r w:rsidRPr="00067F10">
        <w:rPr>
          <w:lang w:val="en-IN"/>
        </w:rPr>
        <w:t>% Linearity verification</w:t>
      </w:r>
    </w:p>
    <w:p w14:paraId="10240839" w14:textId="77777777" w:rsidR="00067F10" w:rsidRPr="00067F10" w:rsidRDefault="00067F10" w:rsidP="00067F10">
      <w:pPr>
        <w:rPr>
          <w:lang w:val="en-IN"/>
        </w:rPr>
      </w:pPr>
      <w:proofErr w:type="spellStart"/>
      <w:r w:rsidRPr="00067F10">
        <w:rPr>
          <w:lang w:val="en-IN"/>
        </w:rPr>
        <w:t>lhs</w:t>
      </w:r>
      <w:proofErr w:type="spellEnd"/>
      <w:r w:rsidRPr="00067F10">
        <w:rPr>
          <w:lang w:val="en-IN"/>
        </w:rPr>
        <w:t xml:space="preserve"> = </w:t>
      </w:r>
      <w:proofErr w:type="gramStart"/>
      <w:r w:rsidRPr="00067F10">
        <w:rPr>
          <w:lang w:val="en-IN"/>
        </w:rPr>
        <w:t>T(</w:t>
      </w:r>
      <w:proofErr w:type="gramEnd"/>
      <w:r w:rsidRPr="00067F10">
        <w:rPr>
          <w:lang w:val="en-IN"/>
        </w:rPr>
        <w:t>a*x1 + b*x2);</w:t>
      </w:r>
    </w:p>
    <w:p w14:paraId="515C3BB0" w14:textId="77777777" w:rsidR="00067F10" w:rsidRPr="00067F10" w:rsidRDefault="00067F10" w:rsidP="00067F10">
      <w:pPr>
        <w:rPr>
          <w:lang w:val="en-IN"/>
        </w:rPr>
      </w:pPr>
      <w:proofErr w:type="spellStart"/>
      <w:r w:rsidRPr="00067F10">
        <w:rPr>
          <w:lang w:val="en-IN"/>
        </w:rPr>
        <w:t>rhs</w:t>
      </w:r>
      <w:proofErr w:type="spellEnd"/>
      <w:r w:rsidRPr="00067F10">
        <w:rPr>
          <w:lang w:val="en-IN"/>
        </w:rPr>
        <w:t xml:space="preserve"> = a*T(x1) + b*T(x2);</w:t>
      </w:r>
    </w:p>
    <w:p w14:paraId="5A6AA5A1" w14:textId="77777777" w:rsidR="00067F10" w:rsidRPr="00067F10" w:rsidRDefault="00067F10" w:rsidP="00067F10">
      <w:pPr>
        <w:rPr>
          <w:lang w:val="en-IN"/>
        </w:rPr>
      </w:pPr>
    </w:p>
    <w:p w14:paraId="4860F165" w14:textId="77777777" w:rsidR="00067F10" w:rsidRPr="00067F10" w:rsidRDefault="00067F10" w:rsidP="00067F10">
      <w:pPr>
        <w:rPr>
          <w:lang w:val="en-IN"/>
        </w:rPr>
      </w:pPr>
      <w:proofErr w:type="spellStart"/>
      <w:r w:rsidRPr="00067F10">
        <w:rPr>
          <w:lang w:val="en-IN"/>
        </w:rPr>
        <w:t>linError</w:t>
      </w:r>
      <w:proofErr w:type="spellEnd"/>
      <w:r w:rsidRPr="00067F10">
        <w:rPr>
          <w:lang w:val="en-IN"/>
        </w:rPr>
        <w:t xml:space="preserve"> = max(abs(</w:t>
      </w:r>
      <w:proofErr w:type="spellStart"/>
      <w:r w:rsidRPr="00067F10">
        <w:rPr>
          <w:lang w:val="en-IN"/>
        </w:rPr>
        <w:t>lhs-rhs</w:t>
      </w:r>
      <w:proofErr w:type="spellEnd"/>
      <w:r w:rsidRPr="00067F10">
        <w:rPr>
          <w:lang w:val="en-IN"/>
        </w:rPr>
        <w:t>));</w:t>
      </w:r>
    </w:p>
    <w:p w14:paraId="4A199CB6" w14:textId="77777777" w:rsidR="00067F10" w:rsidRPr="00067F10" w:rsidRDefault="00067F10" w:rsidP="00067F10">
      <w:pPr>
        <w:rPr>
          <w:lang w:val="en-IN"/>
        </w:rPr>
      </w:pPr>
    </w:p>
    <w:p w14:paraId="539DD6F8" w14:textId="77777777" w:rsidR="00067F10" w:rsidRPr="00067F10" w:rsidRDefault="00067F10" w:rsidP="00067F10">
      <w:pPr>
        <w:rPr>
          <w:lang w:val="en-IN"/>
        </w:rPr>
      </w:pPr>
      <w:r w:rsidRPr="00067F10">
        <w:rPr>
          <w:lang w:val="en-IN"/>
        </w:rPr>
        <w:t>% Time-invariance verification</w:t>
      </w:r>
    </w:p>
    <w:p w14:paraId="694CD4AA" w14:textId="77777777" w:rsidR="00067F10" w:rsidRPr="00067F10" w:rsidRDefault="00067F10" w:rsidP="00067F10">
      <w:pPr>
        <w:rPr>
          <w:lang w:val="en-IN"/>
        </w:rPr>
      </w:pPr>
      <w:proofErr w:type="spellStart"/>
      <w:r w:rsidRPr="00067F10">
        <w:rPr>
          <w:lang w:val="en-IN"/>
        </w:rPr>
        <w:t>xDelay</w:t>
      </w:r>
      <w:proofErr w:type="spellEnd"/>
      <w:r w:rsidRPr="00067F10">
        <w:rPr>
          <w:lang w:val="en-IN"/>
        </w:rPr>
        <w:t xml:space="preserve"> = sin(2*pi*5*(t-t0));</w:t>
      </w:r>
    </w:p>
    <w:p w14:paraId="43875F2A" w14:textId="77777777" w:rsidR="00067F10" w:rsidRPr="00067F10" w:rsidRDefault="00067F10" w:rsidP="00067F10">
      <w:pPr>
        <w:rPr>
          <w:lang w:val="en-IN"/>
        </w:rPr>
      </w:pPr>
    </w:p>
    <w:p w14:paraId="3B5AAD31" w14:textId="77777777" w:rsidR="00067F10" w:rsidRPr="00067F10" w:rsidRDefault="00067F10" w:rsidP="00067F10">
      <w:pPr>
        <w:rPr>
          <w:lang w:val="en-IN"/>
        </w:rPr>
      </w:pPr>
      <w:proofErr w:type="spellStart"/>
      <w:r w:rsidRPr="00067F10">
        <w:rPr>
          <w:lang w:val="en-IN"/>
        </w:rPr>
        <w:t>lhsTI</w:t>
      </w:r>
      <w:proofErr w:type="spellEnd"/>
      <w:r w:rsidRPr="00067F10">
        <w:rPr>
          <w:lang w:val="en-IN"/>
        </w:rPr>
        <w:t xml:space="preserve"> = T(</w:t>
      </w:r>
      <w:proofErr w:type="spellStart"/>
      <w:r w:rsidRPr="00067F10">
        <w:rPr>
          <w:lang w:val="en-IN"/>
        </w:rPr>
        <w:t>xDelay</w:t>
      </w:r>
      <w:proofErr w:type="spellEnd"/>
      <w:r w:rsidRPr="00067F10">
        <w:rPr>
          <w:lang w:val="en-IN"/>
        </w:rPr>
        <w:t>);</w:t>
      </w:r>
    </w:p>
    <w:p w14:paraId="20B30FF6" w14:textId="77777777" w:rsidR="00067F10" w:rsidRPr="00067F10" w:rsidRDefault="00067F10" w:rsidP="00067F10">
      <w:pPr>
        <w:rPr>
          <w:lang w:val="en-IN"/>
        </w:rPr>
      </w:pPr>
      <w:proofErr w:type="spellStart"/>
      <w:r w:rsidRPr="00067F10">
        <w:rPr>
          <w:lang w:val="en-IN"/>
        </w:rPr>
        <w:t>originalOutput</w:t>
      </w:r>
      <w:proofErr w:type="spellEnd"/>
      <w:r w:rsidRPr="00067F10">
        <w:rPr>
          <w:lang w:val="en-IN"/>
        </w:rPr>
        <w:t xml:space="preserve"> = T(x1);</w:t>
      </w:r>
    </w:p>
    <w:p w14:paraId="10781E12" w14:textId="77777777" w:rsidR="00067F10" w:rsidRPr="00067F10" w:rsidRDefault="00067F10" w:rsidP="00067F10">
      <w:pPr>
        <w:rPr>
          <w:lang w:val="en-IN"/>
        </w:rPr>
      </w:pPr>
    </w:p>
    <w:p w14:paraId="6B2659E0" w14:textId="77777777" w:rsidR="00067F10" w:rsidRPr="00067F10" w:rsidRDefault="00067F10" w:rsidP="00067F10">
      <w:pPr>
        <w:rPr>
          <w:lang w:val="en-IN"/>
        </w:rPr>
      </w:pPr>
      <w:proofErr w:type="spellStart"/>
      <w:r w:rsidRPr="00067F10">
        <w:rPr>
          <w:lang w:val="en-IN"/>
        </w:rPr>
        <w:t>rhsTI</w:t>
      </w:r>
      <w:proofErr w:type="spellEnd"/>
      <w:r w:rsidRPr="00067F10">
        <w:rPr>
          <w:lang w:val="en-IN"/>
        </w:rPr>
        <w:t xml:space="preserve"> = interp1(t, </w:t>
      </w:r>
      <w:proofErr w:type="spellStart"/>
      <w:r w:rsidRPr="00067F10">
        <w:rPr>
          <w:lang w:val="en-IN"/>
        </w:rPr>
        <w:t>originalOutput</w:t>
      </w:r>
      <w:proofErr w:type="spellEnd"/>
      <w:r w:rsidRPr="00067F10">
        <w:rPr>
          <w:lang w:val="en-IN"/>
        </w:rPr>
        <w:t>, t-t0, ...</w:t>
      </w:r>
    </w:p>
    <w:p w14:paraId="3952CF33" w14:textId="77777777" w:rsidR="00067F10" w:rsidRPr="00067F10" w:rsidRDefault="00067F10" w:rsidP="00067F10">
      <w:pPr>
        <w:rPr>
          <w:lang w:val="en-IN"/>
        </w:rPr>
      </w:pPr>
      <w:r w:rsidRPr="00067F10">
        <w:rPr>
          <w:lang w:val="en-IN"/>
        </w:rPr>
        <w:t xml:space="preserve">                'linear', </w:t>
      </w:r>
      <w:proofErr w:type="spellStart"/>
      <w:r w:rsidRPr="00067F10">
        <w:rPr>
          <w:lang w:val="en-IN"/>
        </w:rPr>
        <w:t>NaN</w:t>
      </w:r>
      <w:proofErr w:type="spellEnd"/>
      <w:r w:rsidRPr="00067F10">
        <w:rPr>
          <w:lang w:val="en-IN"/>
        </w:rPr>
        <w:t>);</w:t>
      </w:r>
    </w:p>
    <w:p w14:paraId="38E3B5DD" w14:textId="77777777" w:rsidR="00067F10" w:rsidRPr="00067F10" w:rsidRDefault="00067F10" w:rsidP="00067F10">
      <w:pPr>
        <w:rPr>
          <w:lang w:val="en-IN"/>
        </w:rPr>
      </w:pPr>
    </w:p>
    <w:p w14:paraId="12C4AD10" w14:textId="77777777" w:rsidR="00067F10" w:rsidRPr="00067F10" w:rsidRDefault="00067F10" w:rsidP="00067F10">
      <w:pPr>
        <w:rPr>
          <w:lang w:val="en-IN"/>
        </w:rPr>
      </w:pPr>
      <w:r w:rsidRPr="00067F10">
        <w:rPr>
          <w:lang w:val="en-IN"/>
        </w:rPr>
        <w:t>% Exclude samples outside the available interpolation interval</w:t>
      </w:r>
    </w:p>
    <w:p w14:paraId="1E30071F" w14:textId="77777777" w:rsidR="00067F10" w:rsidRPr="00067F10" w:rsidRDefault="00067F10" w:rsidP="00067F10">
      <w:pPr>
        <w:rPr>
          <w:lang w:val="en-IN"/>
        </w:rPr>
      </w:pPr>
      <w:r w:rsidRPr="00067F10">
        <w:rPr>
          <w:lang w:val="en-IN"/>
        </w:rPr>
        <w:t>valid = ~</w:t>
      </w:r>
      <w:proofErr w:type="spellStart"/>
      <w:r w:rsidRPr="00067F10">
        <w:rPr>
          <w:lang w:val="en-IN"/>
        </w:rPr>
        <w:t>isnan</w:t>
      </w:r>
      <w:proofErr w:type="spellEnd"/>
      <w:r w:rsidRPr="00067F10">
        <w:rPr>
          <w:lang w:val="en-IN"/>
        </w:rPr>
        <w:t>(</w:t>
      </w:r>
      <w:proofErr w:type="spellStart"/>
      <w:r w:rsidRPr="00067F10">
        <w:rPr>
          <w:lang w:val="en-IN"/>
        </w:rPr>
        <w:t>rhsTI</w:t>
      </w:r>
      <w:proofErr w:type="spellEnd"/>
      <w:r w:rsidRPr="00067F10">
        <w:rPr>
          <w:lang w:val="en-IN"/>
        </w:rPr>
        <w:t>);</w:t>
      </w:r>
    </w:p>
    <w:p w14:paraId="338DEE9A" w14:textId="77777777" w:rsidR="00067F10" w:rsidRPr="00067F10" w:rsidRDefault="00067F10" w:rsidP="00067F10">
      <w:pPr>
        <w:rPr>
          <w:lang w:val="en-IN"/>
        </w:rPr>
      </w:pPr>
    </w:p>
    <w:p w14:paraId="67076894" w14:textId="77777777" w:rsidR="00067F10" w:rsidRPr="00067F10" w:rsidRDefault="00067F10" w:rsidP="00067F10">
      <w:pPr>
        <w:rPr>
          <w:lang w:val="en-IN"/>
        </w:rPr>
      </w:pPr>
      <w:proofErr w:type="spellStart"/>
      <w:r w:rsidRPr="00067F10">
        <w:rPr>
          <w:lang w:val="en-IN"/>
        </w:rPr>
        <w:t>tiError</w:t>
      </w:r>
      <w:proofErr w:type="spellEnd"/>
      <w:r w:rsidRPr="00067F10">
        <w:rPr>
          <w:lang w:val="en-IN"/>
        </w:rPr>
        <w:t xml:space="preserve"> = max(abs(</w:t>
      </w:r>
      <w:proofErr w:type="spellStart"/>
      <w:r w:rsidRPr="00067F10">
        <w:rPr>
          <w:lang w:val="en-IN"/>
        </w:rPr>
        <w:t>lhsTI</w:t>
      </w:r>
      <w:proofErr w:type="spellEnd"/>
      <w:r w:rsidRPr="00067F10">
        <w:rPr>
          <w:lang w:val="en-IN"/>
        </w:rPr>
        <w:t>(valid)-</w:t>
      </w:r>
      <w:proofErr w:type="spellStart"/>
      <w:r w:rsidRPr="00067F10">
        <w:rPr>
          <w:lang w:val="en-IN"/>
        </w:rPr>
        <w:t>rhsTI</w:t>
      </w:r>
      <w:proofErr w:type="spellEnd"/>
      <w:r w:rsidRPr="00067F10">
        <w:rPr>
          <w:lang w:val="en-IN"/>
        </w:rPr>
        <w:t>(valid)));</w:t>
      </w:r>
    </w:p>
    <w:p w14:paraId="2243DF6B" w14:textId="77777777" w:rsidR="00067F10" w:rsidRPr="00067F10" w:rsidRDefault="00067F10" w:rsidP="00067F10">
      <w:pPr>
        <w:rPr>
          <w:lang w:val="en-IN"/>
        </w:rPr>
      </w:pPr>
    </w:p>
    <w:p w14:paraId="20DEC3B2" w14:textId="77777777" w:rsidR="00067F10" w:rsidRPr="00067F10" w:rsidRDefault="00067F10" w:rsidP="00067F10">
      <w:pPr>
        <w:rPr>
          <w:lang w:val="en-IN"/>
        </w:rPr>
      </w:pPr>
      <w:r w:rsidRPr="00067F10">
        <w:rPr>
          <w:lang w:val="en-IN"/>
        </w:rPr>
        <w:t>% Plot linearity and time-invariance errors</w:t>
      </w:r>
    </w:p>
    <w:p w14:paraId="1D064381" w14:textId="77777777" w:rsidR="00067F10" w:rsidRPr="00067F10" w:rsidRDefault="00067F10" w:rsidP="00067F10">
      <w:pPr>
        <w:rPr>
          <w:lang w:val="en-IN"/>
        </w:rPr>
      </w:pPr>
      <w:r w:rsidRPr="00067F10">
        <w:rPr>
          <w:lang w:val="en-IN"/>
        </w:rPr>
        <w:t>figure;</w:t>
      </w:r>
    </w:p>
    <w:p w14:paraId="14587C6A" w14:textId="77777777" w:rsidR="00067F10" w:rsidRPr="00067F10" w:rsidRDefault="00067F10" w:rsidP="00067F10">
      <w:pPr>
        <w:rPr>
          <w:lang w:val="en-IN"/>
        </w:rPr>
      </w:pPr>
    </w:p>
    <w:p w14:paraId="21A9AC1A" w14:textId="77777777" w:rsidR="00067F10" w:rsidRPr="00067F10" w:rsidRDefault="00067F10" w:rsidP="00067F10">
      <w:pPr>
        <w:rPr>
          <w:lang w:val="en-IN"/>
        </w:rPr>
      </w:pPr>
      <w:proofErr w:type="gramStart"/>
      <w:r w:rsidRPr="00067F10">
        <w:rPr>
          <w:lang w:val="en-IN"/>
        </w:rPr>
        <w:t>subplot(</w:t>
      </w:r>
      <w:proofErr w:type="gramEnd"/>
      <w:r w:rsidRPr="00067F10">
        <w:rPr>
          <w:lang w:val="en-IN"/>
        </w:rPr>
        <w:t>2,1,1);</w:t>
      </w:r>
    </w:p>
    <w:p w14:paraId="053C20C3" w14:textId="77777777" w:rsidR="00067F10" w:rsidRPr="00067F10" w:rsidRDefault="00067F10" w:rsidP="00067F10">
      <w:pPr>
        <w:rPr>
          <w:lang w:val="en-IN"/>
        </w:rPr>
      </w:pPr>
      <w:proofErr w:type="gramStart"/>
      <w:r w:rsidRPr="00067F10">
        <w:rPr>
          <w:lang w:val="en-IN"/>
        </w:rPr>
        <w:t>plot(</w:t>
      </w:r>
      <w:proofErr w:type="gramEnd"/>
      <w:r w:rsidRPr="00067F10">
        <w:rPr>
          <w:lang w:val="en-IN"/>
        </w:rPr>
        <w:t xml:space="preserve">t, </w:t>
      </w:r>
      <w:proofErr w:type="spellStart"/>
      <w:r w:rsidRPr="00067F10">
        <w:rPr>
          <w:lang w:val="en-IN"/>
        </w:rPr>
        <w:t>lhs-rhs</w:t>
      </w:r>
      <w:proofErr w:type="spellEnd"/>
      <w:r w:rsidRPr="00067F10">
        <w:rPr>
          <w:lang w:val="en-IN"/>
        </w:rPr>
        <w:t>);</w:t>
      </w:r>
    </w:p>
    <w:p w14:paraId="6EC19EF8" w14:textId="77777777" w:rsidR="00067F10" w:rsidRPr="00067F10" w:rsidRDefault="00067F10" w:rsidP="00067F10">
      <w:pPr>
        <w:rPr>
          <w:lang w:val="en-IN"/>
        </w:rPr>
      </w:pPr>
      <w:r w:rsidRPr="00067F10">
        <w:rPr>
          <w:lang w:val="en-IN"/>
        </w:rPr>
        <w:t>grid on;</w:t>
      </w:r>
    </w:p>
    <w:p w14:paraId="14FC90E6" w14:textId="77777777" w:rsidR="00067F10" w:rsidRPr="00067F10" w:rsidRDefault="00067F10" w:rsidP="00067F10">
      <w:pPr>
        <w:rPr>
          <w:lang w:val="en-IN"/>
        </w:rPr>
      </w:pPr>
      <w:proofErr w:type="gramStart"/>
      <w:r w:rsidRPr="00067F10">
        <w:rPr>
          <w:lang w:val="en-IN"/>
        </w:rPr>
        <w:t>title(</w:t>
      </w:r>
      <w:proofErr w:type="gramEnd"/>
      <w:r w:rsidRPr="00067F10">
        <w:rPr>
          <w:lang w:val="en-IN"/>
        </w:rPr>
        <w:t>'Linearity Error');</w:t>
      </w:r>
    </w:p>
    <w:p w14:paraId="384F8453" w14:textId="77777777" w:rsidR="00067F10" w:rsidRPr="00067F10" w:rsidRDefault="00067F10" w:rsidP="00067F10">
      <w:pPr>
        <w:rPr>
          <w:lang w:val="en-IN"/>
        </w:rPr>
      </w:pPr>
      <w:proofErr w:type="spellStart"/>
      <w:proofErr w:type="gramStart"/>
      <w:r w:rsidRPr="00067F10">
        <w:rPr>
          <w:lang w:val="en-IN"/>
        </w:rPr>
        <w:t>xlabel</w:t>
      </w:r>
      <w:proofErr w:type="spellEnd"/>
      <w:r w:rsidRPr="00067F10">
        <w:rPr>
          <w:lang w:val="en-IN"/>
        </w:rPr>
        <w:t>(</w:t>
      </w:r>
      <w:proofErr w:type="gramEnd"/>
      <w:r w:rsidRPr="00067F10">
        <w:rPr>
          <w:lang w:val="en-IN"/>
        </w:rPr>
        <w:t>'Time (s)');</w:t>
      </w:r>
    </w:p>
    <w:p w14:paraId="5D94238A" w14:textId="77777777" w:rsidR="00067F10" w:rsidRPr="00067F10" w:rsidRDefault="00067F10" w:rsidP="00067F10">
      <w:pPr>
        <w:rPr>
          <w:lang w:val="en-IN"/>
        </w:rPr>
      </w:pPr>
      <w:proofErr w:type="spellStart"/>
      <w:r w:rsidRPr="00067F10">
        <w:rPr>
          <w:lang w:val="en-IN"/>
        </w:rPr>
        <w:t>ylabel</w:t>
      </w:r>
      <w:proofErr w:type="spellEnd"/>
      <w:r w:rsidRPr="00067F10">
        <w:rPr>
          <w:lang w:val="en-IN"/>
        </w:rPr>
        <w:t>('Error');</w:t>
      </w:r>
    </w:p>
    <w:p w14:paraId="1724589A" w14:textId="77777777" w:rsidR="00067F10" w:rsidRPr="00067F10" w:rsidRDefault="00067F10" w:rsidP="00067F10">
      <w:pPr>
        <w:rPr>
          <w:lang w:val="en-IN"/>
        </w:rPr>
      </w:pPr>
    </w:p>
    <w:p w14:paraId="6867BBE6" w14:textId="77777777" w:rsidR="00067F10" w:rsidRPr="00067F10" w:rsidRDefault="00067F10" w:rsidP="00067F10">
      <w:pPr>
        <w:rPr>
          <w:lang w:val="en-IN"/>
        </w:rPr>
      </w:pPr>
      <w:proofErr w:type="gramStart"/>
      <w:r w:rsidRPr="00067F10">
        <w:rPr>
          <w:lang w:val="en-IN"/>
        </w:rPr>
        <w:t>subplot(</w:t>
      </w:r>
      <w:proofErr w:type="gramEnd"/>
      <w:r w:rsidRPr="00067F10">
        <w:rPr>
          <w:lang w:val="en-IN"/>
        </w:rPr>
        <w:t>2,1,2);</w:t>
      </w:r>
    </w:p>
    <w:p w14:paraId="6EA049FB" w14:textId="77777777" w:rsidR="00067F10" w:rsidRPr="00067F10" w:rsidRDefault="00067F10" w:rsidP="00067F10">
      <w:pPr>
        <w:rPr>
          <w:lang w:val="en-IN"/>
        </w:rPr>
      </w:pPr>
      <w:r w:rsidRPr="00067F10">
        <w:rPr>
          <w:lang w:val="en-IN"/>
        </w:rPr>
        <w:t xml:space="preserve">plot(t(valid), </w:t>
      </w:r>
      <w:proofErr w:type="spellStart"/>
      <w:r w:rsidRPr="00067F10">
        <w:rPr>
          <w:lang w:val="en-IN"/>
        </w:rPr>
        <w:t>lhsTI</w:t>
      </w:r>
      <w:proofErr w:type="spellEnd"/>
      <w:r w:rsidRPr="00067F10">
        <w:rPr>
          <w:lang w:val="en-IN"/>
        </w:rPr>
        <w:t>(valid)-</w:t>
      </w:r>
      <w:proofErr w:type="spellStart"/>
      <w:r w:rsidRPr="00067F10">
        <w:rPr>
          <w:lang w:val="en-IN"/>
        </w:rPr>
        <w:t>rhsTI</w:t>
      </w:r>
      <w:proofErr w:type="spellEnd"/>
      <w:r w:rsidRPr="00067F10">
        <w:rPr>
          <w:lang w:val="en-IN"/>
        </w:rPr>
        <w:t>(valid));</w:t>
      </w:r>
    </w:p>
    <w:p w14:paraId="164323D0" w14:textId="77777777" w:rsidR="00067F10" w:rsidRPr="00067F10" w:rsidRDefault="00067F10" w:rsidP="00067F10">
      <w:pPr>
        <w:rPr>
          <w:lang w:val="en-IN"/>
        </w:rPr>
      </w:pPr>
      <w:r w:rsidRPr="00067F10">
        <w:rPr>
          <w:lang w:val="en-IN"/>
        </w:rPr>
        <w:t>grid on;</w:t>
      </w:r>
    </w:p>
    <w:p w14:paraId="28C19F55" w14:textId="77777777" w:rsidR="00067F10" w:rsidRPr="00067F10" w:rsidRDefault="00067F10" w:rsidP="00067F10">
      <w:pPr>
        <w:rPr>
          <w:lang w:val="en-IN"/>
        </w:rPr>
      </w:pPr>
      <w:proofErr w:type="gramStart"/>
      <w:r w:rsidRPr="00067F10">
        <w:rPr>
          <w:lang w:val="en-IN"/>
        </w:rPr>
        <w:t>title(</w:t>
      </w:r>
      <w:proofErr w:type="gramEnd"/>
      <w:r w:rsidRPr="00067F10">
        <w:rPr>
          <w:lang w:val="en-IN"/>
        </w:rPr>
        <w:t>'Time-Invariance Error');</w:t>
      </w:r>
    </w:p>
    <w:p w14:paraId="270A3F45" w14:textId="77777777" w:rsidR="00067F10" w:rsidRPr="00067F10" w:rsidRDefault="00067F10" w:rsidP="00067F10">
      <w:pPr>
        <w:rPr>
          <w:lang w:val="en-IN"/>
        </w:rPr>
      </w:pPr>
      <w:proofErr w:type="spellStart"/>
      <w:proofErr w:type="gramStart"/>
      <w:r w:rsidRPr="00067F10">
        <w:rPr>
          <w:lang w:val="en-IN"/>
        </w:rPr>
        <w:t>xlabel</w:t>
      </w:r>
      <w:proofErr w:type="spellEnd"/>
      <w:r w:rsidRPr="00067F10">
        <w:rPr>
          <w:lang w:val="en-IN"/>
        </w:rPr>
        <w:t>(</w:t>
      </w:r>
      <w:proofErr w:type="gramEnd"/>
      <w:r w:rsidRPr="00067F10">
        <w:rPr>
          <w:lang w:val="en-IN"/>
        </w:rPr>
        <w:t>'Time (s)');</w:t>
      </w:r>
    </w:p>
    <w:p w14:paraId="4F2A072B" w14:textId="77777777" w:rsidR="00067F10" w:rsidRPr="00067F10" w:rsidRDefault="00067F10" w:rsidP="00067F10">
      <w:pPr>
        <w:rPr>
          <w:lang w:val="en-IN"/>
        </w:rPr>
      </w:pPr>
      <w:proofErr w:type="spellStart"/>
      <w:r w:rsidRPr="00067F10">
        <w:rPr>
          <w:lang w:val="en-IN"/>
        </w:rPr>
        <w:t>ylabel</w:t>
      </w:r>
      <w:proofErr w:type="spellEnd"/>
      <w:r w:rsidRPr="00067F10">
        <w:rPr>
          <w:lang w:val="en-IN"/>
        </w:rPr>
        <w:t>('Error');</w:t>
      </w:r>
    </w:p>
    <w:p w14:paraId="1A61D2F1" w14:textId="77777777" w:rsidR="00067F10" w:rsidRPr="00067F10" w:rsidRDefault="00067F10" w:rsidP="00067F10">
      <w:pPr>
        <w:rPr>
          <w:lang w:val="en-IN"/>
        </w:rPr>
      </w:pPr>
    </w:p>
    <w:p w14:paraId="35E6249E" w14:textId="77777777" w:rsidR="00067F10" w:rsidRPr="00067F10" w:rsidRDefault="00067F10" w:rsidP="00067F10">
      <w:pPr>
        <w:rPr>
          <w:lang w:val="en-IN"/>
        </w:rPr>
      </w:pPr>
      <w:r w:rsidRPr="00067F10">
        <w:rPr>
          <w:lang w:val="en-IN"/>
        </w:rPr>
        <w:t xml:space="preserve">%% Part 2: Causality and </w:t>
      </w:r>
      <w:proofErr w:type="spellStart"/>
      <w:r w:rsidRPr="00067F10">
        <w:rPr>
          <w:lang w:val="en-IN"/>
        </w:rPr>
        <w:t>Memorylessness</w:t>
      </w:r>
      <w:proofErr w:type="spellEnd"/>
    </w:p>
    <w:p w14:paraId="59179CA9" w14:textId="77777777" w:rsidR="00067F10" w:rsidRPr="00067F10" w:rsidRDefault="00067F10" w:rsidP="00067F10">
      <w:pPr>
        <w:rPr>
          <w:lang w:val="en-IN"/>
        </w:rPr>
      </w:pPr>
      <w:r w:rsidRPr="00067F10">
        <w:rPr>
          <w:lang w:val="en-IN"/>
        </w:rPr>
        <w:t>n = 0:5;</w:t>
      </w:r>
    </w:p>
    <w:p w14:paraId="79E1E25F" w14:textId="77777777" w:rsidR="00067F10" w:rsidRPr="00067F10" w:rsidRDefault="00067F10" w:rsidP="00067F10">
      <w:pPr>
        <w:rPr>
          <w:lang w:val="en-IN"/>
        </w:rPr>
      </w:pPr>
      <w:r w:rsidRPr="00067F10">
        <w:rPr>
          <w:lang w:val="en-IN"/>
        </w:rPr>
        <w:t>x = [1 2 3 4 5 6];</w:t>
      </w:r>
    </w:p>
    <w:p w14:paraId="69B654B0" w14:textId="77777777" w:rsidR="00067F10" w:rsidRPr="00067F10" w:rsidRDefault="00067F10" w:rsidP="00067F10">
      <w:pPr>
        <w:rPr>
          <w:lang w:val="en-IN"/>
        </w:rPr>
      </w:pPr>
    </w:p>
    <w:p w14:paraId="12DBDFA6" w14:textId="77777777" w:rsidR="00067F10" w:rsidRPr="00067F10" w:rsidRDefault="00067F10" w:rsidP="00067F10">
      <w:pPr>
        <w:rPr>
          <w:lang w:val="en-IN"/>
        </w:rPr>
      </w:pPr>
      <w:r w:rsidRPr="00067F10">
        <w:rPr>
          <w:lang w:val="en-IN"/>
        </w:rPr>
        <w:t>% Causal system: y[n] = x[n-1]</w:t>
      </w:r>
    </w:p>
    <w:p w14:paraId="181F9283" w14:textId="77777777" w:rsidR="00067F10" w:rsidRPr="00067F10" w:rsidRDefault="00067F10" w:rsidP="00067F10">
      <w:pPr>
        <w:rPr>
          <w:lang w:val="en-IN"/>
        </w:rPr>
      </w:pPr>
      <w:proofErr w:type="spellStart"/>
      <w:r w:rsidRPr="00067F10">
        <w:rPr>
          <w:lang w:val="en-IN"/>
        </w:rPr>
        <w:t>yCausal</w:t>
      </w:r>
      <w:proofErr w:type="spellEnd"/>
      <w:r w:rsidRPr="00067F10">
        <w:rPr>
          <w:lang w:val="en-IN"/>
        </w:rPr>
        <w:t xml:space="preserve"> = [0 x(</w:t>
      </w:r>
      <w:proofErr w:type="gramStart"/>
      <w:r w:rsidRPr="00067F10">
        <w:rPr>
          <w:lang w:val="en-IN"/>
        </w:rPr>
        <w:t>1:end</w:t>
      </w:r>
      <w:proofErr w:type="gramEnd"/>
      <w:r w:rsidRPr="00067F10">
        <w:rPr>
          <w:lang w:val="en-IN"/>
        </w:rPr>
        <w:t>-1)];</w:t>
      </w:r>
    </w:p>
    <w:p w14:paraId="0E446FB4" w14:textId="77777777" w:rsidR="00067F10" w:rsidRPr="00067F10" w:rsidRDefault="00067F10" w:rsidP="00067F10">
      <w:pPr>
        <w:rPr>
          <w:lang w:val="en-IN"/>
        </w:rPr>
      </w:pPr>
    </w:p>
    <w:p w14:paraId="727E0422" w14:textId="77777777" w:rsidR="00067F10" w:rsidRPr="00067F10" w:rsidRDefault="00067F10" w:rsidP="00067F10">
      <w:pPr>
        <w:rPr>
          <w:lang w:val="en-IN"/>
        </w:rPr>
      </w:pPr>
      <w:r w:rsidRPr="00067F10">
        <w:rPr>
          <w:lang w:val="en-IN"/>
        </w:rPr>
        <w:t>% Non-causal system: y[n] = x[n+1]</w:t>
      </w:r>
    </w:p>
    <w:p w14:paraId="677191F2" w14:textId="77777777" w:rsidR="00067F10" w:rsidRPr="00067F10" w:rsidRDefault="00067F10" w:rsidP="00067F10">
      <w:pPr>
        <w:rPr>
          <w:lang w:val="en-IN"/>
        </w:rPr>
      </w:pPr>
      <w:proofErr w:type="spellStart"/>
      <w:r w:rsidRPr="00067F10">
        <w:rPr>
          <w:lang w:val="en-IN"/>
        </w:rPr>
        <w:t>yNonCausal</w:t>
      </w:r>
      <w:proofErr w:type="spellEnd"/>
      <w:r w:rsidRPr="00067F10">
        <w:rPr>
          <w:lang w:val="en-IN"/>
        </w:rPr>
        <w:t xml:space="preserve"> = [x(</w:t>
      </w:r>
      <w:proofErr w:type="gramStart"/>
      <w:r w:rsidRPr="00067F10">
        <w:rPr>
          <w:lang w:val="en-IN"/>
        </w:rPr>
        <w:t>2:end</w:t>
      </w:r>
      <w:proofErr w:type="gramEnd"/>
      <w:r w:rsidRPr="00067F10">
        <w:rPr>
          <w:lang w:val="en-IN"/>
        </w:rPr>
        <w:t>) 0];</w:t>
      </w:r>
    </w:p>
    <w:p w14:paraId="0AF8EC06" w14:textId="77777777" w:rsidR="00067F10" w:rsidRPr="00067F10" w:rsidRDefault="00067F10" w:rsidP="00067F10">
      <w:pPr>
        <w:rPr>
          <w:lang w:val="en-IN"/>
        </w:rPr>
      </w:pPr>
    </w:p>
    <w:p w14:paraId="0A83665E" w14:textId="77777777" w:rsidR="00067F10" w:rsidRPr="00067F10" w:rsidRDefault="00067F10" w:rsidP="00067F10">
      <w:pPr>
        <w:rPr>
          <w:lang w:val="en-IN"/>
        </w:rPr>
      </w:pPr>
      <w:r w:rsidRPr="00067F10">
        <w:rPr>
          <w:lang w:val="en-IN"/>
        </w:rPr>
        <w:lastRenderedPageBreak/>
        <w:t>% Memoryless system: y[n] = 3x[n]</w:t>
      </w:r>
    </w:p>
    <w:p w14:paraId="6DFAE2DC" w14:textId="77777777" w:rsidR="00067F10" w:rsidRPr="00067F10" w:rsidRDefault="00067F10" w:rsidP="00067F10">
      <w:pPr>
        <w:rPr>
          <w:lang w:val="en-IN"/>
        </w:rPr>
      </w:pPr>
      <w:proofErr w:type="spellStart"/>
      <w:r w:rsidRPr="00067F10">
        <w:rPr>
          <w:lang w:val="en-IN"/>
        </w:rPr>
        <w:t>yMemoryless</w:t>
      </w:r>
      <w:proofErr w:type="spellEnd"/>
      <w:r w:rsidRPr="00067F10">
        <w:rPr>
          <w:lang w:val="en-IN"/>
        </w:rPr>
        <w:t xml:space="preserve"> = 3*x;</w:t>
      </w:r>
    </w:p>
    <w:p w14:paraId="4CDE1366" w14:textId="77777777" w:rsidR="00067F10" w:rsidRPr="00067F10" w:rsidRDefault="00067F10" w:rsidP="00067F10">
      <w:pPr>
        <w:rPr>
          <w:lang w:val="en-IN"/>
        </w:rPr>
      </w:pPr>
    </w:p>
    <w:p w14:paraId="7E9B0518" w14:textId="77777777" w:rsidR="00067F10" w:rsidRPr="00067F10" w:rsidRDefault="00067F10" w:rsidP="00067F10">
      <w:pPr>
        <w:rPr>
          <w:lang w:val="en-IN"/>
        </w:rPr>
      </w:pPr>
      <w:r w:rsidRPr="00067F10">
        <w:rPr>
          <w:lang w:val="en-IN"/>
        </w:rPr>
        <w:t>% Dynamic system: y[n] = x[n] + x[n-1]</w:t>
      </w:r>
    </w:p>
    <w:p w14:paraId="1C1F7025" w14:textId="77777777" w:rsidR="00067F10" w:rsidRPr="00067F10" w:rsidRDefault="00067F10" w:rsidP="00067F10">
      <w:pPr>
        <w:rPr>
          <w:lang w:val="en-IN"/>
        </w:rPr>
      </w:pPr>
      <w:proofErr w:type="spellStart"/>
      <w:r w:rsidRPr="00067F10">
        <w:rPr>
          <w:lang w:val="en-IN"/>
        </w:rPr>
        <w:t>yDynamic</w:t>
      </w:r>
      <w:proofErr w:type="spellEnd"/>
      <w:r w:rsidRPr="00067F10">
        <w:rPr>
          <w:lang w:val="en-IN"/>
        </w:rPr>
        <w:t xml:space="preserve"> = x + </w:t>
      </w:r>
      <w:proofErr w:type="spellStart"/>
      <w:r w:rsidRPr="00067F10">
        <w:rPr>
          <w:lang w:val="en-IN"/>
        </w:rPr>
        <w:t>yCausal</w:t>
      </w:r>
      <w:proofErr w:type="spellEnd"/>
      <w:r w:rsidRPr="00067F10">
        <w:rPr>
          <w:lang w:val="en-IN"/>
        </w:rPr>
        <w:t>;</w:t>
      </w:r>
    </w:p>
    <w:p w14:paraId="7D1DE9D2" w14:textId="77777777" w:rsidR="00067F10" w:rsidRPr="00067F10" w:rsidRDefault="00067F10" w:rsidP="00067F10">
      <w:pPr>
        <w:rPr>
          <w:lang w:val="en-IN"/>
        </w:rPr>
      </w:pPr>
    </w:p>
    <w:p w14:paraId="7FA007D5" w14:textId="77777777" w:rsidR="00067F10" w:rsidRPr="00067F10" w:rsidRDefault="00067F10" w:rsidP="00067F10">
      <w:pPr>
        <w:rPr>
          <w:lang w:val="en-IN"/>
        </w:rPr>
      </w:pPr>
      <w:r w:rsidRPr="00067F10">
        <w:rPr>
          <w:lang w:val="en-IN"/>
        </w:rPr>
        <w:t>figure;</w:t>
      </w:r>
    </w:p>
    <w:p w14:paraId="395981F9" w14:textId="77777777" w:rsidR="00067F10" w:rsidRPr="00067F10" w:rsidRDefault="00067F10" w:rsidP="00067F10">
      <w:pPr>
        <w:rPr>
          <w:lang w:val="en-IN"/>
        </w:rPr>
      </w:pPr>
    </w:p>
    <w:p w14:paraId="39DBF038" w14:textId="77777777" w:rsidR="00067F10" w:rsidRPr="00067F10" w:rsidRDefault="00067F10" w:rsidP="00067F10">
      <w:pPr>
        <w:rPr>
          <w:lang w:val="en-IN"/>
        </w:rPr>
      </w:pPr>
      <w:proofErr w:type="gramStart"/>
      <w:r w:rsidRPr="00067F10">
        <w:rPr>
          <w:lang w:val="en-IN"/>
        </w:rPr>
        <w:t>subplot(</w:t>
      </w:r>
      <w:proofErr w:type="gramEnd"/>
      <w:r w:rsidRPr="00067F10">
        <w:rPr>
          <w:lang w:val="en-IN"/>
        </w:rPr>
        <w:t>2,2,1);</w:t>
      </w:r>
    </w:p>
    <w:p w14:paraId="459B681D" w14:textId="77777777" w:rsidR="00067F10" w:rsidRPr="00067F10" w:rsidRDefault="00067F10" w:rsidP="00067F10">
      <w:pPr>
        <w:rPr>
          <w:lang w:val="en-IN"/>
        </w:rPr>
      </w:pPr>
      <w:proofErr w:type="gramStart"/>
      <w:r w:rsidRPr="00067F10">
        <w:rPr>
          <w:lang w:val="en-IN"/>
        </w:rPr>
        <w:t>stem(</w:t>
      </w:r>
      <w:proofErr w:type="gramEnd"/>
      <w:r w:rsidRPr="00067F10">
        <w:rPr>
          <w:lang w:val="en-IN"/>
        </w:rPr>
        <w:t xml:space="preserve">n, </w:t>
      </w:r>
      <w:proofErr w:type="spellStart"/>
      <w:r w:rsidRPr="00067F10">
        <w:rPr>
          <w:lang w:val="en-IN"/>
        </w:rPr>
        <w:t>yCausal</w:t>
      </w:r>
      <w:proofErr w:type="spellEnd"/>
      <w:r w:rsidRPr="00067F10">
        <w:rPr>
          <w:lang w:val="en-IN"/>
        </w:rPr>
        <w:t>, 'filled');</w:t>
      </w:r>
    </w:p>
    <w:p w14:paraId="75F5FD38" w14:textId="77777777" w:rsidR="00067F10" w:rsidRPr="00067F10" w:rsidRDefault="00067F10" w:rsidP="00067F10">
      <w:pPr>
        <w:rPr>
          <w:lang w:val="en-IN"/>
        </w:rPr>
      </w:pPr>
      <w:r w:rsidRPr="00067F10">
        <w:rPr>
          <w:lang w:val="en-IN"/>
        </w:rPr>
        <w:t>grid on;</w:t>
      </w:r>
    </w:p>
    <w:p w14:paraId="790041A1" w14:textId="77777777" w:rsidR="00067F10" w:rsidRPr="00067F10" w:rsidRDefault="00067F10" w:rsidP="00067F10">
      <w:pPr>
        <w:rPr>
          <w:lang w:val="en-IN"/>
        </w:rPr>
      </w:pPr>
      <w:proofErr w:type="gramStart"/>
      <w:r w:rsidRPr="00067F10">
        <w:rPr>
          <w:lang w:val="en-IN"/>
        </w:rPr>
        <w:t>title(</w:t>
      </w:r>
      <w:proofErr w:type="gramEnd"/>
      <w:r w:rsidRPr="00067F10">
        <w:rPr>
          <w:lang w:val="en-IN"/>
        </w:rPr>
        <w:t>'Causal System: x[n-1]');</w:t>
      </w:r>
    </w:p>
    <w:p w14:paraId="19E2BA19" w14:textId="77777777" w:rsidR="00067F10" w:rsidRPr="00067F10" w:rsidRDefault="00067F10" w:rsidP="00067F10">
      <w:pPr>
        <w:rPr>
          <w:lang w:val="en-IN"/>
        </w:rPr>
      </w:pPr>
      <w:proofErr w:type="spellStart"/>
      <w:r w:rsidRPr="00067F10">
        <w:rPr>
          <w:lang w:val="en-IN"/>
        </w:rPr>
        <w:t>xlabel</w:t>
      </w:r>
      <w:proofErr w:type="spellEnd"/>
      <w:r w:rsidRPr="00067F10">
        <w:rPr>
          <w:lang w:val="en-IN"/>
        </w:rPr>
        <w:t>('n');</w:t>
      </w:r>
    </w:p>
    <w:p w14:paraId="2A0A0742" w14:textId="77777777" w:rsidR="00067F10" w:rsidRPr="00067F10" w:rsidRDefault="00067F10" w:rsidP="00067F10">
      <w:pPr>
        <w:rPr>
          <w:lang w:val="en-IN"/>
        </w:rPr>
      </w:pPr>
      <w:proofErr w:type="spellStart"/>
      <w:r w:rsidRPr="00067F10">
        <w:rPr>
          <w:lang w:val="en-IN"/>
        </w:rPr>
        <w:t>ylabel</w:t>
      </w:r>
      <w:proofErr w:type="spellEnd"/>
      <w:r w:rsidRPr="00067F10">
        <w:rPr>
          <w:lang w:val="en-IN"/>
        </w:rPr>
        <w:t>('Output');</w:t>
      </w:r>
    </w:p>
    <w:p w14:paraId="5DC52EF7" w14:textId="77777777" w:rsidR="00067F10" w:rsidRPr="00067F10" w:rsidRDefault="00067F10" w:rsidP="00067F10">
      <w:pPr>
        <w:rPr>
          <w:lang w:val="en-IN"/>
        </w:rPr>
      </w:pPr>
    </w:p>
    <w:p w14:paraId="70A79836" w14:textId="77777777" w:rsidR="00067F10" w:rsidRPr="00067F10" w:rsidRDefault="00067F10" w:rsidP="00067F10">
      <w:pPr>
        <w:rPr>
          <w:lang w:val="en-IN"/>
        </w:rPr>
      </w:pPr>
      <w:proofErr w:type="gramStart"/>
      <w:r w:rsidRPr="00067F10">
        <w:rPr>
          <w:lang w:val="en-IN"/>
        </w:rPr>
        <w:t>subplot(</w:t>
      </w:r>
      <w:proofErr w:type="gramEnd"/>
      <w:r w:rsidRPr="00067F10">
        <w:rPr>
          <w:lang w:val="en-IN"/>
        </w:rPr>
        <w:t>2,2,2);</w:t>
      </w:r>
    </w:p>
    <w:p w14:paraId="688751B1" w14:textId="77777777" w:rsidR="00067F10" w:rsidRPr="00067F10" w:rsidRDefault="00067F10" w:rsidP="00067F10">
      <w:pPr>
        <w:rPr>
          <w:lang w:val="en-IN"/>
        </w:rPr>
      </w:pPr>
      <w:proofErr w:type="gramStart"/>
      <w:r w:rsidRPr="00067F10">
        <w:rPr>
          <w:lang w:val="en-IN"/>
        </w:rPr>
        <w:t>stem(</w:t>
      </w:r>
      <w:proofErr w:type="gramEnd"/>
      <w:r w:rsidRPr="00067F10">
        <w:rPr>
          <w:lang w:val="en-IN"/>
        </w:rPr>
        <w:t xml:space="preserve">n, </w:t>
      </w:r>
      <w:proofErr w:type="spellStart"/>
      <w:r w:rsidRPr="00067F10">
        <w:rPr>
          <w:lang w:val="en-IN"/>
        </w:rPr>
        <w:t>yNonCausal</w:t>
      </w:r>
      <w:proofErr w:type="spellEnd"/>
      <w:r w:rsidRPr="00067F10">
        <w:rPr>
          <w:lang w:val="en-IN"/>
        </w:rPr>
        <w:t>, 'filled');</w:t>
      </w:r>
    </w:p>
    <w:p w14:paraId="2A55D9BB" w14:textId="77777777" w:rsidR="00067F10" w:rsidRPr="00067F10" w:rsidRDefault="00067F10" w:rsidP="00067F10">
      <w:pPr>
        <w:rPr>
          <w:lang w:val="en-IN"/>
        </w:rPr>
      </w:pPr>
      <w:r w:rsidRPr="00067F10">
        <w:rPr>
          <w:lang w:val="en-IN"/>
        </w:rPr>
        <w:t>grid on;</w:t>
      </w:r>
    </w:p>
    <w:p w14:paraId="3A8E9A06" w14:textId="77777777" w:rsidR="00067F10" w:rsidRPr="00067F10" w:rsidRDefault="00067F10" w:rsidP="00067F10">
      <w:pPr>
        <w:rPr>
          <w:lang w:val="en-IN"/>
        </w:rPr>
      </w:pPr>
      <w:proofErr w:type="gramStart"/>
      <w:r w:rsidRPr="00067F10">
        <w:rPr>
          <w:lang w:val="en-IN"/>
        </w:rPr>
        <w:t>title(</w:t>
      </w:r>
      <w:proofErr w:type="gramEnd"/>
      <w:r w:rsidRPr="00067F10">
        <w:rPr>
          <w:lang w:val="en-IN"/>
        </w:rPr>
        <w:t>'Non-Causal System: x[n+1]');</w:t>
      </w:r>
    </w:p>
    <w:p w14:paraId="0BB7AFC6" w14:textId="77777777" w:rsidR="00067F10" w:rsidRPr="00067F10" w:rsidRDefault="00067F10" w:rsidP="00067F10">
      <w:pPr>
        <w:rPr>
          <w:lang w:val="en-IN"/>
        </w:rPr>
      </w:pPr>
      <w:proofErr w:type="spellStart"/>
      <w:r w:rsidRPr="00067F10">
        <w:rPr>
          <w:lang w:val="en-IN"/>
        </w:rPr>
        <w:t>xlabel</w:t>
      </w:r>
      <w:proofErr w:type="spellEnd"/>
      <w:r w:rsidRPr="00067F10">
        <w:rPr>
          <w:lang w:val="en-IN"/>
        </w:rPr>
        <w:t>('n');</w:t>
      </w:r>
    </w:p>
    <w:p w14:paraId="20DEFF5F" w14:textId="77777777" w:rsidR="00067F10" w:rsidRPr="00067F10" w:rsidRDefault="00067F10" w:rsidP="00067F10">
      <w:pPr>
        <w:rPr>
          <w:lang w:val="en-IN"/>
        </w:rPr>
      </w:pPr>
      <w:proofErr w:type="spellStart"/>
      <w:r w:rsidRPr="00067F10">
        <w:rPr>
          <w:lang w:val="en-IN"/>
        </w:rPr>
        <w:t>ylabel</w:t>
      </w:r>
      <w:proofErr w:type="spellEnd"/>
      <w:r w:rsidRPr="00067F10">
        <w:rPr>
          <w:lang w:val="en-IN"/>
        </w:rPr>
        <w:t>('Output');</w:t>
      </w:r>
    </w:p>
    <w:p w14:paraId="25F79B15" w14:textId="77777777" w:rsidR="00067F10" w:rsidRPr="00067F10" w:rsidRDefault="00067F10" w:rsidP="00067F10">
      <w:pPr>
        <w:rPr>
          <w:lang w:val="en-IN"/>
        </w:rPr>
      </w:pPr>
    </w:p>
    <w:p w14:paraId="2705379E" w14:textId="77777777" w:rsidR="00067F10" w:rsidRPr="00067F10" w:rsidRDefault="00067F10" w:rsidP="00067F10">
      <w:pPr>
        <w:rPr>
          <w:lang w:val="en-IN"/>
        </w:rPr>
      </w:pPr>
      <w:proofErr w:type="gramStart"/>
      <w:r w:rsidRPr="00067F10">
        <w:rPr>
          <w:lang w:val="en-IN"/>
        </w:rPr>
        <w:t>subplot(</w:t>
      </w:r>
      <w:proofErr w:type="gramEnd"/>
      <w:r w:rsidRPr="00067F10">
        <w:rPr>
          <w:lang w:val="en-IN"/>
        </w:rPr>
        <w:t>2,2,3);</w:t>
      </w:r>
    </w:p>
    <w:p w14:paraId="0E336AB7" w14:textId="77777777" w:rsidR="00067F10" w:rsidRPr="00067F10" w:rsidRDefault="00067F10" w:rsidP="00067F10">
      <w:pPr>
        <w:rPr>
          <w:lang w:val="en-IN"/>
        </w:rPr>
      </w:pPr>
      <w:proofErr w:type="gramStart"/>
      <w:r w:rsidRPr="00067F10">
        <w:rPr>
          <w:lang w:val="en-IN"/>
        </w:rPr>
        <w:t>stem(</w:t>
      </w:r>
      <w:proofErr w:type="gramEnd"/>
      <w:r w:rsidRPr="00067F10">
        <w:rPr>
          <w:lang w:val="en-IN"/>
        </w:rPr>
        <w:t xml:space="preserve">n, </w:t>
      </w:r>
      <w:proofErr w:type="spellStart"/>
      <w:r w:rsidRPr="00067F10">
        <w:rPr>
          <w:lang w:val="en-IN"/>
        </w:rPr>
        <w:t>yMemoryless</w:t>
      </w:r>
      <w:proofErr w:type="spellEnd"/>
      <w:r w:rsidRPr="00067F10">
        <w:rPr>
          <w:lang w:val="en-IN"/>
        </w:rPr>
        <w:t>, 'filled');</w:t>
      </w:r>
    </w:p>
    <w:p w14:paraId="65919870" w14:textId="77777777" w:rsidR="00067F10" w:rsidRPr="00067F10" w:rsidRDefault="00067F10" w:rsidP="00067F10">
      <w:pPr>
        <w:rPr>
          <w:lang w:val="en-IN"/>
        </w:rPr>
      </w:pPr>
      <w:r w:rsidRPr="00067F10">
        <w:rPr>
          <w:lang w:val="en-IN"/>
        </w:rPr>
        <w:t>grid on;</w:t>
      </w:r>
    </w:p>
    <w:p w14:paraId="1D91F61A" w14:textId="77777777" w:rsidR="00067F10" w:rsidRPr="00067F10" w:rsidRDefault="00067F10" w:rsidP="00067F10">
      <w:pPr>
        <w:rPr>
          <w:lang w:val="en-IN"/>
        </w:rPr>
      </w:pPr>
      <w:proofErr w:type="gramStart"/>
      <w:r w:rsidRPr="00067F10">
        <w:rPr>
          <w:lang w:val="en-IN"/>
        </w:rPr>
        <w:t>title(</w:t>
      </w:r>
      <w:proofErr w:type="gramEnd"/>
      <w:r w:rsidRPr="00067F10">
        <w:rPr>
          <w:lang w:val="en-IN"/>
        </w:rPr>
        <w:t>'Memoryless System: 3x[n]');</w:t>
      </w:r>
    </w:p>
    <w:p w14:paraId="039B0F20" w14:textId="77777777" w:rsidR="00067F10" w:rsidRPr="00067F10" w:rsidRDefault="00067F10" w:rsidP="00067F10">
      <w:pPr>
        <w:rPr>
          <w:lang w:val="en-IN"/>
        </w:rPr>
      </w:pPr>
      <w:proofErr w:type="spellStart"/>
      <w:r w:rsidRPr="00067F10">
        <w:rPr>
          <w:lang w:val="en-IN"/>
        </w:rPr>
        <w:t>xlabel</w:t>
      </w:r>
      <w:proofErr w:type="spellEnd"/>
      <w:r w:rsidRPr="00067F10">
        <w:rPr>
          <w:lang w:val="en-IN"/>
        </w:rPr>
        <w:t>('n');</w:t>
      </w:r>
    </w:p>
    <w:p w14:paraId="6EA003A2" w14:textId="77777777" w:rsidR="00067F10" w:rsidRPr="00067F10" w:rsidRDefault="00067F10" w:rsidP="00067F10">
      <w:pPr>
        <w:rPr>
          <w:lang w:val="en-IN"/>
        </w:rPr>
      </w:pPr>
      <w:proofErr w:type="spellStart"/>
      <w:r w:rsidRPr="00067F10">
        <w:rPr>
          <w:lang w:val="en-IN"/>
        </w:rPr>
        <w:t>ylabel</w:t>
      </w:r>
      <w:proofErr w:type="spellEnd"/>
      <w:r w:rsidRPr="00067F10">
        <w:rPr>
          <w:lang w:val="en-IN"/>
        </w:rPr>
        <w:t>('Output');</w:t>
      </w:r>
    </w:p>
    <w:p w14:paraId="0BB842DC" w14:textId="77777777" w:rsidR="00067F10" w:rsidRPr="00067F10" w:rsidRDefault="00067F10" w:rsidP="00067F10">
      <w:pPr>
        <w:rPr>
          <w:lang w:val="en-IN"/>
        </w:rPr>
      </w:pPr>
    </w:p>
    <w:p w14:paraId="36E99FB4" w14:textId="77777777" w:rsidR="00067F10" w:rsidRPr="00067F10" w:rsidRDefault="00067F10" w:rsidP="00067F10">
      <w:pPr>
        <w:rPr>
          <w:lang w:val="en-IN"/>
        </w:rPr>
      </w:pPr>
      <w:proofErr w:type="gramStart"/>
      <w:r w:rsidRPr="00067F10">
        <w:rPr>
          <w:lang w:val="en-IN"/>
        </w:rPr>
        <w:t>subplot(</w:t>
      </w:r>
      <w:proofErr w:type="gramEnd"/>
      <w:r w:rsidRPr="00067F10">
        <w:rPr>
          <w:lang w:val="en-IN"/>
        </w:rPr>
        <w:t>2,2,4);</w:t>
      </w:r>
    </w:p>
    <w:p w14:paraId="3BA0958E" w14:textId="77777777" w:rsidR="00067F10" w:rsidRPr="00067F10" w:rsidRDefault="00067F10" w:rsidP="00067F10">
      <w:pPr>
        <w:rPr>
          <w:lang w:val="en-IN"/>
        </w:rPr>
      </w:pPr>
      <w:proofErr w:type="gramStart"/>
      <w:r w:rsidRPr="00067F10">
        <w:rPr>
          <w:lang w:val="en-IN"/>
        </w:rPr>
        <w:t>stem(</w:t>
      </w:r>
      <w:proofErr w:type="gramEnd"/>
      <w:r w:rsidRPr="00067F10">
        <w:rPr>
          <w:lang w:val="en-IN"/>
        </w:rPr>
        <w:t xml:space="preserve">n, </w:t>
      </w:r>
      <w:proofErr w:type="spellStart"/>
      <w:r w:rsidRPr="00067F10">
        <w:rPr>
          <w:lang w:val="en-IN"/>
        </w:rPr>
        <w:t>yDynamic</w:t>
      </w:r>
      <w:proofErr w:type="spellEnd"/>
      <w:r w:rsidRPr="00067F10">
        <w:rPr>
          <w:lang w:val="en-IN"/>
        </w:rPr>
        <w:t>, 'filled');</w:t>
      </w:r>
    </w:p>
    <w:p w14:paraId="1A964846" w14:textId="77777777" w:rsidR="00067F10" w:rsidRPr="00067F10" w:rsidRDefault="00067F10" w:rsidP="00067F10">
      <w:pPr>
        <w:rPr>
          <w:lang w:val="en-IN"/>
        </w:rPr>
      </w:pPr>
      <w:r w:rsidRPr="00067F10">
        <w:rPr>
          <w:lang w:val="en-IN"/>
        </w:rPr>
        <w:t>grid on;</w:t>
      </w:r>
    </w:p>
    <w:p w14:paraId="125F572F" w14:textId="77777777" w:rsidR="00067F10" w:rsidRPr="00067F10" w:rsidRDefault="00067F10" w:rsidP="00067F10">
      <w:pPr>
        <w:rPr>
          <w:lang w:val="en-IN"/>
        </w:rPr>
      </w:pPr>
      <w:proofErr w:type="gramStart"/>
      <w:r w:rsidRPr="00067F10">
        <w:rPr>
          <w:lang w:val="en-IN"/>
        </w:rPr>
        <w:t>title(</w:t>
      </w:r>
      <w:proofErr w:type="gramEnd"/>
      <w:r w:rsidRPr="00067F10">
        <w:rPr>
          <w:lang w:val="en-IN"/>
        </w:rPr>
        <w:t>'Dynamic System: x[n]+x[n-1]');</w:t>
      </w:r>
    </w:p>
    <w:p w14:paraId="6EA070ED" w14:textId="77777777" w:rsidR="00067F10" w:rsidRPr="00067F10" w:rsidRDefault="00067F10" w:rsidP="00067F10">
      <w:pPr>
        <w:rPr>
          <w:lang w:val="en-IN"/>
        </w:rPr>
      </w:pPr>
      <w:proofErr w:type="spellStart"/>
      <w:r w:rsidRPr="00067F10">
        <w:rPr>
          <w:lang w:val="en-IN"/>
        </w:rPr>
        <w:t>xlabel</w:t>
      </w:r>
      <w:proofErr w:type="spellEnd"/>
      <w:r w:rsidRPr="00067F10">
        <w:rPr>
          <w:lang w:val="en-IN"/>
        </w:rPr>
        <w:t>('n');</w:t>
      </w:r>
    </w:p>
    <w:p w14:paraId="1C191F8C" w14:textId="77777777" w:rsidR="00067F10" w:rsidRPr="00067F10" w:rsidRDefault="00067F10" w:rsidP="00067F10">
      <w:pPr>
        <w:rPr>
          <w:lang w:val="en-IN"/>
        </w:rPr>
      </w:pPr>
      <w:proofErr w:type="spellStart"/>
      <w:r w:rsidRPr="00067F10">
        <w:rPr>
          <w:lang w:val="en-IN"/>
        </w:rPr>
        <w:t>ylabel</w:t>
      </w:r>
      <w:proofErr w:type="spellEnd"/>
      <w:r w:rsidRPr="00067F10">
        <w:rPr>
          <w:lang w:val="en-IN"/>
        </w:rPr>
        <w:t>('Output');</w:t>
      </w:r>
    </w:p>
    <w:p w14:paraId="0ADC039F" w14:textId="77777777" w:rsidR="00067F10" w:rsidRPr="00067F10" w:rsidRDefault="00067F10" w:rsidP="00067F10">
      <w:pPr>
        <w:rPr>
          <w:lang w:val="en-IN"/>
        </w:rPr>
      </w:pPr>
    </w:p>
    <w:p w14:paraId="3583A25C" w14:textId="77777777" w:rsidR="00067F10" w:rsidRPr="00067F10" w:rsidRDefault="00067F10" w:rsidP="00067F10">
      <w:pPr>
        <w:rPr>
          <w:lang w:val="en-IN"/>
        </w:rPr>
      </w:pPr>
      <w:r w:rsidRPr="00067F10">
        <w:rPr>
          <w:lang w:val="en-IN"/>
        </w:rPr>
        <w:t>%% Part 3: BIBO Stability</w:t>
      </w:r>
    </w:p>
    <w:p w14:paraId="15F874B9" w14:textId="77777777" w:rsidR="00067F10" w:rsidRPr="00067F10" w:rsidRDefault="00067F10" w:rsidP="00067F10">
      <w:pPr>
        <w:rPr>
          <w:lang w:val="en-IN"/>
        </w:rPr>
      </w:pPr>
      <w:r w:rsidRPr="00067F10">
        <w:rPr>
          <w:lang w:val="en-IN"/>
        </w:rPr>
        <w:t>n2 = 0:50;</w:t>
      </w:r>
    </w:p>
    <w:p w14:paraId="77A293C0" w14:textId="77777777" w:rsidR="00067F10" w:rsidRPr="00067F10" w:rsidRDefault="00067F10" w:rsidP="00067F10">
      <w:pPr>
        <w:rPr>
          <w:lang w:val="en-IN"/>
        </w:rPr>
      </w:pPr>
      <w:proofErr w:type="spellStart"/>
      <w:r w:rsidRPr="00067F10">
        <w:rPr>
          <w:lang w:val="en-IN"/>
        </w:rPr>
        <w:t>xBounded</w:t>
      </w:r>
      <w:proofErr w:type="spellEnd"/>
      <w:r w:rsidRPr="00067F10">
        <w:rPr>
          <w:lang w:val="en-IN"/>
        </w:rPr>
        <w:t xml:space="preserve"> = ones(size(n2));</w:t>
      </w:r>
    </w:p>
    <w:p w14:paraId="330B35F2" w14:textId="77777777" w:rsidR="00067F10" w:rsidRPr="00067F10" w:rsidRDefault="00067F10" w:rsidP="00067F10">
      <w:pPr>
        <w:rPr>
          <w:lang w:val="en-IN"/>
        </w:rPr>
      </w:pPr>
    </w:p>
    <w:p w14:paraId="50214EDE" w14:textId="77777777" w:rsidR="00067F10" w:rsidRPr="00067F10" w:rsidRDefault="00067F10" w:rsidP="00067F10">
      <w:pPr>
        <w:rPr>
          <w:lang w:val="en-IN"/>
        </w:rPr>
      </w:pPr>
      <w:r w:rsidRPr="00067F10">
        <w:rPr>
          <w:lang w:val="en-IN"/>
        </w:rPr>
        <w:t>% Stable system: y[n] = 2x[n]</w:t>
      </w:r>
    </w:p>
    <w:p w14:paraId="28DB7F34" w14:textId="77777777" w:rsidR="00067F10" w:rsidRPr="00067F10" w:rsidRDefault="00067F10" w:rsidP="00067F10">
      <w:pPr>
        <w:rPr>
          <w:lang w:val="en-IN"/>
        </w:rPr>
      </w:pPr>
      <w:proofErr w:type="spellStart"/>
      <w:r w:rsidRPr="00067F10">
        <w:rPr>
          <w:lang w:val="en-IN"/>
        </w:rPr>
        <w:t>yStable</w:t>
      </w:r>
      <w:proofErr w:type="spellEnd"/>
      <w:r w:rsidRPr="00067F10">
        <w:rPr>
          <w:lang w:val="en-IN"/>
        </w:rPr>
        <w:t xml:space="preserve"> = 2*</w:t>
      </w:r>
      <w:proofErr w:type="spellStart"/>
      <w:r w:rsidRPr="00067F10">
        <w:rPr>
          <w:lang w:val="en-IN"/>
        </w:rPr>
        <w:t>xBounded</w:t>
      </w:r>
      <w:proofErr w:type="spellEnd"/>
      <w:r w:rsidRPr="00067F10">
        <w:rPr>
          <w:lang w:val="en-IN"/>
        </w:rPr>
        <w:t>;</w:t>
      </w:r>
    </w:p>
    <w:p w14:paraId="07ABBE98" w14:textId="77777777" w:rsidR="00067F10" w:rsidRPr="00067F10" w:rsidRDefault="00067F10" w:rsidP="00067F10">
      <w:pPr>
        <w:rPr>
          <w:lang w:val="en-IN"/>
        </w:rPr>
      </w:pPr>
    </w:p>
    <w:p w14:paraId="62BB7262" w14:textId="77777777" w:rsidR="00067F10" w:rsidRPr="00067F10" w:rsidRDefault="00067F10" w:rsidP="00067F10">
      <w:pPr>
        <w:rPr>
          <w:lang w:val="en-IN"/>
        </w:rPr>
      </w:pPr>
      <w:r w:rsidRPr="00067F10">
        <w:rPr>
          <w:lang w:val="en-IN"/>
        </w:rPr>
        <w:t>% Unstable system: y[n] = n*x[n]</w:t>
      </w:r>
    </w:p>
    <w:p w14:paraId="4C1FF709" w14:textId="77777777" w:rsidR="00067F10" w:rsidRPr="00067F10" w:rsidRDefault="00067F10" w:rsidP="00067F10">
      <w:pPr>
        <w:rPr>
          <w:lang w:val="en-IN"/>
        </w:rPr>
      </w:pPr>
      <w:proofErr w:type="spellStart"/>
      <w:r w:rsidRPr="00067F10">
        <w:rPr>
          <w:lang w:val="en-IN"/>
        </w:rPr>
        <w:t>yUnstable</w:t>
      </w:r>
      <w:proofErr w:type="spellEnd"/>
      <w:r w:rsidRPr="00067F10">
        <w:rPr>
          <w:lang w:val="en-IN"/>
        </w:rPr>
        <w:t xml:space="preserve"> = n</w:t>
      </w:r>
      <w:proofErr w:type="gramStart"/>
      <w:r w:rsidRPr="00067F10">
        <w:rPr>
          <w:lang w:val="en-IN"/>
        </w:rPr>
        <w:t>2.*</w:t>
      </w:r>
      <w:proofErr w:type="spellStart"/>
      <w:proofErr w:type="gramEnd"/>
      <w:r w:rsidRPr="00067F10">
        <w:rPr>
          <w:lang w:val="en-IN"/>
        </w:rPr>
        <w:t>xBounded</w:t>
      </w:r>
      <w:proofErr w:type="spellEnd"/>
      <w:r w:rsidRPr="00067F10">
        <w:rPr>
          <w:lang w:val="en-IN"/>
        </w:rPr>
        <w:t>;</w:t>
      </w:r>
    </w:p>
    <w:p w14:paraId="01550185" w14:textId="77777777" w:rsidR="00067F10" w:rsidRPr="00067F10" w:rsidRDefault="00067F10" w:rsidP="00067F10">
      <w:pPr>
        <w:rPr>
          <w:lang w:val="en-IN"/>
        </w:rPr>
      </w:pPr>
    </w:p>
    <w:p w14:paraId="3527F859" w14:textId="77777777" w:rsidR="00067F10" w:rsidRPr="00067F10" w:rsidRDefault="00067F10" w:rsidP="00067F10">
      <w:pPr>
        <w:rPr>
          <w:lang w:val="en-IN"/>
        </w:rPr>
      </w:pPr>
      <w:r w:rsidRPr="00067F10">
        <w:rPr>
          <w:lang w:val="en-IN"/>
        </w:rPr>
        <w:t>figure;</w:t>
      </w:r>
    </w:p>
    <w:p w14:paraId="596F4E8A" w14:textId="77777777" w:rsidR="00067F10" w:rsidRPr="00067F10" w:rsidRDefault="00067F10" w:rsidP="00067F10">
      <w:pPr>
        <w:rPr>
          <w:lang w:val="en-IN"/>
        </w:rPr>
      </w:pPr>
    </w:p>
    <w:p w14:paraId="1E24F22B" w14:textId="77777777" w:rsidR="00067F10" w:rsidRPr="00067F10" w:rsidRDefault="00067F10" w:rsidP="00067F10">
      <w:pPr>
        <w:rPr>
          <w:lang w:val="en-IN"/>
        </w:rPr>
      </w:pPr>
      <w:proofErr w:type="gramStart"/>
      <w:r w:rsidRPr="00067F10">
        <w:rPr>
          <w:lang w:val="en-IN"/>
        </w:rPr>
        <w:t>subplot(</w:t>
      </w:r>
      <w:proofErr w:type="gramEnd"/>
      <w:r w:rsidRPr="00067F10">
        <w:rPr>
          <w:lang w:val="en-IN"/>
        </w:rPr>
        <w:t>2,1,1);</w:t>
      </w:r>
    </w:p>
    <w:p w14:paraId="0A6B1851" w14:textId="77777777" w:rsidR="00067F10" w:rsidRPr="00067F10" w:rsidRDefault="00067F10" w:rsidP="00067F10">
      <w:pPr>
        <w:rPr>
          <w:lang w:val="en-IN"/>
        </w:rPr>
      </w:pPr>
      <w:proofErr w:type="gramStart"/>
      <w:r w:rsidRPr="00067F10">
        <w:rPr>
          <w:lang w:val="en-IN"/>
        </w:rPr>
        <w:t>stem(</w:t>
      </w:r>
      <w:proofErr w:type="gramEnd"/>
      <w:r w:rsidRPr="00067F10">
        <w:rPr>
          <w:lang w:val="en-IN"/>
        </w:rPr>
        <w:t xml:space="preserve">n2, </w:t>
      </w:r>
      <w:proofErr w:type="spellStart"/>
      <w:r w:rsidRPr="00067F10">
        <w:rPr>
          <w:lang w:val="en-IN"/>
        </w:rPr>
        <w:t>yStable</w:t>
      </w:r>
      <w:proofErr w:type="spellEnd"/>
      <w:r w:rsidRPr="00067F10">
        <w:rPr>
          <w:lang w:val="en-IN"/>
        </w:rPr>
        <w:t>, 'filled');</w:t>
      </w:r>
    </w:p>
    <w:p w14:paraId="499093D9" w14:textId="77777777" w:rsidR="00067F10" w:rsidRPr="00067F10" w:rsidRDefault="00067F10" w:rsidP="00067F10">
      <w:pPr>
        <w:rPr>
          <w:lang w:val="en-IN"/>
        </w:rPr>
      </w:pPr>
      <w:r w:rsidRPr="00067F10">
        <w:rPr>
          <w:lang w:val="en-IN"/>
        </w:rPr>
        <w:t>grid on;</w:t>
      </w:r>
    </w:p>
    <w:p w14:paraId="4A84BD0E" w14:textId="77777777" w:rsidR="00067F10" w:rsidRPr="00067F10" w:rsidRDefault="00067F10" w:rsidP="00067F10">
      <w:pPr>
        <w:rPr>
          <w:lang w:val="en-IN"/>
        </w:rPr>
      </w:pPr>
      <w:proofErr w:type="gramStart"/>
      <w:r w:rsidRPr="00067F10">
        <w:rPr>
          <w:lang w:val="en-IN"/>
        </w:rPr>
        <w:t>title(</w:t>
      </w:r>
      <w:proofErr w:type="gramEnd"/>
      <w:r w:rsidRPr="00067F10">
        <w:rPr>
          <w:lang w:val="en-IN"/>
        </w:rPr>
        <w:t>'Stable System: y[n] = 2x[n]');</w:t>
      </w:r>
    </w:p>
    <w:p w14:paraId="61559807" w14:textId="77777777" w:rsidR="00067F10" w:rsidRPr="00067F10" w:rsidRDefault="00067F10" w:rsidP="00067F10">
      <w:pPr>
        <w:rPr>
          <w:lang w:val="en-IN"/>
        </w:rPr>
      </w:pPr>
      <w:proofErr w:type="spellStart"/>
      <w:r w:rsidRPr="00067F10">
        <w:rPr>
          <w:lang w:val="en-IN"/>
        </w:rPr>
        <w:t>xlabel</w:t>
      </w:r>
      <w:proofErr w:type="spellEnd"/>
      <w:r w:rsidRPr="00067F10">
        <w:rPr>
          <w:lang w:val="en-IN"/>
        </w:rPr>
        <w:t>('n');</w:t>
      </w:r>
    </w:p>
    <w:p w14:paraId="2BB62B7F" w14:textId="77777777" w:rsidR="00067F10" w:rsidRPr="00067F10" w:rsidRDefault="00067F10" w:rsidP="00067F10">
      <w:pPr>
        <w:rPr>
          <w:lang w:val="en-IN"/>
        </w:rPr>
      </w:pPr>
      <w:proofErr w:type="spellStart"/>
      <w:r w:rsidRPr="00067F10">
        <w:rPr>
          <w:lang w:val="en-IN"/>
        </w:rPr>
        <w:t>ylabel</w:t>
      </w:r>
      <w:proofErr w:type="spellEnd"/>
      <w:r w:rsidRPr="00067F10">
        <w:rPr>
          <w:lang w:val="en-IN"/>
        </w:rPr>
        <w:t>('Output');</w:t>
      </w:r>
    </w:p>
    <w:p w14:paraId="06AF70A5" w14:textId="77777777" w:rsidR="00067F10" w:rsidRPr="00067F10" w:rsidRDefault="00067F10" w:rsidP="00067F10">
      <w:pPr>
        <w:rPr>
          <w:lang w:val="en-IN"/>
        </w:rPr>
      </w:pPr>
    </w:p>
    <w:p w14:paraId="138124B0" w14:textId="77777777" w:rsidR="00067F10" w:rsidRPr="00067F10" w:rsidRDefault="00067F10" w:rsidP="00067F10">
      <w:pPr>
        <w:rPr>
          <w:lang w:val="en-IN"/>
        </w:rPr>
      </w:pPr>
      <w:proofErr w:type="gramStart"/>
      <w:r w:rsidRPr="00067F10">
        <w:rPr>
          <w:lang w:val="en-IN"/>
        </w:rPr>
        <w:t>subplot(</w:t>
      </w:r>
      <w:proofErr w:type="gramEnd"/>
      <w:r w:rsidRPr="00067F10">
        <w:rPr>
          <w:lang w:val="en-IN"/>
        </w:rPr>
        <w:t>2,1,2);</w:t>
      </w:r>
    </w:p>
    <w:p w14:paraId="5C6936FF" w14:textId="77777777" w:rsidR="00067F10" w:rsidRPr="00067F10" w:rsidRDefault="00067F10" w:rsidP="00067F10">
      <w:pPr>
        <w:rPr>
          <w:lang w:val="en-IN"/>
        </w:rPr>
      </w:pPr>
      <w:proofErr w:type="gramStart"/>
      <w:r w:rsidRPr="00067F10">
        <w:rPr>
          <w:lang w:val="en-IN"/>
        </w:rPr>
        <w:lastRenderedPageBreak/>
        <w:t>stem(</w:t>
      </w:r>
      <w:proofErr w:type="gramEnd"/>
      <w:r w:rsidRPr="00067F10">
        <w:rPr>
          <w:lang w:val="en-IN"/>
        </w:rPr>
        <w:t xml:space="preserve">n2, </w:t>
      </w:r>
      <w:proofErr w:type="spellStart"/>
      <w:r w:rsidRPr="00067F10">
        <w:rPr>
          <w:lang w:val="en-IN"/>
        </w:rPr>
        <w:t>yUnstable</w:t>
      </w:r>
      <w:proofErr w:type="spellEnd"/>
      <w:r w:rsidRPr="00067F10">
        <w:rPr>
          <w:lang w:val="en-IN"/>
        </w:rPr>
        <w:t>, 'filled');</w:t>
      </w:r>
    </w:p>
    <w:p w14:paraId="4B6FC448" w14:textId="77777777" w:rsidR="00067F10" w:rsidRPr="00067F10" w:rsidRDefault="00067F10" w:rsidP="00067F10">
      <w:pPr>
        <w:rPr>
          <w:lang w:val="en-IN"/>
        </w:rPr>
      </w:pPr>
      <w:r w:rsidRPr="00067F10">
        <w:rPr>
          <w:lang w:val="en-IN"/>
        </w:rPr>
        <w:t>grid on;</w:t>
      </w:r>
    </w:p>
    <w:p w14:paraId="19C9CA5C" w14:textId="77777777" w:rsidR="00067F10" w:rsidRPr="00067F10" w:rsidRDefault="00067F10" w:rsidP="00067F10">
      <w:pPr>
        <w:rPr>
          <w:lang w:val="en-IN"/>
        </w:rPr>
      </w:pPr>
      <w:proofErr w:type="gramStart"/>
      <w:r w:rsidRPr="00067F10">
        <w:rPr>
          <w:lang w:val="en-IN"/>
        </w:rPr>
        <w:t>title(</w:t>
      </w:r>
      <w:proofErr w:type="gramEnd"/>
      <w:r w:rsidRPr="00067F10">
        <w:rPr>
          <w:lang w:val="en-IN"/>
        </w:rPr>
        <w:t xml:space="preserve">'Unstable System: y[n] = </w:t>
      </w:r>
      <w:proofErr w:type="spellStart"/>
      <w:r w:rsidRPr="00067F10">
        <w:rPr>
          <w:lang w:val="en-IN"/>
        </w:rPr>
        <w:t>nx</w:t>
      </w:r>
      <w:proofErr w:type="spellEnd"/>
      <w:r w:rsidRPr="00067F10">
        <w:rPr>
          <w:lang w:val="en-IN"/>
        </w:rPr>
        <w:t>[n]');</w:t>
      </w:r>
    </w:p>
    <w:p w14:paraId="6D64FAD8" w14:textId="77777777" w:rsidR="00067F10" w:rsidRPr="00067F10" w:rsidRDefault="00067F10" w:rsidP="00067F10">
      <w:pPr>
        <w:rPr>
          <w:lang w:val="en-IN"/>
        </w:rPr>
      </w:pPr>
      <w:proofErr w:type="spellStart"/>
      <w:r w:rsidRPr="00067F10">
        <w:rPr>
          <w:lang w:val="en-IN"/>
        </w:rPr>
        <w:t>xlabel</w:t>
      </w:r>
      <w:proofErr w:type="spellEnd"/>
      <w:r w:rsidRPr="00067F10">
        <w:rPr>
          <w:lang w:val="en-IN"/>
        </w:rPr>
        <w:t>('n');</w:t>
      </w:r>
    </w:p>
    <w:p w14:paraId="55F81EFD" w14:textId="77777777" w:rsidR="00067F10" w:rsidRPr="00067F10" w:rsidRDefault="00067F10" w:rsidP="00067F10">
      <w:pPr>
        <w:rPr>
          <w:lang w:val="en-IN"/>
        </w:rPr>
      </w:pPr>
      <w:proofErr w:type="spellStart"/>
      <w:r w:rsidRPr="00067F10">
        <w:rPr>
          <w:lang w:val="en-IN"/>
        </w:rPr>
        <w:t>ylabel</w:t>
      </w:r>
      <w:proofErr w:type="spellEnd"/>
      <w:r w:rsidRPr="00067F10">
        <w:rPr>
          <w:lang w:val="en-IN"/>
        </w:rPr>
        <w:t>('Output');</w:t>
      </w:r>
    </w:p>
    <w:p w14:paraId="2AC9A6C1" w14:textId="77777777" w:rsidR="00067F10" w:rsidRPr="00067F10" w:rsidRDefault="00067F10" w:rsidP="00067F10">
      <w:pPr>
        <w:rPr>
          <w:lang w:val="en-IN"/>
        </w:rPr>
      </w:pPr>
    </w:p>
    <w:p w14:paraId="150F0199" w14:textId="77777777" w:rsidR="00067F10" w:rsidRPr="00067F10" w:rsidRDefault="00067F10" w:rsidP="00067F10">
      <w:pPr>
        <w:rPr>
          <w:lang w:val="en-IN"/>
        </w:rPr>
      </w:pPr>
      <w:r w:rsidRPr="00067F10">
        <w:rPr>
          <w:lang w:val="en-IN"/>
        </w:rPr>
        <w:t>%% Display results</w:t>
      </w:r>
    </w:p>
    <w:p w14:paraId="7BBD08FE" w14:textId="77777777" w:rsidR="00067F10" w:rsidRPr="00067F10" w:rsidRDefault="00067F10" w:rsidP="00067F10">
      <w:pPr>
        <w:rPr>
          <w:lang w:val="en-IN"/>
        </w:rPr>
      </w:pPr>
      <w:proofErr w:type="spellStart"/>
      <w:proofErr w:type="gramStart"/>
      <w:r w:rsidRPr="00067F10">
        <w:rPr>
          <w:lang w:val="en-IN"/>
        </w:rPr>
        <w:t>fprintf</w:t>
      </w:r>
      <w:proofErr w:type="spellEnd"/>
      <w:r w:rsidRPr="00067F10">
        <w:rPr>
          <w:lang w:val="en-IN"/>
        </w:rPr>
        <w:t>(</w:t>
      </w:r>
      <w:proofErr w:type="gramEnd"/>
      <w:r w:rsidRPr="00067F10">
        <w:rPr>
          <w:lang w:val="en-IN"/>
        </w:rPr>
        <w:t xml:space="preserve">'Linearity error = %.10g\n', </w:t>
      </w:r>
      <w:proofErr w:type="spellStart"/>
      <w:r w:rsidRPr="00067F10">
        <w:rPr>
          <w:lang w:val="en-IN"/>
        </w:rPr>
        <w:t>linError</w:t>
      </w:r>
      <w:proofErr w:type="spellEnd"/>
      <w:r w:rsidRPr="00067F10">
        <w:rPr>
          <w:lang w:val="en-IN"/>
        </w:rPr>
        <w:t>);</w:t>
      </w:r>
    </w:p>
    <w:p w14:paraId="1E0F043E" w14:textId="77777777" w:rsidR="00067F10" w:rsidRPr="00067F10" w:rsidRDefault="00067F10" w:rsidP="00067F10">
      <w:pPr>
        <w:rPr>
          <w:lang w:val="en-IN"/>
        </w:rPr>
      </w:pPr>
      <w:proofErr w:type="spellStart"/>
      <w:proofErr w:type="gramStart"/>
      <w:r w:rsidRPr="00067F10">
        <w:rPr>
          <w:lang w:val="en-IN"/>
        </w:rPr>
        <w:t>fprintf</w:t>
      </w:r>
      <w:proofErr w:type="spellEnd"/>
      <w:r w:rsidRPr="00067F10">
        <w:rPr>
          <w:lang w:val="en-IN"/>
        </w:rPr>
        <w:t>(</w:t>
      </w:r>
      <w:proofErr w:type="gramEnd"/>
      <w:r w:rsidRPr="00067F10">
        <w:rPr>
          <w:lang w:val="en-IN"/>
        </w:rPr>
        <w:t xml:space="preserve">'Time-invariance error = %.10g\n', </w:t>
      </w:r>
      <w:proofErr w:type="spellStart"/>
      <w:r w:rsidRPr="00067F10">
        <w:rPr>
          <w:lang w:val="en-IN"/>
        </w:rPr>
        <w:t>tiError</w:t>
      </w:r>
      <w:proofErr w:type="spellEnd"/>
      <w:r w:rsidRPr="00067F10">
        <w:rPr>
          <w:lang w:val="en-IN"/>
        </w:rPr>
        <w:t>);</w:t>
      </w:r>
    </w:p>
    <w:p w14:paraId="41227DB0" w14:textId="77777777" w:rsidR="00067F10" w:rsidRPr="00067F10" w:rsidRDefault="00067F10" w:rsidP="00067F10">
      <w:pPr>
        <w:rPr>
          <w:lang w:val="en-IN"/>
        </w:rPr>
      </w:pPr>
    </w:p>
    <w:p w14:paraId="633CA77F" w14:textId="77777777" w:rsidR="00067F10" w:rsidRPr="00067F10" w:rsidRDefault="00067F10" w:rsidP="00067F10">
      <w:pPr>
        <w:rPr>
          <w:lang w:val="en-IN"/>
        </w:rPr>
      </w:pPr>
      <w:proofErr w:type="spellStart"/>
      <w:proofErr w:type="gramStart"/>
      <w:r w:rsidRPr="00067F10">
        <w:rPr>
          <w:lang w:val="en-IN"/>
        </w:rPr>
        <w:t>fprintf</w:t>
      </w:r>
      <w:proofErr w:type="spellEnd"/>
      <w:r w:rsidRPr="00067F10">
        <w:rPr>
          <w:lang w:val="en-IN"/>
        </w:rPr>
        <w:t>(</w:t>
      </w:r>
      <w:proofErr w:type="gramEnd"/>
      <w:r w:rsidRPr="00067F10">
        <w:rPr>
          <w:lang w:val="en-IN"/>
        </w:rPr>
        <w:t>'\</w:t>
      </w:r>
      <w:proofErr w:type="spellStart"/>
      <w:r w:rsidRPr="00067F10">
        <w:rPr>
          <w:lang w:val="en-IN"/>
        </w:rPr>
        <w:t>nSystem</w:t>
      </w:r>
      <w:proofErr w:type="spellEnd"/>
      <w:r w:rsidRPr="00067F10">
        <w:rPr>
          <w:lang w:val="en-IN"/>
        </w:rPr>
        <w:t xml:space="preserve"> Classifications:\n');</w:t>
      </w:r>
    </w:p>
    <w:p w14:paraId="28F295D2" w14:textId="77777777" w:rsidR="00067F10" w:rsidRPr="00067F10" w:rsidRDefault="00067F10" w:rsidP="00067F10">
      <w:pPr>
        <w:rPr>
          <w:lang w:val="en-IN"/>
        </w:rPr>
      </w:pPr>
      <w:proofErr w:type="spellStart"/>
      <w:r w:rsidRPr="00067F10">
        <w:rPr>
          <w:lang w:val="en-IN"/>
        </w:rPr>
        <w:t>fprintf</w:t>
      </w:r>
      <w:proofErr w:type="spellEnd"/>
      <w:r w:rsidRPr="00067F10">
        <w:rPr>
          <w:lang w:val="en-IN"/>
        </w:rPr>
        <w:t>('T{x} = 2x: Linear and Time-Invariant\n');</w:t>
      </w:r>
    </w:p>
    <w:p w14:paraId="7D6A553A" w14:textId="77777777" w:rsidR="00067F10" w:rsidRPr="00067F10" w:rsidRDefault="00067F10" w:rsidP="00067F10">
      <w:pPr>
        <w:rPr>
          <w:lang w:val="en-IN"/>
        </w:rPr>
      </w:pPr>
      <w:proofErr w:type="spellStart"/>
      <w:r w:rsidRPr="00067F10">
        <w:rPr>
          <w:lang w:val="en-IN"/>
        </w:rPr>
        <w:t>fprintf</w:t>
      </w:r>
      <w:proofErr w:type="spellEnd"/>
      <w:r w:rsidRPr="00067F10">
        <w:rPr>
          <w:lang w:val="en-IN"/>
        </w:rPr>
        <w:t>('y[n] = x[n-1]: Causal\n');</w:t>
      </w:r>
    </w:p>
    <w:p w14:paraId="73549E42" w14:textId="77777777" w:rsidR="00067F10" w:rsidRPr="00067F10" w:rsidRDefault="00067F10" w:rsidP="00067F10">
      <w:pPr>
        <w:rPr>
          <w:lang w:val="en-IN"/>
        </w:rPr>
      </w:pPr>
      <w:proofErr w:type="spellStart"/>
      <w:r w:rsidRPr="00067F10">
        <w:rPr>
          <w:lang w:val="en-IN"/>
        </w:rPr>
        <w:t>fprintf</w:t>
      </w:r>
      <w:proofErr w:type="spellEnd"/>
      <w:r w:rsidRPr="00067F10">
        <w:rPr>
          <w:lang w:val="en-IN"/>
        </w:rPr>
        <w:t>('y[n] = x[n+1]: Non-causal\n');</w:t>
      </w:r>
    </w:p>
    <w:p w14:paraId="1048447D" w14:textId="77777777" w:rsidR="00067F10" w:rsidRPr="00067F10" w:rsidRDefault="00067F10" w:rsidP="00067F10">
      <w:pPr>
        <w:rPr>
          <w:lang w:val="en-IN"/>
        </w:rPr>
      </w:pPr>
      <w:proofErr w:type="spellStart"/>
      <w:r w:rsidRPr="00067F10">
        <w:rPr>
          <w:lang w:val="en-IN"/>
        </w:rPr>
        <w:t>fprintf</w:t>
      </w:r>
      <w:proofErr w:type="spellEnd"/>
      <w:r w:rsidRPr="00067F10">
        <w:rPr>
          <w:lang w:val="en-IN"/>
        </w:rPr>
        <w:t>('y[n] = 3x[n]: Memoryless\n');</w:t>
      </w:r>
    </w:p>
    <w:p w14:paraId="3F782249" w14:textId="77777777" w:rsidR="00067F10" w:rsidRPr="00067F10" w:rsidRDefault="00067F10" w:rsidP="00067F10">
      <w:pPr>
        <w:rPr>
          <w:lang w:val="en-IN"/>
        </w:rPr>
      </w:pPr>
      <w:proofErr w:type="spellStart"/>
      <w:r w:rsidRPr="00067F10">
        <w:rPr>
          <w:lang w:val="en-IN"/>
        </w:rPr>
        <w:t>fprintf</w:t>
      </w:r>
      <w:proofErr w:type="spellEnd"/>
      <w:r w:rsidRPr="00067F10">
        <w:rPr>
          <w:lang w:val="en-IN"/>
        </w:rPr>
        <w:t>('y[n] = x[n]+x[n-1]: Dynamic\n');</w:t>
      </w:r>
    </w:p>
    <w:p w14:paraId="7EC8312B" w14:textId="77777777" w:rsidR="00067F10" w:rsidRPr="00067F10" w:rsidRDefault="00067F10" w:rsidP="00067F10">
      <w:pPr>
        <w:rPr>
          <w:lang w:val="en-IN"/>
        </w:rPr>
      </w:pPr>
      <w:proofErr w:type="spellStart"/>
      <w:r w:rsidRPr="00067F10">
        <w:rPr>
          <w:lang w:val="en-IN"/>
        </w:rPr>
        <w:t>fprintf</w:t>
      </w:r>
      <w:proofErr w:type="spellEnd"/>
      <w:r w:rsidRPr="00067F10">
        <w:rPr>
          <w:lang w:val="en-IN"/>
        </w:rPr>
        <w:t>('y[n] = 2x[n]: BIBO Stable\n');</w:t>
      </w:r>
    </w:p>
    <w:p w14:paraId="611338FA" w14:textId="77777777" w:rsidR="00067F10" w:rsidRPr="00067F10" w:rsidRDefault="00067F10" w:rsidP="00067F10">
      <w:pPr>
        <w:rPr>
          <w:lang w:val="en-IN"/>
        </w:rPr>
      </w:pPr>
      <w:proofErr w:type="spellStart"/>
      <w:r w:rsidRPr="00067F10">
        <w:rPr>
          <w:lang w:val="en-IN"/>
        </w:rPr>
        <w:t>fprintf</w:t>
      </w:r>
      <w:proofErr w:type="spellEnd"/>
      <w:r w:rsidRPr="00067F10">
        <w:rPr>
          <w:lang w:val="en-IN"/>
        </w:rPr>
        <w:t xml:space="preserve">('y[n] = </w:t>
      </w:r>
      <w:proofErr w:type="spellStart"/>
      <w:r w:rsidRPr="00067F10">
        <w:rPr>
          <w:lang w:val="en-IN"/>
        </w:rPr>
        <w:t>nx</w:t>
      </w:r>
      <w:proofErr w:type="spellEnd"/>
      <w:r w:rsidRPr="00067F10">
        <w:rPr>
          <w:lang w:val="en-IN"/>
        </w:rPr>
        <w:t>[n]: BIBO Unstable\n');</w:t>
      </w:r>
    </w:p>
    <w:p w14:paraId="397DC07D" w14:textId="77777777" w:rsidR="00067F10" w:rsidRDefault="00067F10" w:rsidP="00067F10">
      <w:pPr>
        <w:rPr>
          <w:b/>
          <w:bCs/>
          <w:lang w:val="en-IN"/>
        </w:rPr>
      </w:pPr>
      <w:r w:rsidRPr="00067F10">
        <w:rPr>
          <w:b/>
          <w:bCs/>
          <w:lang w:val="en-IN"/>
        </w:rPr>
        <w:t>INPUT AND OUTPUT GRAPHS</w:t>
      </w:r>
    </w:p>
    <w:p w14:paraId="3FCF54D0" w14:textId="57DEDA86" w:rsidR="00067F10" w:rsidRPr="00067F10" w:rsidRDefault="00067F10" w:rsidP="00067F10">
      <w:pPr>
        <w:rPr>
          <w:b/>
          <w:bCs/>
          <w:lang w:val="en-IN"/>
        </w:rPr>
      </w:pPr>
      <w:r>
        <w:rPr>
          <w:b/>
          <w:bCs/>
          <w:noProof/>
          <w:lang w:val="en-IN"/>
        </w:rPr>
        <w:lastRenderedPageBreak/>
        <w:drawing>
          <wp:inline distT="0" distB="0" distL="0" distR="0" wp14:anchorId="1B721F06" wp14:editId="4DC62205">
            <wp:extent cx="6943725" cy="3432810"/>
            <wp:effectExtent l="0" t="0" r="9525" b="0"/>
            <wp:docPr id="1222539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9322" name="Picture 1222539322"/>
                    <pic:cNvPicPr/>
                  </pic:nvPicPr>
                  <pic:blipFill>
                    <a:blip r:embed="rId13"/>
                    <a:stretch>
                      <a:fillRect/>
                    </a:stretch>
                  </pic:blipFill>
                  <pic:spPr>
                    <a:xfrm>
                      <a:off x="0" y="0"/>
                      <a:ext cx="6943725" cy="3432810"/>
                    </a:xfrm>
                    <a:prstGeom prst="rect">
                      <a:avLst/>
                    </a:prstGeom>
                  </pic:spPr>
                </pic:pic>
              </a:graphicData>
            </a:graphic>
          </wp:inline>
        </w:drawing>
      </w:r>
    </w:p>
    <w:p w14:paraId="284E43F1" w14:textId="77777777" w:rsidR="00067F10" w:rsidRPr="00067F10" w:rsidRDefault="00067F10" w:rsidP="00067F10">
      <w:pPr>
        <w:rPr>
          <w:lang w:val="en-IN"/>
        </w:rPr>
      </w:pPr>
      <w:r w:rsidRPr="00067F10">
        <w:rPr>
          <w:b/>
          <w:bCs/>
          <w:lang w:val="en-IN"/>
        </w:rPr>
        <w:t>Graph 1: Linearity Error</w:t>
      </w:r>
    </w:p>
    <w:p w14:paraId="5D9147CB" w14:textId="77777777" w:rsidR="00067F10" w:rsidRPr="00067F10" w:rsidRDefault="00067F10" w:rsidP="00067F10">
      <w:pPr>
        <w:rPr>
          <w:lang w:val="en-IN"/>
        </w:rPr>
      </w:pPr>
      <w:r w:rsidRPr="00067F10">
        <w:rPr>
          <w:lang w:val="en-IN"/>
        </w:rPr>
        <w:t>The graph should remain at zero, indicating that the system satisfies the linearity property.</w:t>
      </w:r>
    </w:p>
    <w:p w14:paraId="297C2F62" w14:textId="77777777" w:rsidR="00067F10" w:rsidRPr="00067F10" w:rsidRDefault="00067F10" w:rsidP="00067F10">
      <w:pPr>
        <w:rPr>
          <w:lang w:val="en-IN"/>
        </w:rPr>
      </w:pPr>
      <w:r w:rsidRPr="00067F10">
        <w:rPr>
          <w:b/>
          <w:bCs/>
          <w:lang w:val="en-IN"/>
        </w:rPr>
        <w:t>Graph 2: Time-Invariance Error</w:t>
      </w:r>
    </w:p>
    <w:p w14:paraId="1C328703" w14:textId="77777777" w:rsidR="00067F10" w:rsidRPr="00067F10" w:rsidRDefault="00067F10" w:rsidP="00067F10">
      <w:pPr>
        <w:rPr>
          <w:lang w:val="en-IN"/>
        </w:rPr>
      </w:pPr>
      <w:r w:rsidRPr="00067F10">
        <w:rPr>
          <w:lang w:val="en-IN"/>
        </w:rPr>
        <w:t>The graph should remain approximately at zero over the valid comparison interval, indicating that the system is time-invariant.</w:t>
      </w:r>
    </w:p>
    <w:p w14:paraId="597251B5" w14:textId="77777777" w:rsidR="00067F10" w:rsidRPr="00067F10" w:rsidRDefault="00067F10" w:rsidP="00067F10">
      <w:pPr>
        <w:rPr>
          <w:lang w:val="en-IN"/>
        </w:rPr>
      </w:pPr>
      <w:r w:rsidRPr="00067F10">
        <w:rPr>
          <w:b/>
          <w:bCs/>
          <w:lang w:val="en-IN"/>
        </w:rPr>
        <w:t>Graph 3: Causal and Non-Causal Systems</w:t>
      </w:r>
    </w:p>
    <w:p w14:paraId="11B581DF" w14:textId="77777777" w:rsidR="00067F10" w:rsidRPr="00067F10" w:rsidRDefault="00067F10" w:rsidP="00067F10">
      <w:pPr>
        <w:rPr>
          <w:lang w:val="en-IN"/>
        </w:rPr>
      </w:pPr>
      <w:r w:rsidRPr="00067F10">
        <w:rPr>
          <w:lang w:val="en-IN"/>
        </w:rPr>
        <w:t>The causal system uses the previous input sample, while the non-causal system uses the next input sample.</w:t>
      </w:r>
    </w:p>
    <w:p w14:paraId="7B43F7D0" w14:textId="77777777" w:rsidR="00067F10" w:rsidRPr="00067F10" w:rsidRDefault="00067F10" w:rsidP="00067F10">
      <w:pPr>
        <w:rPr>
          <w:lang w:val="en-IN"/>
        </w:rPr>
      </w:pPr>
      <w:r w:rsidRPr="00067F10">
        <w:rPr>
          <w:b/>
          <w:bCs/>
          <w:lang w:val="en-IN"/>
        </w:rPr>
        <w:t>Graph 4: Memoryless and Dynamic Systems</w:t>
      </w:r>
    </w:p>
    <w:p w14:paraId="7986E26A" w14:textId="77777777" w:rsidR="00067F10" w:rsidRPr="00067F10" w:rsidRDefault="00067F10" w:rsidP="00067F10">
      <w:pPr>
        <w:rPr>
          <w:lang w:val="en-IN"/>
        </w:rPr>
      </w:pPr>
      <w:r w:rsidRPr="00067F10">
        <w:rPr>
          <w:lang w:val="en-IN"/>
        </w:rPr>
        <w:t>The memoryless system depends only on the current input. The dynamic system depends on both the current and previous input samples.</w:t>
      </w:r>
    </w:p>
    <w:p w14:paraId="46A90673" w14:textId="77777777" w:rsidR="00067F10" w:rsidRPr="00067F10" w:rsidRDefault="00067F10" w:rsidP="00067F10">
      <w:pPr>
        <w:rPr>
          <w:lang w:val="en-IN"/>
        </w:rPr>
      </w:pPr>
      <w:r w:rsidRPr="00067F10">
        <w:rPr>
          <w:b/>
          <w:bCs/>
          <w:lang w:val="en-IN"/>
        </w:rPr>
        <w:t>Graph 5: BIBO Stability</w:t>
      </w:r>
    </w:p>
    <w:p w14:paraId="5D69530D" w14:textId="77777777" w:rsidR="00067F10" w:rsidRPr="00067F10" w:rsidRDefault="00067F10" w:rsidP="00067F10">
      <w:pPr>
        <w:rPr>
          <w:lang w:val="en-IN"/>
        </w:rPr>
      </w:pPr>
      <w:r w:rsidRPr="00067F10">
        <w:rPr>
          <w:lang w:val="en-IN"/>
        </w:rPr>
        <w:t>The stable system produces a bounded output for the bounded input. The output of the unstable system increases with the sample index.</w:t>
      </w:r>
    </w:p>
    <w:p w14:paraId="2CA3FB6E" w14:textId="77777777" w:rsidR="00067F10" w:rsidRPr="00067F10" w:rsidRDefault="00067F10" w:rsidP="00067F10">
      <w:pPr>
        <w:rPr>
          <w:b/>
          <w:bCs/>
          <w:lang w:val="en-IN"/>
        </w:rPr>
      </w:pPr>
      <w:r w:rsidRPr="00067F10">
        <w:rPr>
          <w:b/>
          <w:bCs/>
          <w:lang w:val="en-IN"/>
        </w:rPr>
        <w:t>OBSERVATION / RESULT</w:t>
      </w:r>
    </w:p>
    <w:p w14:paraId="29F17F68" w14:textId="77777777" w:rsidR="00067F10" w:rsidRPr="00067F10" w:rsidRDefault="00067F10" w:rsidP="00067F10">
      <w:pPr>
        <w:numPr>
          <w:ilvl w:val="0"/>
          <w:numId w:val="38"/>
        </w:numPr>
        <w:rPr>
          <w:lang w:val="en-IN"/>
        </w:rPr>
      </w:pPr>
      <w:r w:rsidRPr="00067F10">
        <w:rPr>
          <w:lang w:val="en-IN"/>
        </w:rPr>
        <w:t>The system (T{x(t</w:t>
      </w:r>
      <w:proofErr w:type="gramStart"/>
      <w:r w:rsidRPr="00067F10">
        <w:rPr>
          <w:lang w:val="en-IN"/>
        </w:rPr>
        <w:t>)}=</w:t>
      </w:r>
      <w:proofErr w:type="gramEnd"/>
      <w:r w:rsidRPr="00067F10">
        <w:rPr>
          <w:lang w:val="en-IN"/>
        </w:rPr>
        <w:t>2x(t)) satisfies linearity and time invariance. The calculated errors are approximately zero.</w:t>
      </w:r>
    </w:p>
    <w:p w14:paraId="30B18775" w14:textId="77777777" w:rsidR="00067F10" w:rsidRPr="00067F10" w:rsidRDefault="00067F10" w:rsidP="00067F10">
      <w:pPr>
        <w:numPr>
          <w:ilvl w:val="0"/>
          <w:numId w:val="38"/>
        </w:numPr>
        <w:rPr>
          <w:lang w:val="en-IN"/>
        </w:rPr>
      </w:pPr>
      <w:r w:rsidRPr="00067F10">
        <w:rPr>
          <w:lang w:val="en-IN"/>
        </w:rPr>
        <w:t>The system (y[n]=x[n-1]) is causal, whereas (y[n]=x[n+1]) is non-causal.</w:t>
      </w:r>
    </w:p>
    <w:p w14:paraId="25A662B4" w14:textId="77777777" w:rsidR="00067F10" w:rsidRPr="00067F10" w:rsidRDefault="00067F10" w:rsidP="00067F10">
      <w:pPr>
        <w:numPr>
          <w:ilvl w:val="0"/>
          <w:numId w:val="38"/>
        </w:numPr>
        <w:rPr>
          <w:lang w:val="en-IN"/>
        </w:rPr>
      </w:pPr>
      <w:r w:rsidRPr="00067F10">
        <w:rPr>
          <w:lang w:val="en-IN"/>
        </w:rPr>
        <w:t>The system (y[n]=3x[n]) is memoryless, whereas (y[n]=x[n]+x[n-1]) is dynamic.</w:t>
      </w:r>
    </w:p>
    <w:p w14:paraId="7B256D00" w14:textId="77777777" w:rsidR="00067F10" w:rsidRPr="00067F10" w:rsidRDefault="00067F10" w:rsidP="00067F10">
      <w:pPr>
        <w:numPr>
          <w:ilvl w:val="0"/>
          <w:numId w:val="38"/>
        </w:numPr>
        <w:rPr>
          <w:lang w:val="en-IN"/>
        </w:rPr>
      </w:pPr>
      <w:r w:rsidRPr="00067F10">
        <w:rPr>
          <w:lang w:val="en-IN"/>
        </w:rPr>
        <w:lastRenderedPageBreak/>
        <w:t>The system (y[n]=2x[n]) is BIBO stable, whereas (y[n]=</w:t>
      </w:r>
      <w:proofErr w:type="spellStart"/>
      <w:r w:rsidRPr="00067F10">
        <w:rPr>
          <w:lang w:val="en-IN"/>
        </w:rPr>
        <w:t>nx</w:t>
      </w:r>
      <w:proofErr w:type="spellEnd"/>
      <w:r w:rsidRPr="00067F10">
        <w:rPr>
          <w:lang w:val="en-IN"/>
        </w:rPr>
        <w:t>[n]) is BIBO unstable.</w:t>
      </w:r>
    </w:p>
    <w:p w14:paraId="65D3A27E" w14:textId="77777777" w:rsidR="00067F10" w:rsidRPr="00067F10" w:rsidRDefault="00067F10" w:rsidP="00067F10">
      <w:pPr>
        <w:rPr>
          <w:b/>
          <w:bCs/>
          <w:lang w:val="en-IN"/>
        </w:rPr>
      </w:pPr>
      <w:r w:rsidRPr="00067F10">
        <w:rPr>
          <w:b/>
          <w:bCs/>
          <w:lang w:val="en-IN"/>
        </w:rPr>
        <w:t>CONCLUSION</w:t>
      </w:r>
    </w:p>
    <w:p w14:paraId="030DA19B" w14:textId="77777777" w:rsidR="00067F10" w:rsidRDefault="00067F10" w:rsidP="00067F10">
      <w:pPr>
        <w:rPr>
          <w:lang w:val="en-IN"/>
        </w:rPr>
      </w:pPr>
      <w:r w:rsidRPr="00067F10">
        <w:rPr>
          <w:lang w:val="en-IN"/>
        </w:rPr>
        <w:t xml:space="preserve">The properties of linearity, time invariance, causality, </w:t>
      </w:r>
      <w:proofErr w:type="spellStart"/>
      <w:r w:rsidRPr="00067F10">
        <w:rPr>
          <w:lang w:val="en-IN"/>
        </w:rPr>
        <w:t>memorylessness</w:t>
      </w:r>
      <w:proofErr w:type="spellEnd"/>
      <w:r w:rsidRPr="00067F10">
        <w:rPr>
          <w:lang w:val="en-IN"/>
        </w:rPr>
        <w:t>, and BIBO stability were verified using MATLAB. Numerical errors and output plots were used to support the classifications of the selected systems.</w:t>
      </w:r>
    </w:p>
    <w:tbl>
      <w:tblPr>
        <w:tblStyle w:val="TableGrid"/>
        <w:tblW w:w="10614" w:type="dxa"/>
        <w:tblInd w:w="-601" w:type="dxa"/>
        <w:tblLayout w:type="fixed"/>
        <w:tblLook w:val="04A0" w:firstRow="1" w:lastRow="0" w:firstColumn="1" w:lastColumn="0" w:noHBand="0" w:noVBand="1"/>
      </w:tblPr>
      <w:tblGrid>
        <w:gridCol w:w="1469"/>
        <w:gridCol w:w="1565"/>
        <w:gridCol w:w="1402"/>
        <w:gridCol w:w="1418"/>
        <w:gridCol w:w="1482"/>
        <w:gridCol w:w="1391"/>
        <w:gridCol w:w="629"/>
        <w:gridCol w:w="629"/>
        <w:gridCol w:w="629"/>
      </w:tblGrid>
      <w:tr w:rsidR="00866F66" w:rsidRPr="006B5754" w14:paraId="458C3F98" w14:textId="77777777" w:rsidTr="003101D4">
        <w:trPr>
          <w:trHeight w:val="300"/>
        </w:trPr>
        <w:tc>
          <w:tcPr>
            <w:tcW w:w="1469" w:type="dxa"/>
            <w:hideMark/>
          </w:tcPr>
          <w:p w14:paraId="0A1EB4B3" w14:textId="77777777" w:rsidR="00866F66" w:rsidRPr="006B5754" w:rsidRDefault="00866F66" w:rsidP="003101D4">
            <w:pPr>
              <w:rPr>
                <w:b/>
                <w:bCs/>
              </w:rPr>
            </w:pPr>
            <w:r w:rsidRPr="006B5754">
              <w:rPr>
                <w:b/>
                <w:bCs/>
              </w:rPr>
              <w:t>Objective</w:t>
            </w:r>
          </w:p>
        </w:tc>
        <w:tc>
          <w:tcPr>
            <w:tcW w:w="1565" w:type="dxa"/>
            <w:hideMark/>
          </w:tcPr>
          <w:p w14:paraId="5706E256" w14:textId="77777777" w:rsidR="00866F66" w:rsidRPr="006B5754" w:rsidRDefault="00866F66" w:rsidP="003101D4">
            <w:pPr>
              <w:rPr>
                <w:b/>
                <w:bCs/>
              </w:rPr>
            </w:pPr>
            <w:r w:rsidRPr="006B5754">
              <w:rPr>
                <w:b/>
                <w:bCs/>
              </w:rPr>
              <w:t>Assessment Criterion</w:t>
            </w:r>
          </w:p>
        </w:tc>
        <w:tc>
          <w:tcPr>
            <w:tcW w:w="1402" w:type="dxa"/>
            <w:hideMark/>
          </w:tcPr>
          <w:p w14:paraId="3E25D6A2" w14:textId="77777777" w:rsidR="00866F66" w:rsidRPr="006B5754" w:rsidRDefault="00866F66" w:rsidP="003101D4">
            <w:pPr>
              <w:rPr>
                <w:b/>
                <w:bCs/>
              </w:rPr>
            </w:pPr>
            <w:r w:rsidRPr="006B5754">
              <w:rPr>
                <w:b/>
                <w:bCs/>
              </w:rPr>
              <w:t>Excellent – 4</w:t>
            </w:r>
          </w:p>
        </w:tc>
        <w:tc>
          <w:tcPr>
            <w:tcW w:w="1418" w:type="dxa"/>
            <w:hideMark/>
          </w:tcPr>
          <w:p w14:paraId="4CA7D314" w14:textId="77777777" w:rsidR="00866F66" w:rsidRPr="006B5754" w:rsidRDefault="00866F66" w:rsidP="003101D4">
            <w:pPr>
              <w:rPr>
                <w:b/>
                <w:bCs/>
              </w:rPr>
            </w:pPr>
            <w:r w:rsidRPr="006B5754">
              <w:rPr>
                <w:b/>
                <w:bCs/>
              </w:rPr>
              <w:t>Good – 3</w:t>
            </w:r>
          </w:p>
        </w:tc>
        <w:tc>
          <w:tcPr>
            <w:tcW w:w="1482" w:type="dxa"/>
            <w:hideMark/>
          </w:tcPr>
          <w:p w14:paraId="5D597204" w14:textId="77777777" w:rsidR="00866F66" w:rsidRPr="006B5754" w:rsidRDefault="00866F66" w:rsidP="003101D4">
            <w:pPr>
              <w:rPr>
                <w:b/>
                <w:bCs/>
              </w:rPr>
            </w:pPr>
            <w:r w:rsidRPr="006B5754">
              <w:rPr>
                <w:b/>
                <w:bCs/>
              </w:rPr>
              <w:t>Satisfactory – 2</w:t>
            </w:r>
          </w:p>
        </w:tc>
        <w:tc>
          <w:tcPr>
            <w:tcW w:w="1391" w:type="dxa"/>
            <w:hideMark/>
          </w:tcPr>
          <w:p w14:paraId="4B77F5CB" w14:textId="77777777" w:rsidR="00866F66" w:rsidRPr="006B5754" w:rsidRDefault="00866F66" w:rsidP="003101D4">
            <w:pPr>
              <w:rPr>
                <w:b/>
                <w:bCs/>
              </w:rPr>
            </w:pPr>
            <w:r w:rsidRPr="006B5754">
              <w:rPr>
                <w:b/>
                <w:bCs/>
              </w:rPr>
              <w:t>Needs Improvement – 1</w:t>
            </w:r>
          </w:p>
        </w:tc>
        <w:tc>
          <w:tcPr>
            <w:tcW w:w="629" w:type="dxa"/>
            <w:hideMark/>
          </w:tcPr>
          <w:p w14:paraId="541D4DA1" w14:textId="77777777" w:rsidR="00866F66" w:rsidRPr="006B5754" w:rsidRDefault="00866F66" w:rsidP="003101D4">
            <w:pPr>
              <w:rPr>
                <w:b/>
                <w:bCs/>
              </w:rPr>
            </w:pPr>
            <w:r w:rsidRPr="006B5754">
              <w:rPr>
                <w:b/>
                <w:bCs/>
              </w:rPr>
              <w:t>Weightage</w:t>
            </w:r>
          </w:p>
        </w:tc>
        <w:tc>
          <w:tcPr>
            <w:tcW w:w="629" w:type="dxa"/>
          </w:tcPr>
          <w:p w14:paraId="0337EE03" w14:textId="77777777" w:rsidR="00866F66" w:rsidRPr="006B5754" w:rsidRDefault="00866F66" w:rsidP="003101D4">
            <w:pPr>
              <w:rPr>
                <w:b/>
                <w:bCs/>
              </w:rPr>
            </w:pPr>
            <w:proofErr w:type="gramStart"/>
            <w:r>
              <w:rPr>
                <w:b/>
                <w:bCs/>
              </w:rPr>
              <w:t>Marks(</w:t>
            </w:r>
            <w:proofErr w:type="gramEnd"/>
            <w:r>
              <w:rPr>
                <w:b/>
                <w:bCs/>
              </w:rPr>
              <w:t>10)</w:t>
            </w:r>
          </w:p>
        </w:tc>
        <w:tc>
          <w:tcPr>
            <w:tcW w:w="629" w:type="dxa"/>
          </w:tcPr>
          <w:p w14:paraId="13B2985F" w14:textId="77777777" w:rsidR="00866F66" w:rsidRPr="006B5754" w:rsidRDefault="00866F66" w:rsidP="003101D4">
            <w:pPr>
              <w:rPr>
                <w:b/>
                <w:bCs/>
              </w:rPr>
            </w:pPr>
            <w:r>
              <w:rPr>
                <w:b/>
                <w:bCs/>
              </w:rPr>
              <w:t>Marks obtained</w:t>
            </w:r>
          </w:p>
        </w:tc>
      </w:tr>
      <w:tr w:rsidR="00866F66" w:rsidRPr="006B5754" w14:paraId="1F9E676D" w14:textId="77777777" w:rsidTr="003101D4">
        <w:trPr>
          <w:trHeight w:val="2400"/>
        </w:trPr>
        <w:tc>
          <w:tcPr>
            <w:tcW w:w="1469" w:type="dxa"/>
            <w:hideMark/>
          </w:tcPr>
          <w:p w14:paraId="307074D9" w14:textId="77777777" w:rsidR="00866F66" w:rsidRPr="006B5754" w:rsidRDefault="00866F66" w:rsidP="003101D4">
            <w:pPr>
              <w:jc w:val="both"/>
              <w:rPr>
                <w:b/>
                <w:bCs/>
              </w:rPr>
            </w:pPr>
            <w:r w:rsidRPr="006B5754">
              <w:rPr>
                <w:b/>
                <w:bCs/>
              </w:rPr>
              <w:t>1. Generate and visualize basic continuous-time signals such as unit step, unit impulse, ramp, sinusoidal and exponential.</w:t>
            </w:r>
          </w:p>
        </w:tc>
        <w:tc>
          <w:tcPr>
            <w:tcW w:w="1565" w:type="dxa"/>
            <w:hideMark/>
          </w:tcPr>
          <w:p w14:paraId="653F7F5F" w14:textId="77777777" w:rsidR="00866F66" w:rsidRPr="006B5754" w:rsidRDefault="00866F66" w:rsidP="003101D4">
            <w:pPr>
              <w:jc w:val="both"/>
              <w:rPr>
                <w:b/>
                <w:bCs/>
              </w:rPr>
            </w:pPr>
            <w:r w:rsidRPr="006B5754">
              <w:rPr>
                <w:b/>
                <w:bCs/>
              </w:rPr>
              <w:t>CT Signal Generation &amp; MATLAB Implementation</w:t>
            </w:r>
          </w:p>
        </w:tc>
        <w:tc>
          <w:tcPr>
            <w:tcW w:w="1402" w:type="dxa"/>
            <w:hideMark/>
          </w:tcPr>
          <w:p w14:paraId="500657D9" w14:textId="77777777" w:rsidR="00866F66" w:rsidRPr="006B5754" w:rsidRDefault="00866F66" w:rsidP="003101D4">
            <w:pPr>
              <w:jc w:val="both"/>
            </w:pPr>
            <w:r w:rsidRPr="006B5754">
              <w:t xml:space="preserve">Generates all five CT signals accurately with a suitable time vector and step size. Uses correct MATLAB </w:t>
            </w:r>
            <w:proofErr w:type="gramStart"/>
            <w:r w:rsidRPr="006B5754">
              <w:t>commands .</w:t>
            </w:r>
            <w:proofErr w:type="gramEnd"/>
            <w:r w:rsidRPr="006B5754">
              <w:t xml:space="preserve"> Plots are correctly scaled, with titles, axis labels and grid.</w:t>
            </w:r>
          </w:p>
        </w:tc>
        <w:tc>
          <w:tcPr>
            <w:tcW w:w="1418" w:type="dxa"/>
            <w:hideMark/>
          </w:tcPr>
          <w:p w14:paraId="1E64EEBC" w14:textId="77777777" w:rsidR="00866F66" w:rsidRPr="006B5754" w:rsidRDefault="00866F66" w:rsidP="003101D4">
            <w:pPr>
              <w:jc w:val="both"/>
            </w:pPr>
            <w:r w:rsidRPr="006B5754">
              <w:t>Generates the required CT signals and plots correctly, with minor errors in code, time range, parameters or labelling.</w:t>
            </w:r>
          </w:p>
        </w:tc>
        <w:tc>
          <w:tcPr>
            <w:tcW w:w="1482" w:type="dxa"/>
            <w:hideMark/>
          </w:tcPr>
          <w:p w14:paraId="2127600A" w14:textId="77777777" w:rsidR="00866F66" w:rsidRPr="006B5754" w:rsidRDefault="00866F66" w:rsidP="003101D4">
            <w:pPr>
              <w:jc w:val="both"/>
            </w:pPr>
            <w:r w:rsidRPr="006B5754">
              <w:t>Generates basic CT signals but has noticeable errors in code, step or impulse representation, or plots, and needs assistance.</w:t>
            </w:r>
          </w:p>
        </w:tc>
        <w:tc>
          <w:tcPr>
            <w:tcW w:w="1391" w:type="dxa"/>
            <w:hideMark/>
          </w:tcPr>
          <w:p w14:paraId="7E9C2CE1" w14:textId="77777777" w:rsidR="00866F66" w:rsidRPr="006B5754" w:rsidRDefault="00866F66" w:rsidP="003101D4">
            <w:pPr>
              <w:jc w:val="both"/>
            </w:pPr>
            <w:r w:rsidRPr="006B5754">
              <w:t>Unable to generate the required CT signals or produce meaningful plots.</w:t>
            </w:r>
          </w:p>
        </w:tc>
        <w:tc>
          <w:tcPr>
            <w:tcW w:w="629" w:type="dxa"/>
            <w:hideMark/>
          </w:tcPr>
          <w:p w14:paraId="4872BE5B" w14:textId="77777777" w:rsidR="00866F66" w:rsidRPr="006B5754" w:rsidRDefault="00866F66" w:rsidP="003101D4">
            <w:pPr>
              <w:jc w:val="both"/>
              <w:rPr>
                <w:b/>
                <w:bCs/>
              </w:rPr>
            </w:pPr>
            <w:r w:rsidRPr="006B5754">
              <w:rPr>
                <w:b/>
                <w:bCs/>
              </w:rPr>
              <w:t>25</w:t>
            </w:r>
          </w:p>
        </w:tc>
        <w:tc>
          <w:tcPr>
            <w:tcW w:w="629" w:type="dxa"/>
          </w:tcPr>
          <w:p w14:paraId="74FD8465" w14:textId="77777777" w:rsidR="00866F66" w:rsidRPr="006B5754" w:rsidRDefault="00866F66" w:rsidP="003101D4">
            <w:pPr>
              <w:jc w:val="both"/>
              <w:rPr>
                <w:b/>
                <w:bCs/>
              </w:rPr>
            </w:pPr>
            <w:r>
              <w:rPr>
                <w:b/>
                <w:bCs/>
              </w:rPr>
              <w:t>2.5</w:t>
            </w:r>
          </w:p>
        </w:tc>
        <w:tc>
          <w:tcPr>
            <w:tcW w:w="629" w:type="dxa"/>
          </w:tcPr>
          <w:p w14:paraId="3CCD00A4" w14:textId="77777777" w:rsidR="00866F66" w:rsidRPr="006B5754" w:rsidRDefault="00866F66" w:rsidP="003101D4">
            <w:pPr>
              <w:jc w:val="both"/>
              <w:rPr>
                <w:b/>
                <w:bCs/>
              </w:rPr>
            </w:pPr>
          </w:p>
        </w:tc>
      </w:tr>
      <w:tr w:rsidR="00866F66" w:rsidRPr="006B5754" w14:paraId="6AF6EC3B" w14:textId="77777777" w:rsidTr="003101D4">
        <w:trPr>
          <w:trHeight w:val="2400"/>
        </w:trPr>
        <w:tc>
          <w:tcPr>
            <w:tcW w:w="1469" w:type="dxa"/>
            <w:hideMark/>
          </w:tcPr>
          <w:p w14:paraId="1AF27DE4" w14:textId="77777777" w:rsidR="00866F66" w:rsidRPr="006B5754" w:rsidRDefault="00866F66" w:rsidP="003101D4">
            <w:pPr>
              <w:jc w:val="both"/>
              <w:rPr>
                <w:b/>
                <w:bCs/>
              </w:rPr>
            </w:pPr>
            <w:r w:rsidRPr="006B5754">
              <w:rPr>
                <w:b/>
                <w:bCs/>
              </w:rPr>
              <w:t>2. Generate and visualize basic discrete-time signals such as unit sample, unit step, ramp, sinusoidal and exponential sequences.</w:t>
            </w:r>
          </w:p>
        </w:tc>
        <w:tc>
          <w:tcPr>
            <w:tcW w:w="1565" w:type="dxa"/>
            <w:hideMark/>
          </w:tcPr>
          <w:p w14:paraId="63D45DA1" w14:textId="77777777" w:rsidR="00866F66" w:rsidRPr="006B5754" w:rsidRDefault="00866F66" w:rsidP="003101D4">
            <w:pPr>
              <w:jc w:val="both"/>
              <w:rPr>
                <w:b/>
                <w:bCs/>
              </w:rPr>
            </w:pPr>
            <w:r w:rsidRPr="006B5754">
              <w:rPr>
                <w:b/>
                <w:bCs/>
              </w:rPr>
              <w:t>DT Signal Generation &amp; MATLAB Implementation</w:t>
            </w:r>
          </w:p>
        </w:tc>
        <w:tc>
          <w:tcPr>
            <w:tcW w:w="1402" w:type="dxa"/>
            <w:hideMark/>
          </w:tcPr>
          <w:p w14:paraId="6518E677" w14:textId="77777777" w:rsidR="00866F66" w:rsidRPr="006B5754" w:rsidRDefault="00866F66" w:rsidP="003101D4">
            <w:pPr>
              <w:jc w:val="both"/>
            </w:pPr>
            <w:r w:rsidRPr="006B5754">
              <w:t>Generates all five DT sequences accurately with a proper index vector n. Uses stem correctly. Plots are correctly scaled, with titles, axis labels and grid.</w:t>
            </w:r>
          </w:p>
        </w:tc>
        <w:tc>
          <w:tcPr>
            <w:tcW w:w="1418" w:type="dxa"/>
            <w:hideMark/>
          </w:tcPr>
          <w:p w14:paraId="074E628A" w14:textId="77777777" w:rsidR="00866F66" w:rsidRPr="006B5754" w:rsidRDefault="00866F66" w:rsidP="003101D4">
            <w:pPr>
              <w:jc w:val="both"/>
            </w:pPr>
            <w:r w:rsidRPr="006B5754">
              <w:t>Generates the required DT sequences and plots correctly, with minor errors in index range, stem usage, parameters or labelling.</w:t>
            </w:r>
          </w:p>
        </w:tc>
        <w:tc>
          <w:tcPr>
            <w:tcW w:w="1482" w:type="dxa"/>
            <w:hideMark/>
          </w:tcPr>
          <w:p w14:paraId="6526EC8C" w14:textId="77777777" w:rsidR="00866F66" w:rsidRPr="006B5754" w:rsidRDefault="00866F66" w:rsidP="003101D4">
            <w:pPr>
              <w:jc w:val="both"/>
            </w:pPr>
            <w:r w:rsidRPr="006B5754">
              <w:t>Generates basic DT sequences but has noticeable errors in code, indexing or stem plots, and needs assistance.</w:t>
            </w:r>
          </w:p>
        </w:tc>
        <w:tc>
          <w:tcPr>
            <w:tcW w:w="1391" w:type="dxa"/>
            <w:hideMark/>
          </w:tcPr>
          <w:p w14:paraId="214D9B57" w14:textId="77777777" w:rsidR="00866F66" w:rsidRPr="006B5754" w:rsidRDefault="00866F66" w:rsidP="003101D4">
            <w:pPr>
              <w:jc w:val="both"/>
            </w:pPr>
            <w:r w:rsidRPr="006B5754">
              <w:t>Unable to generate the required DT sequences or produce meaningful stem plots.</w:t>
            </w:r>
          </w:p>
        </w:tc>
        <w:tc>
          <w:tcPr>
            <w:tcW w:w="629" w:type="dxa"/>
            <w:hideMark/>
          </w:tcPr>
          <w:p w14:paraId="394D2256" w14:textId="77777777" w:rsidR="00866F66" w:rsidRPr="006B5754" w:rsidRDefault="00866F66" w:rsidP="003101D4">
            <w:pPr>
              <w:jc w:val="both"/>
              <w:rPr>
                <w:b/>
                <w:bCs/>
              </w:rPr>
            </w:pPr>
            <w:r w:rsidRPr="006B5754">
              <w:rPr>
                <w:b/>
                <w:bCs/>
              </w:rPr>
              <w:t>25</w:t>
            </w:r>
          </w:p>
        </w:tc>
        <w:tc>
          <w:tcPr>
            <w:tcW w:w="629" w:type="dxa"/>
          </w:tcPr>
          <w:p w14:paraId="5F2B0CE4" w14:textId="77777777" w:rsidR="00866F66" w:rsidRPr="006B5754" w:rsidRDefault="00866F66" w:rsidP="003101D4">
            <w:pPr>
              <w:jc w:val="both"/>
              <w:rPr>
                <w:b/>
                <w:bCs/>
              </w:rPr>
            </w:pPr>
            <w:r>
              <w:rPr>
                <w:b/>
                <w:bCs/>
              </w:rPr>
              <w:t>2.5</w:t>
            </w:r>
          </w:p>
        </w:tc>
        <w:tc>
          <w:tcPr>
            <w:tcW w:w="629" w:type="dxa"/>
          </w:tcPr>
          <w:p w14:paraId="119A63E4" w14:textId="77777777" w:rsidR="00866F66" w:rsidRPr="006B5754" w:rsidRDefault="00866F66" w:rsidP="003101D4">
            <w:pPr>
              <w:jc w:val="both"/>
              <w:rPr>
                <w:b/>
                <w:bCs/>
              </w:rPr>
            </w:pPr>
          </w:p>
        </w:tc>
      </w:tr>
      <w:tr w:rsidR="00866F66" w:rsidRPr="006B5754" w14:paraId="4F5685E9" w14:textId="77777777" w:rsidTr="003101D4">
        <w:trPr>
          <w:trHeight w:val="2400"/>
        </w:trPr>
        <w:tc>
          <w:tcPr>
            <w:tcW w:w="1469" w:type="dxa"/>
            <w:hideMark/>
          </w:tcPr>
          <w:p w14:paraId="1DD17B70" w14:textId="77777777" w:rsidR="00866F66" w:rsidRPr="006B5754" w:rsidRDefault="00866F66" w:rsidP="003101D4">
            <w:pPr>
              <w:jc w:val="both"/>
              <w:rPr>
                <w:b/>
                <w:bCs/>
              </w:rPr>
            </w:pPr>
            <w:r w:rsidRPr="006B5754">
              <w:rPr>
                <w:b/>
                <w:bCs/>
              </w:rPr>
              <w:t>3. Classify CT and DT signals as periodic or aperiodic and identify their waveform characteristics.</w:t>
            </w:r>
          </w:p>
        </w:tc>
        <w:tc>
          <w:tcPr>
            <w:tcW w:w="1565" w:type="dxa"/>
            <w:hideMark/>
          </w:tcPr>
          <w:p w14:paraId="08792FAA" w14:textId="77777777" w:rsidR="00866F66" w:rsidRPr="006B5754" w:rsidRDefault="00866F66" w:rsidP="003101D4">
            <w:pPr>
              <w:jc w:val="both"/>
              <w:rPr>
                <w:b/>
                <w:bCs/>
              </w:rPr>
            </w:pPr>
            <w:r w:rsidRPr="006B5754">
              <w:rPr>
                <w:b/>
                <w:bCs/>
              </w:rPr>
              <w:t>Signal Classification &amp; Periodicity Analysis</w:t>
            </w:r>
          </w:p>
        </w:tc>
        <w:tc>
          <w:tcPr>
            <w:tcW w:w="1402" w:type="dxa"/>
            <w:hideMark/>
          </w:tcPr>
          <w:p w14:paraId="2C26342C" w14:textId="77777777" w:rsidR="00866F66" w:rsidRPr="006B5754" w:rsidRDefault="00866F66" w:rsidP="003101D4">
            <w:pPr>
              <w:jc w:val="both"/>
            </w:pPr>
            <w:r w:rsidRPr="006B5754">
              <w:t xml:space="preserve">Correctly classifies all signals </w:t>
            </w:r>
            <w:r>
              <w:t>u</w:t>
            </w:r>
            <w:r w:rsidRPr="006B5754">
              <w:t>sing DT. Deter</w:t>
            </w:r>
            <w:r>
              <w:t xml:space="preserve">mines the period </w:t>
            </w:r>
            <w:r w:rsidRPr="006B5754">
              <w:t xml:space="preserve">where applicable. Identifies frequency, phase, and </w:t>
            </w:r>
            <w:r w:rsidRPr="006B5754">
              <w:lastRenderedPageBreak/>
              <w:t>growth or decay. Explains the reasoning clearly with mathematical conditions and waveform evidence.</w:t>
            </w:r>
          </w:p>
        </w:tc>
        <w:tc>
          <w:tcPr>
            <w:tcW w:w="1418" w:type="dxa"/>
            <w:hideMark/>
          </w:tcPr>
          <w:p w14:paraId="50AC444A" w14:textId="77777777" w:rsidR="00866F66" w:rsidRPr="006B5754" w:rsidRDefault="00866F66" w:rsidP="003101D4">
            <w:pPr>
              <w:jc w:val="both"/>
            </w:pPr>
            <w:r w:rsidRPr="006B5754">
              <w:lastRenderedPageBreak/>
              <w:t>Classifies most signals correctly and finds most periods, with minor errors or limited justification.</w:t>
            </w:r>
          </w:p>
        </w:tc>
        <w:tc>
          <w:tcPr>
            <w:tcW w:w="1482" w:type="dxa"/>
            <w:hideMark/>
          </w:tcPr>
          <w:p w14:paraId="7BC4AF95" w14:textId="77777777" w:rsidR="00866F66" w:rsidRPr="006B5754" w:rsidRDefault="00866F66" w:rsidP="003101D4">
            <w:pPr>
              <w:jc w:val="both"/>
            </w:pPr>
            <w:r w:rsidRPr="006B5754">
              <w:t>Gives basic classifications. Period calculation or justification is incomplete and needs guidance.</w:t>
            </w:r>
          </w:p>
        </w:tc>
        <w:tc>
          <w:tcPr>
            <w:tcW w:w="1391" w:type="dxa"/>
            <w:hideMark/>
          </w:tcPr>
          <w:p w14:paraId="4390EC20" w14:textId="77777777" w:rsidR="00866F66" w:rsidRPr="006B5754" w:rsidRDefault="00866F66" w:rsidP="003101D4">
            <w:pPr>
              <w:jc w:val="both"/>
            </w:pPr>
            <w:r w:rsidRPr="006B5754">
              <w:t>Unable to classify the signals correctly or justify the classification.</w:t>
            </w:r>
          </w:p>
        </w:tc>
        <w:tc>
          <w:tcPr>
            <w:tcW w:w="629" w:type="dxa"/>
            <w:hideMark/>
          </w:tcPr>
          <w:p w14:paraId="29BF715A" w14:textId="77777777" w:rsidR="00866F66" w:rsidRPr="006B5754" w:rsidRDefault="00866F66" w:rsidP="003101D4">
            <w:pPr>
              <w:jc w:val="both"/>
              <w:rPr>
                <w:b/>
                <w:bCs/>
              </w:rPr>
            </w:pPr>
            <w:r w:rsidRPr="006B5754">
              <w:rPr>
                <w:b/>
                <w:bCs/>
              </w:rPr>
              <w:t>25</w:t>
            </w:r>
          </w:p>
        </w:tc>
        <w:tc>
          <w:tcPr>
            <w:tcW w:w="629" w:type="dxa"/>
          </w:tcPr>
          <w:p w14:paraId="306C487D" w14:textId="77777777" w:rsidR="00866F66" w:rsidRPr="006B5754" w:rsidRDefault="00866F66" w:rsidP="003101D4">
            <w:pPr>
              <w:jc w:val="both"/>
              <w:rPr>
                <w:b/>
                <w:bCs/>
              </w:rPr>
            </w:pPr>
            <w:r>
              <w:rPr>
                <w:b/>
                <w:bCs/>
              </w:rPr>
              <w:t>2.5</w:t>
            </w:r>
          </w:p>
        </w:tc>
        <w:tc>
          <w:tcPr>
            <w:tcW w:w="629" w:type="dxa"/>
          </w:tcPr>
          <w:p w14:paraId="45259F21" w14:textId="77777777" w:rsidR="00866F66" w:rsidRPr="006B5754" w:rsidRDefault="00866F66" w:rsidP="003101D4">
            <w:pPr>
              <w:jc w:val="both"/>
              <w:rPr>
                <w:b/>
                <w:bCs/>
              </w:rPr>
            </w:pPr>
          </w:p>
        </w:tc>
      </w:tr>
      <w:tr w:rsidR="00866F66" w:rsidRPr="006B5754" w14:paraId="2CCD7C37" w14:textId="77777777" w:rsidTr="003101D4">
        <w:trPr>
          <w:trHeight w:val="2400"/>
        </w:trPr>
        <w:tc>
          <w:tcPr>
            <w:tcW w:w="1469" w:type="dxa"/>
            <w:hideMark/>
          </w:tcPr>
          <w:p w14:paraId="455C1C14" w14:textId="77777777" w:rsidR="00866F66" w:rsidRPr="006B5754" w:rsidRDefault="00866F66" w:rsidP="003101D4">
            <w:pPr>
              <w:jc w:val="both"/>
              <w:rPr>
                <w:b/>
                <w:bCs/>
              </w:rPr>
            </w:pPr>
            <w:r w:rsidRPr="006B5754">
              <w:rPr>
                <w:b/>
                <w:bCs/>
              </w:rPr>
              <w:t>4. Analyze the amplitude and time-index characteristics of discrete-time signals.</w:t>
            </w:r>
          </w:p>
        </w:tc>
        <w:tc>
          <w:tcPr>
            <w:tcW w:w="1565" w:type="dxa"/>
            <w:hideMark/>
          </w:tcPr>
          <w:p w14:paraId="79ADFC56" w14:textId="77777777" w:rsidR="00866F66" w:rsidRPr="006B5754" w:rsidRDefault="00866F66" w:rsidP="003101D4">
            <w:pPr>
              <w:jc w:val="both"/>
              <w:rPr>
                <w:b/>
                <w:bCs/>
              </w:rPr>
            </w:pPr>
            <w:r w:rsidRPr="006B5754">
              <w:rPr>
                <w:b/>
                <w:bCs/>
              </w:rPr>
              <w:t>Amplitude &amp; Time-Index Analysis</w:t>
            </w:r>
          </w:p>
        </w:tc>
        <w:tc>
          <w:tcPr>
            <w:tcW w:w="1402" w:type="dxa"/>
            <w:hideMark/>
          </w:tcPr>
          <w:p w14:paraId="22B65D9D" w14:textId="77777777" w:rsidR="00866F66" w:rsidRPr="006B5754" w:rsidRDefault="00866F66" w:rsidP="003101D4">
            <w:pPr>
              <w:jc w:val="both"/>
            </w:pPr>
            <w:r w:rsidRPr="006B5754">
              <w:t xml:space="preserve">Correctly determines maximum and minimum amplitude, the index n at which each occurs, and signal energy. Correctly shows the effect of time </w:t>
            </w:r>
            <w:proofErr w:type="gramStart"/>
            <w:r w:rsidRPr="006B5754">
              <w:t>shifting  and</w:t>
            </w:r>
            <w:proofErr w:type="gramEnd"/>
            <w:r w:rsidRPr="006B5754">
              <w:t xml:space="preserve"> </w:t>
            </w:r>
            <w:proofErr w:type="gramStart"/>
            <w:r w:rsidRPr="006B5754">
              <w:t>folding  on</w:t>
            </w:r>
            <w:proofErr w:type="gramEnd"/>
            <w:r w:rsidRPr="006B5754">
              <w:t xml:space="preserve"> the index. Interprets the results clearly.</w:t>
            </w:r>
          </w:p>
        </w:tc>
        <w:tc>
          <w:tcPr>
            <w:tcW w:w="1418" w:type="dxa"/>
            <w:hideMark/>
          </w:tcPr>
          <w:p w14:paraId="493218F1" w14:textId="77777777" w:rsidR="00866F66" w:rsidRPr="006B5754" w:rsidRDefault="00866F66" w:rsidP="003101D4">
            <w:pPr>
              <w:jc w:val="both"/>
            </w:pPr>
            <w:r w:rsidRPr="006B5754">
              <w:t>Analyzes most amplitude and index characteristics correctly, with minor errors in values or interpretation.</w:t>
            </w:r>
          </w:p>
        </w:tc>
        <w:tc>
          <w:tcPr>
            <w:tcW w:w="1482" w:type="dxa"/>
            <w:hideMark/>
          </w:tcPr>
          <w:p w14:paraId="21F3A547" w14:textId="77777777" w:rsidR="00866F66" w:rsidRPr="006B5754" w:rsidRDefault="00866F66" w:rsidP="003101D4">
            <w:pPr>
              <w:jc w:val="both"/>
            </w:pPr>
            <w:r w:rsidRPr="006B5754">
              <w:t>Gives basic amplitude and index analysis with noticeable errors, and needs guidance.</w:t>
            </w:r>
          </w:p>
        </w:tc>
        <w:tc>
          <w:tcPr>
            <w:tcW w:w="1391" w:type="dxa"/>
            <w:hideMark/>
          </w:tcPr>
          <w:p w14:paraId="1B185276" w14:textId="77777777" w:rsidR="00866F66" w:rsidRPr="006B5754" w:rsidRDefault="00866F66" w:rsidP="003101D4">
            <w:pPr>
              <w:jc w:val="both"/>
            </w:pPr>
            <w:r w:rsidRPr="006B5754">
              <w:t>Unable to analyze the amplitude and time-index characteristics or interpret the results.</w:t>
            </w:r>
          </w:p>
        </w:tc>
        <w:tc>
          <w:tcPr>
            <w:tcW w:w="629" w:type="dxa"/>
            <w:hideMark/>
          </w:tcPr>
          <w:p w14:paraId="0F203F27" w14:textId="77777777" w:rsidR="00866F66" w:rsidRPr="006B5754" w:rsidRDefault="00866F66" w:rsidP="003101D4">
            <w:pPr>
              <w:jc w:val="both"/>
              <w:rPr>
                <w:b/>
                <w:bCs/>
              </w:rPr>
            </w:pPr>
            <w:r w:rsidRPr="006B5754">
              <w:rPr>
                <w:b/>
                <w:bCs/>
              </w:rPr>
              <w:t>25</w:t>
            </w:r>
          </w:p>
        </w:tc>
        <w:tc>
          <w:tcPr>
            <w:tcW w:w="629" w:type="dxa"/>
          </w:tcPr>
          <w:p w14:paraId="63237D2E" w14:textId="77777777" w:rsidR="00866F66" w:rsidRPr="006B5754" w:rsidRDefault="00866F66" w:rsidP="003101D4">
            <w:pPr>
              <w:jc w:val="both"/>
              <w:rPr>
                <w:b/>
                <w:bCs/>
              </w:rPr>
            </w:pPr>
            <w:r>
              <w:rPr>
                <w:b/>
                <w:bCs/>
              </w:rPr>
              <w:t>2.5</w:t>
            </w:r>
          </w:p>
        </w:tc>
        <w:tc>
          <w:tcPr>
            <w:tcW w:w="629" w:type="dxa"/>
          </w:tcPr>
          <w:p w14:paraId="63862886" w14:textId="77777777" w:rsidR="00866F66" w:rsidRPr="006B5754" w:rsidRDefault="00866F66" w:rsidP="003101D4">
            <w:pPr>
              <w:jc w:val="both"/>
              <w:rPr>
                <w:b/>
                <w:bCs/>
              </w:rPr>
            </w:pPr>
          </w:p>
        </w:tc>
      </w:tr>
      <w:tr w:rsidR="00866F66" w:rsidRPr="006B5754" w14:paraId="599F92DB" w14:textId="77777777" w:rsidTr="003101D4">
        <w:trPr>
          <w:trHeight w:val="300"/>
        </w:trPr>
        <w:tc>
          <w:tcPr>
            <w:tcW w:w="1469" w:type="dxa"/>
            <w:noWrap/>
            <w:hideMark/>
          </w:tcPr>
          <w:p w14:paraId="62231428" w14:textId="77777777" w:rsidR="00866F66" w:rsidRPr="006B5754" w:rsidRDefault="00866F66" w:rsidP="003101D4">
            <w:pPr>
              <w:jc w:val="both"/>
            </w:pPr>
          </w:p>
        </w:tc>
        <w:tc>
          <w:tcPr>
            <w:tcW w:w="1565" w:type="dxa"/>
            <w:noWrap/>
            <w:hideMark/>
          </w:tcPr>
          <w:p w14:paraId="76C93BFD" w14:textId="77777777" w:rsidR="00866F66" w:rsidRPr="006B5754" w:rsidRDefault="00866F66" w:rsidP="003101D4">
            <w:pPr>
              <w:jc w:val="both"/>
            </w:pPr>
          </w:p>
        </w:tc>
        <w:tc>
          <w:tcPr>
            <w:tcW w:w="1402" w:type="dxa"/>
            <w:noWrap/>
            <w:hideMark/>
          </w:tcPr>
          <w:p w14:paraId="210F439C" w14:textId="77777777" w:rsidR="00866F66" w:rsidRPr="006B5754" w:rsidRDefault="00866F66" w:rsidP="003101D4">
            <w:pPr>
              <w:jc w:val="both"/>
            </w:pPr>
          </w:p>
        </w:tc>
        <w:tc>
          <w:tcPr>
            <w:tcW w:w="1418" w:type="dxa"/>
            <w:noWrap/>
            <w:hideMark/>
          </w:tcPr>
          <w:p w14:paraId="61A18452" w14:textId="77777777" w:rsidR="00866F66" w:rsidRPr="006B5754" w:rsidRDefault="00866F66" w:rsidP="003101D4">
            <w:pPr>
              <w:jc w:val="both"/>
            </w:pPr>
          </w:p>
        </w:tc>
        <w:tc>
          <w:tcPr>
            <w:tcW w:w="1482" w:type="dxa"/>
            <w:noWrap/>
            <w:hideMark/>
          </w:tcPr>
          <w:p w14:paraId="0C5E3707" w14:textId="77777777" w:rsidR="00866F66" w:rsidRPr="006B5754" w:rsidRDefault="00866F66" w:rsidP="003101D4">
            <w:pPr>
              <w:jc w:val="both"/>
            </w:pPr>
          </w:p>
        </w:tc>
        <w:tc>
          <w:tcPr>
            <w:tcW w:w="1391" w:type="dxa"/>
            <w:noWrap/>
            <w:hideMark/>
          </w:tcPr>
          <w:p w14:paraId="1571B6FA" w14:textId="77777777" w:rsidR="00866F66" w:rsidRPr="006B5754" w:rsidRDefault="00866F66" w:rsidP="003101D4">
            <w:pPr>
              <w:jc w:val="both"/>
              <w:rPr>
                <w:b/>
                <w:bCs/>
              </w:rPr>
            </w:pPr>
            <w:r w:rsidRPr="006B5754">
              <w:rPr>
                <w:b/>
                <w:bCs/>
              </w:rPr>
              <w:t>Total</w:t>
            </w:r>
          </w:p>
        </w:tc>
        <w:tc>
          <w:tcPr>
            <w:tcW w:w="629" w:type="dxa"/>
            <w:hideMark/>
          </w:tcPr>
          <w:p w14:paraId="46854779" w14:textId="77777777" w:rsidR="00866F66" w:rsidRPr="006B5754" w:rsidRDefault="00866F66" w:rsidP="003101D4">
            <w:pPr>
              <w:jc w:val="both"/>
              <w:rPr>
                <w:b/>
                <w:bCs/>
              </w:rPr>
            </w:pPr>
            <w:r w:rsidRPr="006B5754">
              <w:rPr>
                <w:b/>
                <w:bCs/>
              </w:rPr>
              <w:t>100</w:t>
            </w:r>
          </w:p>
        </w:tc>
        <w:tc>
          <w:tcPr>
            <w:tcW w:w="629" w:type="dxa"/>
          </w:tcPr>
          <w:p w14:paraId="0213BEB5" w14:textId="77777777" w:rsidR="00866F66" w:rsidRPr="006B5754" w:rsidRDefault="00866F66" w:rsidP="003101D4">
            <w:pPr>
              <w:jc w:val="both"/>
              <w:rPr>
                <w:b/>
                <w:bCs/>
              </w:rPr>
            </w:pPr>
            <w:r>
              <w:rPr>
                <w:b/>
                <w:bCs/>
              </w:rPr>
              <w:t>10</w:t>
            </w:r>
          </w:p>
        </w:tc>
        <w:tc>
          <w:tcPr>
            <w:tcW w:w="629" w:type="dxa"/>
          </w:tcPr>
          <w:p w14:paraId="4A87DFC0" w14:textId="77777777" w:rsidR="00866F66" w:rsidRPr="006B5754" w:rsidRDefault="00866F66" w:rsidP="003101D4">
            <w:pPr>
              <w:jc w:val="both"/>
              <w:rPr>
                <w:b/>
                <w:bCs/>
              </w:rPr>
            </w:pPr>
          </w:p>
        </w:tc>
      </w:tr>
    </w:tbl>
    <w:p w14:paraId="59D1BEB0" w14:textId="77777777" w:rsidR="00866F66" w:rsidRDefault="00866F66" w:rsidP="00866F66">
      <w:pPr>
        <w:jc w:val="both"/>
      </w:pPr>
    </w:p>
    <w:p w14:paraId="5E8D4BB0" w14:textId="77777777" w:rsidR="00866F66" w:rsidRDefault="00866F66" w:rsidP="00866F66">
      <w:pPr>
        <w:jc w:val="both"/>
      </w:pPr>
    </w:p>
    <w:p w14:paraId="6D9D9266" w14:textId="77777777" w:rsidR="00866F66" w:rsidRDefault="00866F66" w:rsidP="00866F66">
      <w:pPr>
        <w:jc w:val="both"/>
      </w:pPr>
    </w:p>
    <w:p w14:paraId="51064FBC" w14:textId="77777777" w:rsidR="00866F66" w:rsidRDefault="00866F66" w:rsidP="00866F66">
      <w:pPr>
        <w:jc w:val="both"/>
      </w:pPr>
    </w:p>
    <w:p w14:paraId="7A2DC2B9" w14:textId="77777777" w:rsidR="00866F66" w:rsidRDefault="00866F66" w:rsidP="00866F66">
      <w:pPr>
        <w:jc w:val="both"/>
      </w:pPr>
    </w:p>
    <w:p w14:paraId="489434D5" w14:textId="77777777" w:rsidR="00866F66" w:rsidRDefault="00866F66" w:rsidP="00866F66">
      <w:pPr>
        <w:jc w:val="both"/>
      </w:pPr>
    </w:p>
    <w:p w14:paraId="78BBB282" w14:textId="77777777" w:rsidR="00866F66" w:rsidRDefault="00866F66" w:rsidP="00866F66">
      <w:pPr>
        <w:jc w:val="both"/>
      </w:pPr>
    </w:p>
    <w:p w14:paraId="53BC0AFA" w14:textId="77777777" w:rsidR="00866F66" w:rsidRDefault="00866F66" w:rsidP="00866F66">
      <w:pPr>
        <w:jc w:val="both"/>
      </w:pPr>
    </w:p>
    <w:p w14:paraId="6FFE0C6F" w14:textId="77777777" w:rsidR="00866F66" w:rsidRDefault="00866F66" w:rsidP="00866F66">
      <w:pPr>
        <w:jc w:val="both"/>
      </w:pPr>
    </w:p>
    <w:p w14:paraId="002FE295" w14:textId="77777777" w:rsidR="00866F66" w:rsidRDefault="00866F66" w:rsidP="00866F66">
      <w:pPr>
        <w:pStyle w:val="Heading2"/>
      </w:pPr>
      <w:r>
        <w:t>LABORATORY</w:t>
      </w:r>
      <w:r>
        <w:rPr>
          <w:spacing w:val="-7"/>
        </w:rPr>
        <w:t xml:space="preserve"> </w:t>
      </w:r>
      <w:r>
        <w:t>PERFORMANCE</w:t>
      </w:r>
      <w:r>
        <w:rPr>
          <w:spacing w:val="-4"/>
        </w:rPr>
        <w:t xml:space="preserve"> </w:t>
      </w:r>
      <w:r>
        <w:t>ASSESSMENT</w:t>
      </w:r>
      <w:r>
        <w:rPr>
          <w:spacing w:val="-3"/>
        </w:rPr>
        <w:t xml:space="preserve"> </w:t>
      </w:r>
      <w:r>
        <w:rPr>
          <w:spacing w:val="-2"/>
        </w:rPr>
        <w:t>RUBRICS:</w:t>
      </w:r>
    </w:p>
    <w:p w14:paraId="4814231A" w14:textId="77777777" w:rsidR="00866F66" w:rsidRDefault="00866F66" w:rsidP="00866F66">
      <w:pPr>
        <w:jc w:val="both"/>
      </w:pPr>
    </w:p>
    <w:p w14:paraId="47938665" w14:textId="77777777" w:rsidR="00866F66" w:rsidRDefault="00866F66" w:rsidP="00866F66">
      <w:pPr>
        <w:jc w:val="both"/>
      </w:pPr>
    </w:p>
    <w:p w14:paraId="0197B2C7" w14:textId="77777777" w:rsidR="00866F66" w:rsidRDefault="00866F66" w:rsidP="00866F66">
      <w:pPr>
        <w:jc w:val="both"/>
      </w:pPr>
      <w:r>
        <w:lastRenderedPageBreak/>
        <w:t>2.</w:t>
      </w:r>
    </w:p>
    <w:tbl>
      <w:tblPr>
        <w:tblStyle w:val="TableGrid"/>
        <w:tblW w:w="0" w:type="auto"/>
        <w:tblLook w:val="04A0" w:firstRow="1" w:lastRow="0" w:firstColumn="1" w:lastColumn="0" w:noHBand="0" w:noVBand="1"/>
      </w:tblPr>
      <w:tblGrid>
        <w:gridCol w:w="1312"/>
        <w:gridCol w:w="1373"/>
        <w:gridCol w:w="1177"/>
        <w:gridCol w:w="1186"/>
        <w:gridCol w:w="1083"/>
        <w:gridCol w:w="1205"/>
        <w:gridCol w:w="989"/>
        <w:gridCol w:w="979"/>
        <w:gridCol w:w="848"/>
      </w:tblGrid>
      <w:tr w:rsidR="00866F66" w:rsidRPr="00D9471A" w14:paraId="3E29CCCE" w14:textId="77777777" w:rsidTr="003101D4">
        <w:trPr>
          <w:trHeight w:val="630"/>
        </w:trPr>
        <w:tc>
          <w:tcPr>
            <w:tcW w:w="1214" w:type="dxa"/>
            <w:hideMark/>
          </w:tcPr>
          <w:p w14:paraId="33B226DA" w14:textId="77777777" w:rsidR="00866F66" w:rsidRPr="00D9471A" w:rsidRDefault="00866F66" w:rsidP="003101D4">
            <w:pPr>
              <w:jc w:val="both"/>
              <w:rPr>
                <w:b/>
                <w:bCs/>
              </w:rPr>
            </w:pPr>
            <w:r w:rsidRPr="00D9471A">
              <w:rPr>
                <w:b/>
                <w:bCs/>
              </w:rPr>
              <w:t>Objective</w:t>
            </w:r>
          </w:p>
        </w:tc>
        <w:tc>
          <w:tcPr>
            <w:tcW w:w="965" w:type="dxa"/>
            <w:hideMark/>
          </w:tcPr>
          <w:p w14:paraId="548959A1" w14:textId="77777777" w:rsidR="00866F66" w:rsidRPr="00D9471A" w:rsidRDefault="00866F66" w:rsidP="003101D4">
            <w:pPr>
              <w:jc w:val="both"/>
              <w:rPr>
                <w:b/>
                <w:bCs/>
              </w:rPr>
            </w:pPr>
            <w:r w:rsidRPr="00D9471A">
              <w:rPr>
                <w:b/>
                <w:bCs/>
              </w:rPr>
              <w:t>Assessment Criterion</w:t>
            </w:r>
          </w:p>
        </w:tc>
        <w:tc>
          <w:tcPr>
            <w:tcW w:w="1463" w:type="dxa"/>
            <w:hideMark/>
          </w:tcPr>
          <w:p w14:paraId="34405210" w14:textId="77777777" w:rsidR="00866F66" w:rsidRPr="00D9471A" w:rsidRDefault="00866F66" w:rsidP="003101D4">
            <w:pPr>
              <w:jc w:val="both"/>
              <w:rPr>
                <w:b/>
                <w:bCs/>
              </w:rPr>
            </w:pPr>
            <w:r w:rsidRPr="00D9471A">
              <w:rPr>
                <w:b/>
                <w:bCs/>
              </w:rPr>
              <w:t>Excellent – 4</w:t>
            </w:r>
          </w:p>
        </w:tc>
        <w:tc>
          <w:tcPr>
            <w:tcW w:w="1214" w:type="dxa"/>
            <w:hideMark/>
          </w:tcPr>
          <w:p w14:paraId="2299066F" w14:textId="77777777" w:rsidR="00866F66" w:rsidRPr="00D9471A" w:rsidRDefault="00866F66" w:rsidP="003101D4">
            <w:pPr>
              <w:jc w:val="both"/>
              <w:rPr>
                <w:b/>
                <w:bCs/>
              </w:rPr>
            </w:pPr>
            <w:r w:rsidRPr="00D9471A">
              <w:rPr>
                <w:b/>
                <w:bCs/>
              </w:rPr>
              <w:t>Good – 3</w:t>
            </w:r>
          </w:p>
        </w:tc>
        <w:tc>
          <w:tcPr>
            <w:tcW w:w="1214" w:type="dxa"/>
            <w:hideMark/>
          </w:tcPr>
          <w:p w14:paraId="639882E6" w14:textId="77777777" w:rsidR="00866F66" w:rsidRPr="00D9471A" w:rsidRDefault="00866F66" w:rsidP="003101D4">
            <w:pPr>
              <w:jc w:val="both"/>
              <w:rPr>
                <w:b/>
                <w:bCs/>
              </w:rPr>
            </w:pPr>
            <w:r w:rsidRPr="00D9471A">
              <w:rPr>
                <w:b/>
                <w:bCs/>
              </w:rPr>
              <w:t>Satisfactory – 2</w:t>
            </w:r>
          </w:p>
        </w:tc>
        <w:tc>
          <w:tcPr>
            <w:tcW w:w="1214" w:type="dxa"/>
            <w:hideMark/>
          </w:tcPr>
          <w:p w14:paraId="6CE2A2B2" w14:textId="77777777" w:rsidR="00866F66" w:rsidRPr="00D9471A" w:rsidRDefault="00866F66" w:rsidP="003101D4">
            <w:pPr>
              <w:jc w:val="both"/>
              <w:rPr>
                <w:b/>
                <w:bCs/>
              </w:rPr>
            </w:pPr>
            <w:r w:rsidRPr="00D9471A">
              <w:rPr>
                <w:b/>
                <w:bCs/>
              </w:rPr>
              <w:t>Needs Improvement – 1</w:t>
            </w:r>
          </w:p>
        </w:tc>
        <w:tc>
          <w:tcPr>
            <w:tcW w:w="509" w:type="dxa"/>
            <w:hideMark/>
          </w:tcPr>
          <w:p w14:paraId="4D886B24" w14:textId="77777777" w:rsidR="00866F66" w:rsidRPr="00D9471A" w:rsidRDefault="00866F66" w:rsidP="003101D4">
            <w:pPr>
              <w:jc w:val="both"/>
              <w:rPr>
                <w:b/>
                <w:bCs/>
              </w:rPr>
            </w:pPr>
            <w:r w:rsidRPr="00D9471A">
              <w:rPr>
                <w:b/>
                <w:bCs/>
              </w:rPr>
              <w:t>Weightage</w:t>
            </w:r>
          </w:p>
        </w:tc>
        <w:tc>
          <w:tcPr>
            <w:tcW w:w="493" w:type="dxa"/>
            <w:hideMark/>
          </w:tcPr>
          <w:p w14:paraId="05833440" w14:textId="77777777" w:rsidR="00866F66" w:rsidRPr="00D9471A" w:rsidRDefault="00866F66" w:rsidP="003101D4">
            <w:pPr>
              <w:jc w:val="both"/>
              <w:rPr>
                <w:b/>
                <w:bCs/>
              </w:rPr>
            </w:pPr>
            <w:proofErr w:type="gramStart"/>
            <w:r w:rsidRPr="00D9471A">
              <w:rPr>
                <w:b/>
                <w:bCs/>
              </w:rPr>
              <w:t>Marks(</w:t>
            </w:r>
            <w:proofErr w:type="gramEnd"/>
            <w:r w:rsidRPr="00D9471A">
              <w:rPr>
                <w:b/>
                <w:bCs/>
              </w:rPr>
              <w:t>10)</w:t>
            </w:r>
          </w:p>
        </w:tc>
        <w:tc>
          <w:tcPr>
            <w:tcW w:w="460" w:type="dxa"/>
            <w:hideMark/>
          </w:tcPr>
          <w:p w14:paraId="15782B82" w14:textId="77777777" w:rsidR="00866F66" w:rsidRPr="00D9471A" w:rsidRDefault="00866F66" w:rsidP="003101D4">
            <w:pPr>
              <w:jc w:val="both"/>
              <w:rPr>
                <w:b/>
                <w:bCs/>
              </w:rPr>
            </w:pPr>
            <w:r w:rsidRPr="00D9471A">
              <w:rPr>
                <w:b/>
                <w:bCs/>
              </w:rPr>
              <w:t>Marks obtained</w:t>
            </w:r>
          </w:p>
        </w:tc>
      </w:tr>
      <w:tr w:rsidR="00866F66" w:rsidRPr="00D9471A" w14:paraId="028270AC" w14:textId="77777777" w:rsidTr="003101D4">
        <w:trPr>
          <w:trHeight w:val="2700"/>
        </w:trPr>
        <w:tc>
          <w:tcPr>
            <w:tcW w:w="1214" w:type="dxa"/>
            <w:hideMark/>
          </w:tcPr>
          <w:p w14:paraId="64A2C59D" w14:textId="77777777" w:rsidR="00866F66" w:rsidRPr="00D9471A" w:rsidRDefault="00866F66" w:rsidP="003101D4">
            <w:pPr>
              <w:jc w:val="both"/>
              <w:rPr>
                <w:b/>
                <w:bCs/>
              </w:rPr>
            </w:pPr>
            <w:r w:rsidRPr="00D9471A">
              <w:rPr>
                <w:b/>
                <w:bCs/>
              </w:rPr>
              <w:t>(</w:t>
            </w:r>
            <w:proofErr w:type="spellStart"/>
            <w:r w:rsidRPr="00D9471A">
              <w:rPr>
                <w:b/>
                <w:bCs/>
              </w:rPr>
              <w:t>i</w:t>
            </w:r>
            <w:proofErr w:type="spellEnd"/>
            <w:r w:rsidRPr="00D9471A">
              <w:rPr>
                <w:b/>
                <w:bCs/>
              </w:rPr>
              <w:t>) Perform amplitude scaling and time scaling of continuous-time and discrete-time signals and analyze their effects on signal characteristics.</w:t>
            </w:r>
          </w:p>
        </w:tc>
        <w:tc>
          <w:tcPr>
            <w:tcW w:w="965" w:type="dxa"/>
            <w:hideMark/>
          </w:tcPr>
          <w:p w14:paraId="5383FC83" w14:textId="77777777" w:rsidR="00866F66" w:rsidRPr="00D9471A" w:rsidRDefault="00866F66" w:rsidP="003101D4">
            <w:pPr>
              <w:jc w:val="both"/>
              <w:rPr>
                <w:b/>
                <w:bCs/>
              </w:rPr>
            </w:pPr>
            <w:r w:rsidRPr="00D9471A">
              <w:rPr>
                <w:b/>
                <w:bCs/>
              </w:rPr>
              <w:t>Amplitude &amp; Time Scaling Implementation (MATLAB)</w:t>
            </w:r>
          </w:p>
        </w:tc>
        <w:tc>
          <w:tcPr>
            <w:tcW w:w="1463" w:type="dxa"/>
            <w:hideMark/>
          </w:tcPr>
          <w:p w14:paraId="097B1DB0" w14:textId="77777777" w:rsidR="00866F66" w:rsidRPr="00D9471A" w:rsidRDefault="00866F66" w:rsidP="003101D4">
            <w:pPr>
              <w:jc w:val="both"/>
            </w:pPr>
            <w:r w:rsidRPr="00D9471A">
              <w:t>Generates the original and scaled versions correctly for CT an</w:t>
            </w:r>
            <w:r>
              <w:t xml:space="preserve">d DT </w:t>
            </w:r>
            <w:r w:rsidRPr="00D9471A">
              <w:t>with correct index handling. Uses plot for CT and stem for DT, with proper time and index vectors. Original and scaled plots are placed in subplots with matching axes, titles, axis labels and grid.</w:t>
            </w:r>
          </w:p>
        </w:tc>
        <w:tc>
          <w:tcPr>
            <w:tcW w:w="1214" w:type="dxa"/>
            <w:hideMark/>
          </w:tcPr>
          <w:p w14:paraId="532E9239" w14:textId="77777777" w:rsidR="00866F66" w:rsidRPr="00D9471A" w:rsidRDefault="00866F66" w:rsidP="003101D4">
            <w:pPr>
              <w:jc w:val="both"/>
            </w:pPr>
            <w:r w:rsidRPr="00D9471A">
              <w:t>Generates most scaled signals correctly, with minor errors in scaling factors, index handling, axis limits or labelling.</w:t>
            </w:r>
          </w:p>
        </w:tc>
        <w:tc>
          <w:tcPr>
            <w:tcW w:w="1214" w:type="dxa"/>
            <w:hideMark/>
          </w:tcPr>
          <w:p w14:paraId="3CAC71C5" w14:textId="77777777" w:rsidR="00866F66" w:rsidRPr="00D9471A" w:rsidRDefault="00866F66" w:rsidP="003101D4">
            <w:pPr>
              <w:jc w:val="both"/>
            </w:pPr>
            <w:r w:rsidRPr="00D9471A">
              <w:t>Generates only basic scaled signals, with noticeable errors in code, time or index vectors, or plots, and needs assistance.</w:t>
            </w:r>
          </w:p>
        </w:tc>
        <w:tc>
          <w:tcPr>
            <w:tcW w:w="1214" w:type="dxa"/>
            <w:hideMark/>
          </w:tcPr>
          <w:p w14:paraId="3E955CF8" w14:textId="77777777" w:rsidR="00866F66" w:rsidRPr="00D9471A" w:rsidRDefault="00866F66" w:rsidP="003101D4">
            <w:pPr>
              <w:jc w:val="both"/>
            </w:pPr>
            <w:r w:rsidRPr="00D9471A">
              <w:t>Unable to generate the scaled signals or produce meaningful plots.</w:t>
            </w:r>
          </w:p>
        </w:tc>
        <w:tc>
          <w:tcPr>
            <w:tcW w:w="509" w:type="dxa"/>
            <w:hideMark/>
          </w:tcPr>
          <w:p w14:paraId="031C7E19" w14:textId="77777777" w:rsidR="00866F66" w:rsidRPr="00D9471A" w:rsidRDefault="00866F66" w:rsidP="003101D4">
            <w:pPr>
              <w:jc w:val="both"/>
              <w:rPr>
                <w:b/>
                <w:bCs/>
              </w:rPr>
            </w:pPr>
            <w:r w:rsidRPr="00D9471A">
              <w:rPr>
                <w:b/>
                <w:bCs/>
              </w:rPr>
              <w:t>25</w:t>
            </w:r>
          </w:p>
        </w:tc>
        <w:tc>
          <w:tcPr>
            <w:tcW w:w="493" w:type="dxa"/>
            <w:hideMark/>
          </w:tcPr>
          <w:p w14:paraId="771E3D0D" w14:textId="77777777" w:rsidR="00866F66" w:rsidRPr="00D9471A" w:rsidRDefault="00866F66" w:rsidP="003101D4">
            <w:pPr>
              <w:jc w:val="both"/>
            </w:pPr>
            <w:r>
              <w:t>2.5</w:t>
            </w:r>
          </w:p>
        </w:tc>
        <w:tc>
          <w:tcPr>
            <w:tcW w:w="460" w:type="dxa"/>
            <w:hideMark/>
          </w:tcPr>
          <w:p w14:paraId="5E190FDD" w14:textId="77777777" w:rsidR="00866F66" w:rsidRPr="00D9471A" w:rsidRDefault="00866F66" w:rsidP="003101D4">
            <w:pPr>
              <w:jc w:val="both"/>
            </w:pPr>
            <w:r w:rsidRPr="00D9471A">
              <w:t> </w:t>
            </w:r>
          </w:p>
        </w:tc>
      </w:tr>
      <w:tr w:rsidR="00866F66" w:rsidRPr="00D9471A" w14:paraId="0374B4D0" w14:textId="77777777" w:rsidTr="003101D4">
        <w:trPr>
          <w:trHeight w:val="2700"/>
        </w:trPr>
        <w:tc>
          <w:tcPr>
            <w:tcW w:w="1214" w:type="dxa"/>
            <w:hideMark/>
          </w:tcPr>
          <w:p w14:paraId="612932BA" w14:textId="77777777" w:rsidR="00866F66" w:rsidRPr="00D9471A" w:rsidRDefault="00866F66" w:rsidP="003101D4">
            <w:pPr>
              <w:jc w:val="both"/>
              <w:rPr>
                <w:b/>
                <w:bCs/>
              </w:rPr>
            </w:pPr>
            <w:r w:rsidRPr="00D9471A">
              <w:rPr>
                <w:b/>
                <w:bCs/>
              </w:rPr>
              <w:t>(</w:t>
            </w:r>
            <w:proofErr w:type="spellStart"/>
            <w:r w:rsidRPr="00D9471A">
              <w:rPr>
                <w:b/>
                <w:bCs/>
              </w:rPr>
              <w:t>i</w:t>
            </w:r>
            <w:proofErr w:type="spellEnd"/>
            <w:r w:rsidRPr="00D9471A">
              <w:rPr>
                <w:b/>
                <w:bCs/>
              </w:rPr>
              <w:t>) Perform amplitude scaling and time scaling of continuous-time and discrete-time signals and analyze their effects on signal characteristics.</w:t>
            </w:r>
          </w:p>
        </w:tc>
        <w:tc>
          <w:tcPr>
            <w:tcW w:w="965" w:type="dxa"/>
            <w:hideMark/>
          </w:tcPr>
          <w:p w14:paraId="048BE4EA" w14:textId="77777777" w:rsidR="00866F66" w:rsidRPr="00D9471A" w:rsidRDefault="00866F66" w:rsidP="003101D4">
            <w:pPr>
              <w:jc w:val="both"/>
              <w:rPr>
                <w:b/>
                <w:bCs/>
              </w:rPr>
            </w:pPr>
            <w:r w:rsidRPr="00D9471A">
              <w:rPr>
                <w:b/>
                <w:bCs/>
              </w:rPr>
              <w:t>Analysis of Scaling Effects</w:t>
            </w:r>
          </w:p>
        </w:tc>
        <w:tc>
          <w:tcPr>
            <w:tcW w:w="1463" w:type="dxa"/>
            <w:hideMark/>
          </w:tcPr>
          <w:p w14:paraId="05D9993D" w14:textId="77777777" w:rsidR="00866F66" w:rsidRPr="00D9471A" w:rsidRDefault="00866F66" w:rsidP="003101D4">
            <w:pPr>
              <w:jc w:val="both"/>
            </w:pPr>
            <w:r w:rsidRPr="00D9471A">
              <w:t xml:space="preserve">Correctly explains that amplitude scaling changes amplitude and </w:t>
            </w:r>
            <w:proofErr w:type="gramStart"/>
            <w:r w:rsidRPr="00D9471A">
              <w:t>energy  but</w:t>
            </w:r>
            <w:proofErr w:type="gramEnd"/>
            <w:r w:rsidRPr="00D9471A">
              <w:t xml:space="preserve"> not duration or period. Explains that time </w:t>
            </w:r>
            <w:proofErr w:type="gramStart"/>
            <w:r w:rsidRPr="00D9471A">
              <w:t>compression  shortens</w:t>
            </w:r>
            <w:proofErr w:type="gramEnd"/>
            <w:r w:rsidRPr="00D9471A">
              <w:t xml:space="preserve"> </w:t>
            </w:r>
            <w:r w:rsidRPr="00D9471A">
              <w:lastRenderedPageBreak/>
              <w:t xml:space="preserve">duration and period (T/a) and raises frequency, that </w:t>
            </w:r>
            <w:proofErr w:type="gramStart"/>
            <w:r w:rsidRPr="00D9471A">
              <w:t>expansion  does</w:t>
            </w:r>
            <w:proofErr w:type="gramEnd"/>
            <w:r w:rsidRPr="00D9471A">
              <w:t xml:space="preserve"> the opposite, and that a &lt; 0 reverses time. Explains that DT </w:t>
            </w:r>
            <w:proofErr w:type="gramStart"/>
            <w:r w:rsidRPr="00D9471A">
              <w:t>scaling  discards</w:t>
            </w:r>
            <w:proofErr w:type="gramEnd"/>
            <w:r w:rsidRPr="00D9471A">
              <w:t xml:space="preserve"> samples </w:t>
            </w:r>
            <w:proofErr w:type="gramStart"/>
            <w:r w:rsidRPr="00D9471A">
              <w:t>and  needs</w:t>
            </w:r>
            <w:proofErr w:type="gramEnd"/>
            <w:r w:rsidRPr="00D9471A">
              <w:t xml:space="preserve"> interpolation. Supports every point with waveform evidence.</w:t>
            </w:r>
          </w:p>
        </w:tc>
        <w:tc>
          <w:tcPr>
            <w:tcW w:w="1214" w:type="dxa"/>
            <w:hideMark/>
          </w:tcPr>
          <w:p w14:paraId="07D85D6E" w14:textId="77777777" w:rsidR="00866F66" w:rsidRPr="00D9471A" w:rsidRDefault="00866F66" w:rsidP="003101D4">
            <w:pPr>
              <w:jc w:val="both"/>
            </w:pPr>
            <w:r w:rsidRPr="00D9471A">
              <w:lastRenderedPageBreak/>
              <w:t>Explains most effects correctly, with minor errors or limited justification.</w:t>
            </w:r>
          </w:p>
        </w:tc>
        <w:tc>
          <w:tcPr>
            <w:tcW w:w="1214" w:type="dxa"/>
            <w:hideMark/>
          </w:tcPr>
          <w:p w14:paraId="1284F525" w14:textId="77777777" w:rsidR="00866F66" w:rsidRPr="00D9471A" w:rsidRDefault="00866F66" w:rsidP="003101D4">
            <w:pPr>
              <w:jc w:val="both"/>
            </w:pPr>
            <w:r w:rsidRPr="00D9471A">
              <w:t>Gives basic observations on the effects. The explanation is incomplete and needs guidance.</w:t>
            </w:r>
          </w:p>
        </w:tc>
        <w:tc>
          <w:tcPr>
            <w:tcW w:w="1214" w:type="dxa"/>
            <w:hideMark/>
          </w:tcPr>
          <w:p w14:paraId="11BD380E" w14:textId="77777777" w:rsidR="00866F66" w:rsidRPr="00D9471A" w:rsidRDefault="00866F66" w:rsidP="003101D4">
            <w:pPr>
              <w:jc w:val="both"/>
            </w:pPr>
            <w:r w:rsidRPr="00D9471A">
              <w:t>Unable to analyze or explain the effects of scaling.</w:t>
            </w:r>
          </w:p>
        </w:tc>
        <w:tc>
          <w:tcPr>
            <w:tcW w:w="509" w:type="dxa"/>
            <w:hideMark/>
          </w:tcPr>
          <w:p w14:paraId="231C19A0" w14:textId="77777777" w:rsidR="00866F66" w:rsidRPr="00D9471A" w:rsidRDefault="00866F66" w:rsidP="003101D4">
            <w:pPr>
              <w:jc w:val="both"/>
              <w:rPr>
                <w:b/>
                <w:bCs/>
              </w:rPr>
            </w:pPr>
            <w:r w:rsidRPr="00D9471A">
              <w:rPr>
                <w:b/>
                <w:bCs/>
              </w:rPr>
              <w:t>25</w:t>
            </w:r>
          </w:p>
        </w:tc>
        <w:tc>
          <w:tcPr>
            <w:tcW w:w="493" w:type="dxa"/>
            <w:hideMark/>
          </w:tcPr>
          <w:p w14:paraId="080FCCDF" w14:textId="77777777" w:rsidR="00866F66" w:rsidRPr="00D9471A" w:rsidRDefault="00866F66" w:rsidP="003101D4">
            <w:pPr>
              <w:jc w:val="both"/>
            </w:pPr>
            <w:r>
              <w:t>2.5</w:t>
            </w:r>
          </w:p>
        </w:tc>
        <w:tc>
          <w:tcPr>
            <w:tcW w:w="460" w:type="dxa"/>
            <w:hideMark/>
          </w:tcPr>
          <w:p w14:paraId="61332DE6" w14:textId="77777777" w:rsidR="00866F66" w:rsidRPr="00D9471A" w:rsidRDefault="00866F66" w:rsidP="003101D4">
            <w:pPr>
              <w:jc w:val="both"/>
            </w:pPr>
            <w:r w:rsidRPr="00D9471A">
              <w:t> </w:t>
            </w:r>
          </w:p>
        </w:tc>
      </w:tr>
      <w:tr w:rsidR="00866F66" w:rsidRPr="00D9471A" w14:paraId="722634EA" w14:textId="77777777" w:rsidTr="003101D4">
        <w:trPr>
          <w:trHeight w:val="2700"/>
        </w:trPr>
        <w:tc>
          <w:tcPr>
            <w:tcW w:w="1214" w:type="dxa"/>
            <w:hideMark/>
          </w:tcPr>
          <w:p w14:paraId="2F494463" w14:textId="77777777" w:rsidR="00866F66" w:rsidRPr="00D9471A" w:rsidRDefault="00866F66" w:rsidP="003101D4">
            <w:pPr>
              <w:jc w:val="both"/>
              <w:rPr>
                <w:b/>
                <w:bCs/>
              </w:rPr>
            </w:pPr>
            <w:r w:rsidRPr="00D9471A">
              <w:rPr>
                <w:b/>
                <w:bCs/>
              </w:rPr>
              <w:t>(iii) Perform addition and multiplication of two discrete-time sequences and analyze the resulting signal characteristics.</w:t>
            </w:r>
          </w:p>
        </w:tc>
        <w:tc>
          <w:tcPr>
            <w:tcW w:w="965" w:type="dxa"/>
            <w:hideMark/>
          </w:tcPr>
          <w:p w14:paraId="28D165FB" w14:textId="77777777" w:rsidR="00866F66" w:rsidRPr="00D9471A" w:rsidRDefault="00866F66" w:rsidP="003101D4">
            <w:pPr>
              <w:jc w:val="both"/>
              <w:rPr>
                <w:b/>
                <w:bCs/>
              </w:rPr>
            </w:pPr>
            <w:r w:rsidRPr="00D9471A">
              <w:rPr>
                <w:b/>
                <w:bCs/>
              </w:rPr>
              <w:t>Addition &amp; Multiplication Implementation (MATLAB)</w:t>
            </w:r>
          </w:p>
        </w:tc>
        <w:tc>
          <w:tcPr>
            <w:tcW w:w="1463" w:type="dxa"/>
            <w:hideMark/>
          </w:tcPr>
          <w:p w14:paraId="044203C3" w14:textId="77777777" w:rsidR="00866F66" w:rsidRPr="00D9471A" w:rsidRDefault="00866F66" w:rsidP="003101D4">
            <w:pPr>
              <w:jc w:val="both"/>
            </w:pPr>
            <w:r w:rsidRPr="00D9471A">
              <w:t xml:space="preserve">Adds and multiplies two sequences correctly even when their index ranges differ. Aligns the sequences on a common index vector with zero padding, and uses element-wise operator. Plots both inputs and the results with stem, correct n-axis, titles, axis labels </w:t>
            </w:r>
            <w:r w:rsidRPr="00D9471A">
              <w:lastRenderedPageBreak/>
              <w:t>and grid.</w:t>
            </w:r>
          </w:p>
        </w:tc>
        <w:tc>
          <w:tcPr>
            <w:tcW w:w="1214" w:type="dxa"/>
            <w:hideMark/>
          </w:tcPr>
          <w:p w14:paraId="7396FE71" w14:textId="77777777" w:rsidR="00866F66" w:rsidRPr="00D9471A" w:rsidRDefault="00866F66" w:rsidP="003101D4">
            <w:pPr>
              <w:jc w:val="both"/>
            </w:pPr>
            <w:r w:rsidRPr="00D9471A">
              <w:lastRenderedPageBreak/>
              <w:t>Performs both operations correctly, with minor errors in index alignment, padding, operators or labelling.</w:t>
            </w:r>
          </w:p>
        </w:tc>
        <w:tc>
          <w:tcPr>
            <w:tcW w:w="1214" w:type="dxa"/>
            <w:hideMark/>
          </w:tcPr>
          <w:p w14:paraId="02AC3482" w14:textId="77777777" w:rsidR="00866F66" w:rsidRPr="00D9471A" w:rsidRDefault="00866F66" w:rsidP="003101D4">
            <w:pPr>
              <w:jc w:val="both"/>
            </w:pPr>
            <w:r w:rsidRPr="00D9471A">
              <w:t>Performs the operations on simple equal-length sequences only, with noticeable errors in code or plots, and needs assistance.</w:t>
            </w:r>
          </w:p>
        </w:tc>
        <w:tc>
          <w:tcPr>
            <w:tcW w:w="1214" w:type="dxa"/>
            <w:hideMark/>
          </w:tcPr>
          <w:p w14:paraId="236711A8" w14:textId="77777777" w:rsidR="00866F66" w:rsidRPr="00D9471A" w:rsidRDefault="00866F66" w:rsidP="003101D4">
            <w:pPr>
              <w:jc w:val="both"/>
            </w:pPr>
            <w:r w:rsidRPr="00D9471A">
              <w:t>Unable to perform the operations or produce meaningful stem plots.</w:t>
            </w:r>
          </w:p>
        </w:tc>
        <w:tc>
          <w:tcPr>
            <w:tcW w:w="509" w:type="dxa"/>
            <w:hideMark/>
          </w:tcPr>
          <w:p w14:paraId="441D16E0" w14:textId="77777777" w:rsidR="00866F66" w:rsidRPr="00D9471A" w:rsidRDefault="00866F66" w:rsidP="003101D4">
            <w:pPr>
              <w:jc w:val="both"/>
              <w:rPr>
                <w:b/>
                <w:bCs/>
              </w:rPr>
            </w:pPr>
            <w:r w:rsidRPr="00D9471A">
              <w:rPr>
                <w:b/>
                <w:bCs/>
              </w:rPr>
              <w:t>25</w:t>
            </w:r>
          </w:p>
        </w:tc>
        <w:tc>
          <w:tcPr>
            <w:tcW w:w="493" w:type="dxa"/>
            <w:hideMark/>
          </w:tcPr>
          <w:p w14:paraId="2B036CBD" w14:textId="77777777" w:rsidR="00866F66" w:rsidRPr="00D9471A" w:rsidRDefault="00866F66" w:rsidP="003101D4">
            <w:pPr>
              <w:jc w:val="both"/>
            </w:pPr>
            <w:r>
              <w:t>2.5</w:t>
            </w:r>
          </w:p>
        </w:tc>
        <w:tc>
          <w:tcPr>
            <w:tcW w:w="460" w:type="dxa"/>
            <w:hideMark/>
          </w:tcPr>
          <w:p w14:paraId="3D6F4E93" w14:textId="77777777" w:rsidR="00866F66" w:rsidRPr="00D9471A" w:rsidRDefault="00866F66" w:rsidP="003101D4">
            <w:pPr>
              <w:jc w:val="both"/>
            </w:pPr>
            <w:r w:rsidRPr="00D9471A">
              <w:t> </w:t>
            </w:r>
          </w:p>
        </w:tc>
      </w:tr>
      <w:tr w:rsidR="00866F66" w:rsidRPr="00D9471A" w14:paraId="351B2EC8" w14:textId="77777777" w:rsidTr="003101D4">
        <w:trPr>
          <w:trHeight w:val="2700"/>
        </w:trPr>
        <w:tc>
          <w:tcPr>
            <w:tcW w:w="1214" w:type="dxa"/>
            <w:hideMark/>
          </w:tcPr>
          <w:p w14:paraId="3EC8FB34" w14:textId="77777777" w:rsidR="00866F66" w:rsidRPr="00D9471A" w:rsidRDefault="00866F66" w:rsidP="003101D4">
            <w:pPr>
              <w:jc w:val="both"/>
              <w:rPr>
                <w:b/>
                <w:bCs/>
              </w:rPr>
            </w:pPr>
            <w:r w:rsidRPr="00D9471A">
              <w:rPr>
                <w:b/>
                <w:bCs/>
              </w:rPr>
              <w:t>(iii) Perform addition and multiplication of two discrete-time sequences and analyze the resulting signal characteristics.</w:t>
            </w:r>
          </w:p>
        </w:tc>
        <w:tc>
          <w:tcPr>
            <w:tcW w:w="965" w:type="dxa"/>
            <w:hideMark/>
          </w:tcPr>
          <w:p w14:paraId="3F59E005" w14:textId="77777777" w:rsidR="00866F66" w:rsidRPr="00D9471A" w:rsidRDefault="00866F66" w:rsidP="003101D4">
            <w:pPr>
              <w:jc w:val="both"/>
              <w:rPr>
                <w:b/>
                <w:bCs/>
              </w:rPr>
            </w:pPr>
            <w:r w:rsidRPr="00D9471A">
              <w:rPr>
                <w:b/>
                <w:bCs/>
              </w:rPr>
              <w:t>Analysis of Resulting Signal Characteristics</w:t>
            </w:r>
          </w:p>
        </w:tc>
        <w:tc>
          <w:tcPr>
            <w:tcW w:w="1463" w:type="dxa"/>
            <w:hideMark/>
          </w:tcPr>
          <w:p w14:paraId="75F3E965" w14:textId="77777777" w:rsidR="00866F66" w:rsidRPr="00D9471A" w:rsidRDefault="00866F66" w:rsidP="003101D4">
            <w:pPr>
              <w:jc w:val="both"/>
            </w:pPr>
            <w:r w:rsidRPr="00D9471A">
              <w:t>Correctly determines the amplitude, the length or range of n, and the energy of the sum and product. Explains the periodicity of the result (for example, the sum is periodic with period equal to the LCM of the two periods). Explains how multiplication acts as gating or modulation. Interprets the results clearly with waveform evidence.</w:t>
            </w:r>
          </w:p>
        </w:tc>
        <w:tc>
          <w:tcPr>
            <w:tcW w:w="1214" w:type="dxa"/>
            <w:hideMark/>
          </w:tcPr>
          <w:p w14:paraId="294DAFC5" w14:textId="77777777" w:rsidR="00866F66" w:rsidRPr="00D9471A" w:rsidRDefault="00866F66" w:rsidP="003101D4">
            <w:pPr>
              <w:jc w:val="both"/>
            </w:pPr>
            <w:r w:rsidRPr="00D9471A">
              <w:t>Analyzes most characteristics correctly, with minor errors or limited justification.</w:t>
            </w:r>
          </w:p>
        </w:tc>
        <w:tc>
          <w:tcPr>
            <w:tcW w:w="1214" w:type="dxa"/>
            <w:hideMark/>
          </w:tcPr>
          <w:p w14:paraId="245CD795" w14:textId="77777777" w:rsidR="00866F66" w:rsidRPr="00D9471A" w:rsidRDefault="00866F66" w:rsidP="003101D4">
            <w:pPr>
              <w:jc w:val="both"/>
            </w:pPr>
            <w:r w:rsidRPr="00D9471A">
              <w:t>Gives basic observations on the resulting signals. The analysis is incomplete and needs guidance.</w:t>
            </w:r>
          </w:p>
        </w:tc>
        <w:tc>
          <w:tcPr>
            <w:tcW w:w="1214" w:type="dxa"/>
            <w:hideMark/>
          </w:tcPr>
          <w:p w14:paraId="18C73FC1" w14:textId="77777777" w:rsidR="00866F66" w:rsidRPr="00D9471A" w:rsidRDefault="00866F66" w:rsidP="003101D4">
            <w:pPr>
              <w:jc w:val="both"/>
            </w:pPr>
            <w:r w:rsidRPr="00D9471A">
              <w:t>Unable to analyze or interpret the resulting signals.</w:t>
            </w:r>
          </w:p>
        </w:tc>
        <w:tc>
          <w:tcPr>
            <w:tcW w:w="509" w:type="dxa"/>
            <w:hideMark/>
          </w:tcPr>
          <w:p w14:paraId="2EE593AD" w14:textId="77777777" w:rsidR="00866F66" w:rsidRPr="00D9471A" w:rsidRDefault="00866F66" w:rsidP="003101D4">
            <w:pPr>
              <w:jc w:val="both"/>
              <w:rPr>
                <w:b/>
                <w:bCs/>
              </w:rPr>
            </w:pPr>
            <w:r w:rsidRPr="00D9471A">
              <w:rPr>
                <w:b/>
                <w:bCs/>
              </w:rPr>
              <w:t>25</w:t>
            </w:r>
          </w:p>
        </w:tc>
        <w:tc>
          <w:tcPr>
            <w:tcW w:w="493" w:type="dxa"/>
            <w:hideMark/>
          </w:tcPr>
          <w:p w14:paraId="385F0F0B" w14:textId="77777777" w:rsidR="00866F66" w:rsidRPr="00D9471A" w:rsidRDefault="00866F66" w:rsidP="003101D4">
            <w:pPr>
              <w:jc w:val="both"/>
            </w:pPr>
            <w:r>
              <w:t>2.5</w:t>
            </w:r>
          </w:p>
        </w:tc>
        <w:tc>
          <w:tcPr>
            <w:tcW w:w="460" w:type="dxa"/>
            <w:hideMark/>
          </w:tcPr>
          <w:p w14:paraId="31D0DF81" w14:textId="77777777" w:rsidR="00866F66" w:rsidRPr="00D9471A" w:rsidRDefault="00866F66" w:rsidP="003101D4">
            <w:pPr>
              <w:jc w:val="both"/>
            </w:pPr>
            <w:r w:rsidRPr="00D9471A">
              <w:t> </w:t>
            </w:r>
          </w:p>
        </w:tc>
      </w:tr>
      <w:tr w:rsidR="00866F66" w:rsidRPr="00D9471A" w14:paraId="2F6BBE2A" w14:textId="77777777" w:rsidTr="003101D4">
        <w:trPr>
          <w:trHeight w:val="300"/>
        </w:trPr>
        <w:tc>
          <w:tcPr>
            <w:tcW w:w="1214" w:type="dxa"/>
            <w:noWrap/>
            <w:hideMark/>
          </w:tcPr>
          <w:p w14:paraId="6EDE7D1B" w14:textId="77777777" w:rsidR="00866F66" w:rsidRPr="00D9471A" w:rsidRDefault="00866F66" w:rsidP="003101D4">
            <w:pPr>
              <w:jc w:val="both"/>
            </w:pPr>
          </w:p>
        </w:tc>
        <w:tc>
          <w:tcPr>
            <w:tcW w:w="965" w:type="dxa"/>
            <w:noWrap/>
            <w:hideMark/>
          </w:tcPr>
          <w:p w14:paraId="68725577" w14:textId="77777777" w:rsidR="00866F66" w:rsidRPr="00D9471A" w:rsidRDefault="00866F66" w:rsidP="003101D4">
            <w:pPr>
              <w:jc w:val="both"/>
            </w:pPr>
          </w:p>
        </w:tc>
        <w:tc>
          <w:tcPr>
            <w:tcW w:w="1463" w:type="dxa"/>
            <w:noWrap/>
            <w:hideMark/>
          </w:tcPr>
          <w:p w14:paraId="05459C5D" w14:textId="77777777" w:rsidR="00866F66" w:rsidRPr="00D9471A" w:rsidRDefault="00866F66" w:rsidP="003101D4">
            <w:pPr>
              <w:jc w:val="both"/>
            </w:pPr>
          </w:p>
        </w:tc>
        <w:tc>
          <w:tcPr>
            <w:tcW w:w="1214" w:type="dxa"/>
            <w:noWrap/>
            <w:hideMark/>
          </w:tcPr>
          <w:p w14:paraId="5A8C3F00" w14:textId="77777777" w:rsidR="00866F66" w:rsidRPr="00D9471A" w:rsidRDefault="00866F66" w:rsidP="003101D4">
            <w:pPr>
              <w:jc w:val="both"/>
            </w:pPr>
          </w:p>
        </w:tc>
        <w:tc>
          <w:tcPr>
            <w:tcW w:w="1214" w:type="dxa"/>
            <w:noWrap/>
            <w:hideMark/>
          </w:tcPr>
          <w:p w14:paraId="5159CB13" w14:textId="77777777" w:rsidR="00866F66" w:rsidRPr="00D9471A" w:rsidRDefault="00866F66" w:rsidP="003101D4">
            <w:pPr>
              <w:jc w:val="both"/>
            </w:pPr>
          </w:p>
        </w:tc>
        <w:tc>
          <w:tcPr>
            <w:tcW w:w="1214" w:type="dxa"/>
            <w:noWrap/>
            <w:hideMark/>
          </w:tcPr>
          <w:p w14:paraId="7CD07D34" w14:textId="77777777" w:rsidR="00866F66" w:rsidRPr="00D9471A" w:rsidRDefault="00866F66" w:rsidP="003101D4">
            <w:pPr>
              <w:jc w:val="both"/>
              <w:rPr>
                <w:b/>
                <w:bCs/>
              </w:rPr>
            </w:pPr>
            <w:r w:rsidRPr="00D9471A">
              <w:rPr>
                <w:b/>
                <w:bCs/>
              </w:rPr>
              <w:t>Total</w:t>
            </w:r>
          </w:p>
        </w:tc>
        <w:tc>
          <w:tcPr>
            <w:tcW w:w="509" w:type="dxa"/>
            <w:hideMark/>
          </w:tcPr>
          <w:p w14:paraId="656023E8" w14:textId="77777777" w:rsidR="00866F66" w:rsidRPr="00D9471A" w:rsidRDefault="00866F66" w:rsidP="003101D4">
            <w:pPr>
              <w:jc w:val="both"/>
              <w:rPr>
                <w:b/>
                <w:bCs/>
              </w:rPr>
            </w:pPr>
            <w:r w:rsidRPr="00D9471A">
              <w:rPr>
                <w:b/>
                <w:bCs/>
              </w:rPr>
              <w:t>100</w:t>
            </w:r>
          </w:p>
        </w:tc>
        <w:tc>
          <w:tcPr>
            <w:tcW w:w="493" w:type="dxa"/>
            <w:hideMark/>
          </w:tcPr>
          <w:p w14:paraId="344E6A67" w14:textId="77777777" w:rsidR="00866F66" w:rsidRPr="00D9471A" w:rsidRDefault="00866F66" w:rsidP="003101D4">
            <w:pPr>
              <w:jc w:val="both"/>
              <w:rPr>
                <w:b/>
                <w:bCs/>
              </w:rPr>
            </w:pPr>
            <w:r>
              <w:rPr>
                <w:b/>
                <w:bCs/>
              </w:rPr>
              <w:t>10</w:t>
            </w:r>
          </w:p>
        </w:tc>
        <w:tc>
          <w:tcPr>
            <w:tcW w:w="460" w:type="dxa"/>
            <w:hideMark/>
          </w:tcPr>
          <w:p w14:paraId="3F54B335" w14:textId="77777777" w:rsidR="00866F66" w:rsidRPr="00D9471A" w:rsidRDefault="00866F66" w:rsidP="003101D4">
            <w:pPr>
              <w:jc w:val="both"/>
              <w:rPr>
                <w:b/>
                <w:bCs/>
              </w:rPr>
            </w:pPr>
            <w:r w:rsidRPr="00D9471A">
              <w:rPr>
                <w:b/>
                <w:bCs/>
              </w:rPr>
              <w:t> </w:t>
            </w:r>
          </w:p>
        </w:tc>
      </w:tr>
    </w:tbl>
    <w:p w14:paraId="536B16CA" w14:textId="77777777" w:rsidR="00866F66" w:rsidRDefault="00866F66" w:rsidP="00866F66">
      <w:pPr>
        <w:jc w:val="both"/>
      </w:pPr>
    </w:p>
    <w:p w14:paraId="4E5632CD" w14:textId="77777777" w:rsidR="00866F66" w:rsidRDefault="00866F66" w:rsidP="00866F66">
      <w:pPr>
        <w:jc w:val="both"/>
      </w:pPr>
    </w:p>
    <w:p w14:paraId="5BE7C022" w14:textId="77777777" w:rsidR="00866F66" w:rsidRDefault="00866F66" w:rsidP="00866F66">
      <w:pPr>
        <w:jc w:val="both"/>
      </w:pPr>
      <w:r>
        <w:lastRenderedPageBreak/>
        <w:t>3.</w:t>
      </w:r>
    </w:p>
    <w:tbl>
      <w:tblPr>
        <w:tblW w:w="10627" w:type="dxa"/>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1236"/>
        <w:gridCol w:w="2126"/>
        <w:gridCol w:w="1135"/>
        <w:gridCol w:w="1274"/>
        <w:gridCol w:w="994"/>
        <w:gridCol w:w="849"/>
        <w:gridCol w:w="849"/>
        <w:gridCol w:w="849"/>
      </w:tblGrid>
      <w:tr w:rsidR="00866F66" w14:paraId="129A3170" w14:textId="77777777" w:rsidTr="003101D4">
        <w:trPr>
          <w:trHeight w:val="793"/>
        </w:trPr>
        <w:tc>
          <w:tcPr>
            <w:tcW w:w="1315" w:type="dxa"/>
            <w:shd w:val="clear" w:color="auto" w:fill="D9EAF7"/>
          </w:tcPr>
          <w:p w14:paraId="64C2B423" w14:textId="77777777" w:rsidR="00866F66" w:rsidRDefault="00866F66" w:rsidP="003101D4">
            <w:pPr>
              <w:pStyle w:val="TableParagraph"/>
              <w:spacing w:before="36"/>
              <w:jc w:val="both"/>
              <w:rPr>
                <w:b/>
                <w:sz w:val="20"/>
              </w:rPr>
            </w:pPr>
          </w:p>
          <w:p w14:paraId="1C85901D" w14:textId="77777777" w:rsidR="00866F66" w:rsidRDefault="00866F66" w:rsidP="003101D4">
            <w:pPr>
              <w:pStyle w:val="TableParagraph"/>
              <w:ind w:left="247"/>
              <w:jc w:val="both"/>
              <w:rPr>
                <w:b/>
                <w:sz w:val="20"/>
              </w:rPr>
            </w:pPr>
            <w:r>
              <w:rPr>
                <w:b/>
                <w:spacing w:val="-2"/>
                <w:sz w:val="20"/>
              </w:rPr>
              <w:t>Objective</w:t>
            </w:r>
          </w:p>
        </w:tc>
        <w:tc>
          <w:tcPr>
            <w:tcW w:w="1236" w:type="dxa"/>
            <w:shd w:val="clear" w:color="auto" w:fill="D9EAF7"/>
          </w:tcPr>
          <w:p w14:paraId="4AF66381" w14:textId="77777777" w:rsidR="00866F66" w:rsidRDefault="00866F66" w:rsidP="003101D4">
            <w:pPr>
              <w:pStyle w:val="TableParagraph"/>
              <w:spacing w:before="134" w:line="276" w:lineRule="auto"/>
              <w:ind w:left="218" w:right="119" w:hanging="89"/>
              <w:jc w:val="both"/>
              <w:rPr>
                <w:b/>
                <w:sz w:val="20"/>
              </w:rPr>
            </w:pPr>
            <w:r>
              <w:rPr>
                <w:b/>
                <w:spacing w:val="-2"/>
                <w:sz w:val="20"/>
              </w:rPr>
              <w:t>Assessment Criterion</w:t>
            </w:r>
          </w:p>
        </w:tc>
        <w:tc>
          <w:tcPr>
            <w:tcW w:w="2126" w:type="dxa"/>
            <w:shd w:val="clear" w:color="auto" w:fill="D9EAF7"/>
          </w:tcPr>
          <w:p w14:paraId="695423D4" w14:textId="77777777" w:rsidR="00866F66" w:rsidRDefault="00866F66" w:rsidP="003101D4">
            <w:pPr>
              <w:pStyle w:val="TableParagraph"/>
              <w:spacing w:before="36"/>
              <w:jc w:val="both"/>
              <w:rPr>
                <w:b/>
                <w:sz w:val="20"/>
              </w:rPr>
            </w:pPr>
          </w:p>
          <w:p w14:paraId="5BEF5F4B" w14:textId="77777777" w:rsidR="00866F66" w:rsidRDefault="00866F66" w:rsidP="003101D4">
            <w:pPr>
              <w:pStyle w:val="TableParagraph"/>
              <w:ind w:left="518"/>
              <w:jc w:val="both"/>
              <w:rPr>
                <w:b/>
                <w:sz w:val="20"/>
              </w:rPr>
            </w:pPr>
            <w:r>
              <w:rPr>
                <w:b/>
                <w:sz w:val="20"/>
              </w:rPr>
              <w:t>Excellent</w:t>
            </w:r>
            <w:r>
              <w:rPr>
                <w:b/>
                <w:spacing w:val="-4"/>
                <w:sz w:val="20"/>
              </w:rPr>
              <w:t xml:space="preserve"> </w:t>
            </w:r>
            <w:r>
              <w:rPr>
                <w:b/>
                <w:sz w:val="20"/>
              </w:rPr>
              <w:t>–</w:t>
            </w:r>
            <w:r>
              <w:rPr>
                <w:b/>
                <w:spacing w:val="-3"/>
                <w:sz w:val="20"/>
              </w:rPr>
              <w:t xml:space="preserve"> </w:t>
            </w:r>
            <w:r>
              <w:rPr>
                <w:b/>
                <w:spacing w:val="-10"/>
                <w:sz w:val="20"/>
              </w:rPr>
              <w:t>4</w:t>
            </w:r>
          </w:p>
        </w:tc>
        <w:tc>
          <w:tcPr>
            <w:tcW w:w="1135" w:type="dxa"/>
            <w:shd w:val="clear" w:color="auto" w:fill="D9EAF7"/>
          </w:tcPr>
          <w:p w14:paraId="0927B3F0" w14:textId="77777777" w:rsidR="00866F66" w:rsidRDefault="00866F66" w:rsidP="003101D4">
            <w:pPr>
              <w:pStyle w:val="TableParagraph"/>
              <w:spacing w:before="36"/>
              <w:jc w:val="both"/>
              <w:rPr>
                <w:b/>
                <w:sz w:val="20"/>
              </w:rPr>
            </w:pPr>
          </w:p>
          <w:p w14:paraId="532EC30C" w14:textId="77777777" w:rsidR="00866F66" w:rsidRDefault="00866F66" w:rsidP="003101D4">
            <w:pPr>
              <w:pStyle w:val="TableParagraph"/>
              <w:ind w:left="183"/>
              <w:jc w:val="both"/>
              <w:rPr>
                <w:b/>
                <w:sz w:val="20"/>
              </w:rPr>
            </w:pPr>
            <w:r>
              <w:rPr>
                <w:b/>
                <w:sz w:val="20"/>
              </w:rPr>
              <w:t>Good</w:t>
            </w:r>
            <w:r>
              <w:rPr>
                <w:b/>
                <w:spacing w:val="-2"/>
                <w:sz w:val="20"/>
              </w:rPr>
              <w:t xml:space="preserve"> </w:t>
            </w:r>
            <w:r>
              <w:rPr>
                <w:b/>
                <w:sz w:val="20"/>
              </w:rPr>
              <w:t>–</w:t>
            </w:r>
            <w:r>
              <w:rPr>
                <w:b/>
                <w:spacing w:val="-1"/>
                <w:sz w:val="20"/>
              </w:rPr>
              <w:t xml:space="preserve"> </w:t>
            </w:r>
            <w:r>
              <w:rPr>
                <w:b/>
                <w:spacing w:val="-10"/>
                <w:sz w:val="20"/>
              </w:rPr>
              <w:t>3</w:t>
            </w:r>
          </w:p>
        </w:tc>
        <w:tc>
          <w:tcPr>
            <w:tcW w:w="1274" w:type="dxa"/>
            <w:shd w:val="clear" w:color="auto" w:fill="D9EAF7"/>
          </w:tcPr>
          <w:p w14:paraId="43FD7A6D" w14:textId="77777777" w:rsidR="00866F66" w:rsidRDefault="00866F66" w:rsidP="003101D4">
            <w:pPr>
              <w:pStyle w:val="TableParagraph"/>
              <w:spacing w:before="134"/>
              <w:ind w:left="17" w:right="7"/>
              <w:jc w:val="both"/>
              <w:rPr>
                <w:b/>
                <w:sz w:val="20"/>
              </w:rPr>
            </w:pPr>
            <w:r>
              <w:rPr>
                <w:b/>
                <w:spacing w:val="-2"/>
                <w:sz w:val="20"/>
              </w:rPr>
              <w:t>Satisfactory</w:t>
            </w:r>
          </w:p>
          <w:p w14:paraId="6E4E83FB" w14:textId="77777777" w:rsidR="00866F66" w:rsidRDefault="00866F66" w:rsidP="003101D4">
            <w:pPr>
              <w:pStyle w:val="TableParagraph"/>
              <w:spacing w:before="34"/>
              <w:ind w:left="17"/>
              <w:jc w:val="both"/>
              <w:rPr>
                <w:b/>
                <w:sz w:val="20"/>
              </w:rPr>
            </w:pPr>
            <w:r>
              <w:rPr>
                <w:b/>
                <w:sz w:val="20"/>
              </w:rPr>
              <w:t xml:space="preserve">– </w:t>
            </w:r>
            <w:r>
              <w:rPr>
                <w:b/>
                <w:spacing w:val="-10"/>
                <w:sz w:val="20"/>
              </w:rPr>
              <w:t>2</w:t>
            </w:r>
          </w:p>
        </w:tc>
        <w:tc>
          <w:tcPr>
            <w:tcW w:w="994" w:type="dxa"/>
            <w:shd w:val="clear" w:color="auto" w:fill="D9EAF7"/>
          </w:tcPr>
          <w:p w14:paraId="552A32F6" w14:textId="77777777" w:rsidR="00866F66" w:rsidRDefault="00866F66" w:rsidP="003101D4">
            <w:pPr>
              <w:pStyle w:val="TableParagraph"/>
              <w:ind w:left="129" w:firstLine="113"/>
              <w:jc w:val="both"/>
              <w:rPr>
                <w:b/>
                <w:sz w:val="20"/>
              </w:rPr>
            </w:pPr>
            <w:r>
              <w:rPr>
                <w:b/>
                <w:spacing w:val="-4"/>
                <w:sz w:val="20"/>
              </w:rPr>
              <w:t>Needs</w:t>
            </w:r>
          </w:p>
          <w:p w14:paraId="4EF1EE18" w14:textId="77777777" w:rsidR="00866F66" w:rsidRDefault="00866F66" w:rsidP="003101D4">
            <w:pPr>
              <w:pStyle w:val="TableParagraph"/>
              <w:spacing w:before="6" w:line="260" w:lineRule="atLeast"/>
              <w:ind w:left="129" w:right="113"/>
              <w:jc w:val="both"/>
              <w:rPr>
                <w:b/>
                <w:sz w:val="20"/>
              </w:rPr>
            </w:pPr>
            <w:r>
              <w:rPr>
                <w:b/>
                <w:spacing w:val="-2"/>
                <w:sz w:val="20"/>
              </w:rPr>
              <w:t xml:space="preserve">Improve </w:t>
            </w:r>
            <w:proofErr w:type="spellStart"/>
            <w:r>
              <w:rPr>
                <w:b/>
                <w:sz w:val="20"/>
              </w:rPr>
              <w:t>ment</w:t>
            </w:r>
            <w:proofErr w:type="spellEnd"/>
            <w:r>
              <w:rPr>
                <w:b/>
                <w:spacing w:val="-1"/>
                <w:sz w:val="20"/>
              </w:rPr>
              <w:t xml:space="preserve"> </w:t>
            </w:r>
            <w:r>
              <w:rPr>
                <w:b/>
                <w:sz w:val="20"/>
              </w:rPr>
              <w:t>–</w:t>
            </w:r>
            <w:r>
              <w:rPr>
                <w:b/>
                <w:spacing w:val="-1"/>
                <w:sz w:val="20"/>
              </w:rPr>
              <w:t xml:space="preserve"> </w:t>
            </w:r>
            <w:r>
              <w:rPr>
                <w:b/>
                <w:spacing w:val="-10"/>
                <w:sz w:val="20"/>
              </w:rPr>
              <w:t>1</w:t>
            </w:r>
          </w:p>
        </w:tc>
        <w:tc>
          <w:tcPr>
            <w:tcW w:w="849" w:type="dxa"/>
            <w:shd w:val="clear" w:color="auto" w:fill="D9EAF7"/>
          </w:tcPr>
          <w:p w14:paraId="3247E9AF" w14:textId="77777777" w:rsidR="00866F66" w:rsidRDefault="00866F66" w:rsidP="003101D4">
            <w:pPr>
              <w:pStyle w:val="TableParagraph"/>
              <w:spacing w:before="134" w:line="276" w:lineRule="auto"/>
              <w:ind w:left="282" w:right="92" w:hanging="166"/>
              <w:jc w:val="both"/>
              <w:rPr>
                <w:b/>
                <w:sz w:val="20"/>
              </w:rPr>
            </w:pPr>
            <w:r>
              <w:rPr>
                <w:b/>
                <w:spacing w:val="-2"/>
                <w:sz w:val="20"/>
              </w:rPr>
              <w:t xml:space="preserve">Weight </w:t>
            </w:r>
            <w:r>
              <w:rPr>
                <w:b/>
                <w:spacing w:val="-4"/>
                <w:sz w:val="20"/>
              </w:rPr>
              <w:t>age</w:t>
            </w:r>
          </w:p>
        </w:tc>
        <w:tc>
          <w:tcPr>
            <w:tcW w:w="849" w:type="dxa"/>
            <w:shd w:val="clear" w:color="auto" w:fill="D9EAF7"/>
          </w:tcPr>
          <w:p w14:paraId="0BDCA5AF" w14:textId="77777777" w:rsidR="00866F66" w:rsidRDefault="00866F66" w:rsidP="003101D4">
            <w:pPr>
              <w:pStyle w:val="TableParagraph"/>
              <w:spacing w:before="134" w:line="276" w:lineRule="auto"/>
              <w:ind w:left="282" w:right="92" w:hanging="166"/>
              <w:jc w:val="both"/>
              <w:rPr>
                <w:b/>
                <w:spacing w:val="-2"/>
                <w:sz w:val="20"/>
              </w:rPr>
            </w:pPr>
            <w:r>
              <w:rPr>
                <w:b/>
                <w:spacing w:val="-2"/>
                <w:sz w:val="20"/>
              </w:rPr>
              <w:t>Marks given</w:t>
            </w:r>
          </w:p>
        </w:tc>
        <w:tc>
          <w:tcPr>
            <w:tcW w:w="849" w:type="dxa"/>
            <w:shd w:val="clear" w:color="auto" w:fill="D9EAF7"/>
          </w:tcPr>
          <w:p w14:paraId="2ACCEC83" w14:textId="77777777" w:rsidR="00866F66" w:rsidRDefault="00866F66" w:rsidP="003101D4">
            <w:pPr>
              <w:pStyle w:val="TableParagraph"/>
              <w:spacing w:before="134" w:line="276" w:lineRule="auto"/>
              <w:ind w:left="282" w:right="92" w:hanging="166"/>
              <w:jc w:val="both"/>
              <w:rPr>
                <w:b/>
                <w:spacing w:val="-2"/>
                <w:sz w:val="20"/>
              </w:rPr>
            </w:pPr>
            <w:r>
              <w:rPr>
                <w:b/>
                <w:spacing w:val="-2"/>
                <w:sz w:val="20"/>
              </w:rPr>
              <w:t>Marks obtained</w:t>
            </w:r>
          </w:p>
        </w:tc>
      </w:tr>
      <w:tr w:rsidR="00866F66" w14:paraId="4B0E2506" w14:textId="77777777" w:rsidTr="003101D4">
        <w:trPr>
          <w:trHeight w:val="2380"/>
        </w:trPr>
        <w:tc>
          <w:tcPr>
            <w:tcW w:w="1315" w:type="dxa"/>
          </w:tcPr>
          <w:p w14:paraId="406752FB" w14:textId="77777777" w:rsidR="00866F66" w:rsidRDefault="00866F66" w:rsidP="003101D4">
            <w:pPr>
              <w:pStyle w:val="TableParagraph"/>
              <w:jc w:val="both"/>
              <w:rPr>
                <w:b/>
                <w:sz w:val="20"/>
              </w:rPr>
            </w:pPr>
          </w:p>
          <w:p w14:paraId="56E730FD" w14:textId="77777777" w:rsidR="00866F66" w:rsidRDefault="00866F66" w:rsidP="003101D4">
            <w:pPr>
              <w:pStyle w:val="TableParagraph"/>
              <w:spacing w:before="70"/>
              <w:jc w:val="both"/>
              <w:rPr>
                <w:b/>
                <w:sz w:val="20"/>
              </w:rPr>
            </w:pPr>
          </w:p>
          <w:p w14:paraId="7E4F3086" w14:textId="77777777" w:rsidR="00866F66" w:rsidRDefault="00866F66" w:rsidP="003101D4">
            <w:pPr>
              <w:pStyle w:val="TableParagraph"/>
              <w:spacing w:line="276" w:lineRule="auto"/>
              <w:ind w:left="131" w:right="120" w:hanging="3"/>
              <w:jc w:val="both"/>
              <w:rPr>
                <w:sz w:val="20"/>
              </w:rPr>
            </w:pPr>
            <w:r>
              <w:rPr>
                <w:sz w:val="20"/>
              </w:rPr>
              <w:t>Calculate</w:t>
            </w:r>
            <w:r>
              <w:rPr>
                <w:spacing w:val="-13"/>
                <w:sz w:val="20"/>
              </w:rPr>
              <w:t xml:space="preserve"> </w:t>
            </w:r>
            <w:r>
              <w:rPr>
                <w:sz w:val="20"/>
              </w:rPr>
              <w:t xml:space="preserve">the energy and </w:t>
            </w:r>
            <w:r>
              <w:rPr>
                <w:spacing w:val="-2"/>
                <w:sz w:val="20"/>
              </w:rPr>
              <w:t xml:space="preserve">average </w:t>
            </w:r>
            <w:r>
              <w:rPr>
                <w:sz w:val="20"/>
              </w:rPr>
              <w:t>power of given</w:t>
            </w:r>
            <w:r>
              <w:rPr>
                <w:spacing w:val="-13"/>
                <w:sz w:val="20"/>
              </w:rPr>
              <w:t xml:space="preserve"> </w:t>
            </w:r>
            <w:r>
              <w:rPr>
                <w:sz w:val="20"/>
              </w:rPr>
              <w:t>signals</w:t>
            </w:r>
          </w:p>
        </w:tc>
        <w:tc>
          <w:tcPr>
            <w:tcW w:w="1236" w:type="dxa"/>
          </w:tcPr>
          <w:p w14:paraId="3F0583FC" w14:textId="77777777" w:rsidR="00866F66" w:rsidRDefault="00866F66" w:rsidP="003101D4">
            <w:pPr>
              <w:pStyle w:val="TableParagraph"/>
              <w:jc w:val="both"/>
              <w:rPr>
                <w:b/>
                <w:sz w:val="20"/>
              </w:rPr>
            </w:pPr>
          </w:p>
          <w:p w14:paraId="51A52566" w14:textId="77777777" w:rsidR="00866F66" w:rsidRDefault="00866F66" w:rsidP="003101D4">
            <w:pPr>
              <w:pStyle w:val="TableParagraph"/>
              <w:jc w:val="both"/>
              <w:rPr>
                <w:b/>
                <w:sz w:val="20"/>
              </w:rPr>
            </w:pPr>
          </w:p>
          <w:p w14:paraId="4798A580" w14:textId="77777777" w:rsidR="00866F66" w:rsidRDefault="00866F66" w:rsidP="003101D4">
            <w:pPr>
              <w:pStyle w:val="TableParagraph"/>
              <w:spacing w:before="104"/>
              <w:jc w:val="both"/>
              <w:rPr>
                <w:b/>
                <w:sz w:val="20"/>
              </w:rPr>
            </w:pPr>
          </w:p>
          <w:p w14:paraId="46120B79" w14:textId="77777777" w:rsidR="00866F66" w:rsidRDefault="00866F66" w:rsidP="003101D4">
            <w:pPr>
              <w:pStyle w:val="TableParagraph"/>
              <w:spacing w:line="276" w:lineRule="auto"/>
              <w:ind w:left="155" w:right="148" w:firstLine="1"/>
              <w:jc w:val="both"/>
              <w:rPr>
                <w:sz w:val="20"/>
              </w:rPr>
            </w:pPr>
            <w:r>
              <w:rPr>
                <w:sz w:val="20"/>
              </w:rPr>
              <w:t xml:space="preserve">Energy &amp; </w:t>
            </w:r>
            <w:r>
              <w:rPr>
                <w:spacing w:val="-2"/>
                <w:sz w:val="20"/>
              </w:rPr>
              <w:t>Power Calculation</w:t>
            </w:r>
          </w:p>
        </w:tc>
        <w:tc>
          <w:tcPr>
            <w:tcW w:w="2126" w:type="dxa"/>
          </w:tcPr>
          <w:p w14:paraId="3D4EF0FB" w14:textId="77777777" w:rsidR="00866F66" w:rsidRDefault="00866F66" w:rsidP="003101D4">
            <w:pPr>
              <w:pStyle w:val="TableParagraph"/>
              <w:spacing w:line="276" w:lineRule="auto"/>
              <w:ind w:left="235" w:right="222" w:hanging="1"/>
              <w:jc w:val="both"/>
              <w:rPr>
                <w:sz w:val="20"/>
              </w:rPr>
            </w:pPr>
            <w:r>
              <w:rPr>
                <w:sz w:val="20"/>
              </w:rPr>
              <w:t>Correctly calculates signal energy and average</w:t>
            </w:r>
            <w:r>
              <w:rPr>
                <w:spacing w:val="-13"/>
                <w:sz w:val="20"/>
              </w:rPr>
              <w:t xml:space="preserve"> </w:t>
            </w:r>
            <w:r>
              <w:rPr>
                <w:sz w:val="20"/>
              </w:rPr>
              <w:t>power</w:t>
            </w:r>
            <w:r>
              <w:rPr>
                <w:spacing w:val="-12"/>
                <w:sz w:val="20"/>
              </w:rPr>
              <w:t xml:space="preserve"> </w:t>
            </w:r>
            <w:r>
              <w:rPr>
                <w:sz w:val="20"/>
              </w:rPr>
              <w:t xml:space="preserve">using </w:t>
            </w:r>
            <w:r>
              <w:rPr>
                <w:spacing w:val="-2"/>
                <w:sz w:val="20"/>
              </w:rPr>
              <w:t xml:space="preserve">appropriate mathematical </w:t>
            </w:r>
            <w:r>
              <w:rPr>
                <w:sz w:val="20"/>
              </w:rPr>
              <w:t xml:space="preserve">expressions and </w:t>
            </w:r>
            <w:r>
              <w:rPr>
                <w:spacing w:val="-2"/>
                <w:sz w:val="20"/>
              </w:rPr>
              <w:t>MATLAB</w:t>
            </w:r>
          </w:p>
          <w:p w14:paraId="187FA6BA" w14:textId="77777777" w:rsidR="00866F66" w:rsidRDefault="00866F66" w:rsidP="003101D4">
            <w:pPr>
              <w:pStyle w:val="TableParagraph"/>
              <w:spacing w:before="1"/>
              <w:ind w:left="10" w:right="1"/>
              <w:jc w:val="both"/>
              <w:rPr>
                <w:sz w:val="20"/>
              </w:rPr>
            </w:pPr>
            <w:r>
              <w:rPr>
                <w:spacing w:val="-2"/>
                <w:sz w:val="20"/>
              </w:rPr>
              <w:t>implementation</w:t>
            </w:r>
          </w:p>
          <w:p w14:paraId="742BE35E" w14:textId="77777777" w:rsidR="00866F66" w:rsidRDefault="00866F66" w:rsidP="003101D4">
            <w:pPr>
              <w:pStyle w:val="TableParagraph"/>
              <w:spacing w:before="34"/>
              <w:ind w:left="10" w:right="1"/>
              <w:jc w:val="both"/>
              <w:rPr>
                <w:sz w:val="20"/>
              </w:rPr>
            </w:pPr>
            <w:r>
              <w:rPr>
                <w:spacing w:val="-2"/>
                <w:sz w:val="20"/>
              </w:rPr>
              <w:t>independently.</w:t>
            </w:r>
          </w:p>
        </w:tc>
        <w:tc>
          <w:tcPr>
            <w:tcW w:w="1135" w:type="dxa"/>
          </w:tcPr>
          <w:p w14:paraId="52BE7705" w14:textId="77777777" w:rsidR="00866F66" w:rsidRDefault="00866F66" w:rsidP="003101D4">
            <w:pPr>
              <w:pStyle w:val="TableParagraph"/>
              <w:spacing w:before="34"/>
              <w:jc w:val="both"/>
              <w:rPr>
                <w:b/>
                <w:sz w:val="20"/>
              </w:rPr>
            </w:pPr>
          </w:p>
          <w:p w14:paraId="6FE8EDFB" w14:textId="77777777" w:rsidR="00866F66" w:rsidRDefault="00866F66" w:rsidP="003101D4">
            <w:pPr>
              <w:pStyle w:val="TableParagraph"/>
              <w:spacing w:line="276" w:lineRule="auto"/>
              <w:ind w:left="123" w:right="115" w:firstLine="3"/>
              <w:jc w:val="both"/>
              <w:rPr>
                <w:sz w:val="20"/>
              </w:rPr>
            </w:pPr>
            <w:r>
              <w:rPr>
                <w:spacing w:val="-2"/>
                <w:sz w:val="20"/>
              </w:rPr>
              <w:t xml:space="preserve">Performs calculation </w:t>
            </w:r>
            <w:r>
              <w:rPr>
                <w:sz w:val="20"/>
              </w:rPr>
              <w:t>s correctly with</w:t>
            </w:r>
            <w:r>
              <w:rPr>
                <w:spacing w:val="-13"/>
                <w:sz w:val="20"/>
              </w:rPr>
              <w:t xml:space="preserve"> </w:t>
            </w:r>
            <w:r>
              <w:rPr>
                <w:sz w:val="20"/>
              </w:rPr>
              <w:t xml:space="preserve">minor </w:t>
            </w:r>
            <w:r>
              <w:rPr>
                <w:spacing w:val="-2"/>
                <w:sz w:val="20"/>
              </w:rPr>
              <w:t xml:space="preserve">numerical </w:t>
            </w:r>
            <w:r>
              <w:rPr>
                <w:sz w:val="20"/>
              </w:rPr>
              <w:t xml:space="preserve">or coding </w:t>
            </w:r>
            <w:r>
              <w:rPr>
                <w:spacing w:val="-2"/>
                <w:sz w:val="20"/>
              </w:rPr>
              <w:t>errors.</w:t>
            </w:r>
          </w:p>
        </w:tc>
        <w:tc>
          <w:tcPr>
            <w:tcW w:w="1274" w:type="dxa"/>
          </w:tcPr>
          <w:p w14:paraId="55FE96FD" w14:textId="77777777" w:rsidR="00866F66" w:rsidRDefault="00866F66" w:rsidP="003101D4">
            <w:pPr>
              <w:pStyle w:val="TableParagraph"/>
              <w:spacing w:before="132" w:line="276" w:lineRule="auto"/>
              <w:ind w:left="162" w:right="144" w:hanging="1"/>
              <w:jc w:val="both"/>
              <w:rPr>
                <w:sz w:val="20"/>
              </w:rPr>
            </w:pPr>
            <w:r>
              <w:rPr>
                <w:spacing w:val="-2"/>
                <w:sz w:val="20"/>
              </w:rPr>
              <w:t xml:space="preserve">Performs basic calculations </w:t>
            </w:r>
            <w:r>
              <w:rPr>
                <w:sz w:val="20"/>
              </w:rPr>
              <w:t>but</w:t>
            </w:r>
            <w:r>
              <w:rPr>
                <w:spacing w:val="-13"/>
                <w:sz w:val="20"/>
              </w:rPr>
              <w:t xml:space="preserve"> </w:t>
            </w:r>
            <w:r>
              <w:rPr>
                <w:sz w:val="20"/>
              </w:rPr>
              <w:t>requires guidance</w:t>
            </w:r>
            <w:r>
              <w:rPr>
                <w:spacing w:val="-13"/>
                <w:sz w:val="20"/>
              </w:rPr>
              <w:t xml:space="preserve"> </w:t>
            </w:r>
            <w:r>
              <w:rPr>
                <w:sz w:val="20"/>
              </w:rPr>
              <w:t xml:space="preserve">or </w:t>
            </w:r>
            <w:r>
              <w:rPr>
                <w:spacing w:val="-4"/>
                <w:sz w:val="20"/>
              </w:rPr>
              <w:t xml:space="preserve">has </w:t>
            </w:r>
            <w:r>
              <w:rPr>
                <w:spacing w:val="-2"/>
                <w:sz w:val="20"/>
              </w:rPr>
              <w:t>noticeable errors.</w:t>
            </w:r>
          </w:p>
        </w:tc>
        <w:tc>
          <w:tcPr>
            <w:tcW w:w="994" w:type="dxa"/>
          </w:tcPr>
          <w:p w14:paraId="22F35BD4" w14:textId="77777777" w:rsidR="00866F66" w:rsidRDefault="00866F66" w:rsidP="003101D4">
            <w:pPr>
              <w:pStyle w:val="TableParagraph"/>
              <w:spacing w:before="166"/>
              <w:jc w:val="both"/>
              <w:rPr>
                <w:b/>
                <w:sz w:val="20"/>
              </w:rPr>
            </w:pPr>
          </w:p>
          <w:p w14:paraId="6D16876A" w14:textId="77777777" w:rsidR="00866F66" w:rsidRDefault="00866F66" w:rsidP="003101D4">
            <w:pPr>
              <w:pStyle w:val="TableParagraph"/>
              <w:spacing w:line="276" w:lineRule="auto"/>
              <w:ind w:left="114" w:right="107" w:firstLine="3"/>
              <w:jc w:val="both"/>
              <w:rPr>
                <w:sz w:val="20"/>
              </w:rPr>
            </w:pPr>
            <w:r>
              <w:rPr>
                <w:spacing w:val="-2"/>
                <w:sz w:val="20"/>
              </w:rPr>
              <w:t>Unable</w:t>
            </w:r>
            <w:r>
              <w:rPr>
                <w:spacing w:val="80"/>
                <w:sz w:val="20"/>
              </w:rPr>
              <w:t xml:space="preserve"> </w:t>
            </w:r>
            <w:r>
              <w:rPr>
                <w:spacing w:val="-6"/>
                <w:sz w:val="20"/>
              </w:rPr>
              <w:t xml:space="preserve">to </w:t>
            </w:r>
            <w:r>
              <w:rPr>
                <w:spacing w:val="-2"/>
                <w:sz w:val="20"/>
              </w:rPr>
              <w:t xml:space="preserve">correctly calculate </w:t>
            </w:r>
            <w:r>
              <w:rPr>
                <w:sz w:val="20"/>
              </w:rPr>
              <w:t>energy</w:t>
            </w:r>
            <w:r>
              <w:rPr>
                <w:spacing w:val="-13"/>
                <w:sz w:val="20"/>
              </w:rPr>
              <w:t xml:space="preserve"> </w:t>
            </w:r>
            <w:r>
              <w:rPr>
                <w:sz w:val="20"/>
              </w:rPr>
              <w:t xml:space="preserve">or </w:t>
            </w:r>
            <w:r>
              <w:rPr>
                <w:spacing w:val="-2"/>
                <w:sz w:val="20"/>
              </w:rPr>
              <w:t>power.</w:t>
            </w:r>
          </w:p>
        </w:tc>
        <w:tc>
          <w:tcPr>
            <w:tcW w:w="849" w:type="dxa"/>
          </w:tcPr>
          <w:p w14:paraId="1455DE94" w14:textId="77777777" w:rsidR="00866F66" w:rsidRDefault="00866F66" w:rsidP="003101D4">
            <w:pPr>
              <w:pStyle w:val="TableParagraph"/>
              <w:jc w:val="both"/>
              <w:rPr>
                <w:b/>
                <w:sz w:val="20"/>
              </w:rPr>
            </w:pPr>
          </w:p>
          <w:p w14:paraId="3D488AFD" w14:textId="77777777" w:rsidR="00866F66" w:rsidRDefault="00866F66" w:rsidP="003101D4">
            <w:pPr>
              <w:pStyle w:val="TableParagraph"/>
              <w:jc w:val="both"/>
              <w:rPr>
                <w:b/>
                <w:sz w:val="20"/>
              </w:rPr>
            </w:pPr>
          </w:p>
          <w:p w14:paraId="2308E0BB" w14:textId="77777777" w:rsidR="00866F66" w:rsidRDefault="00866F66" w:rsidP="003101D4">
            <w:pPr>
              <w:pStyle w:val="TableParagraph"/>
              <w:jc w:val="both"/>
              <w:rPr>
                <w:b/>
                <w:sz w:val="20"/>
              </w:rPr>
            </w:pPr>
          </w:p>
          <w:p w14:paraId="26A23117" w14:textId="77777777" w:rsidR="00866F66" w:rsidRDefault="00866F66" w:rsidP="003101D4">
            <w:pPr>
              <w:pStyle w:val="TableParagraph"/>
              <w:spacing w:before="138"/>
              <w:jc w:val="both"/>
              <w:rPr>
                <w:b/>
                <w:sz w:val="20"/>
              </w:rPr>
            </w:pPr>
          </w:p>
          <w:p w14:paraId="3741F9F3" w14:textId="77777777" w:rsidR="00866F66" w:rsidRDefault="00866F66" w:rsidP="003101D4">
            <w:pPr>
              <w:pStyle w:val="TableParagraph"/>
              <w:ind w:left="19"/>
              <w:jc w:val="both"/>
              <w:rPr>
                <w:sz w:val="20"/>
              </w:rPr>
            </w:pPr>
            <w:r>
              <w:rPr>
                <w:spacing w:val="-5"/>
                <w:sz w:val="20"/>
              </w:rPr>
              <w:t>25</w:t>
            </w:r>
          </w:p>
        </w:tc>
        <w:tc>
          <w:tcPr>
            <w:tcW w:w="849" w:type="dxa"/>
            <w:vAlign w:val="center"/>
          </w:tcPr>
          <w:p w14:paraId="791EBAC3" w14:textId="77777777" w:rsidR="00866F66" w:rsidRDefault="00866F66" w:rsidP="003101D4">
            <w:pPr>
              <w:pStyle w:val="TableParagraph"/>
              <w:jc w:val="both"/>
              <w:rPr>
                <w:b/>
                <w:sz w:val="20"/>
              </w:rPr>
            </w:pPr>
            <w:r>
              <w:rPr>
                <w:b/>
                <w:sz w:val="20"/>
              </w:rPr>
              <w:t>2.5</w:t>
            </w:r>
          </w:p>
        </w:tc>
        <w:tc>
          <w:tcPr>
            <w:tcW w:w="849" w:type="dxa"/>
            <w:vAlign w:val="center"/>
          </w:tcPr>
          <w:p w14:paraId="2AEFC2BA" w14:textId="77777777" w:rsidR="00866F66" w:rsidRDefault="00866F66" w:rsidP="003101D4">
            <w:pPr>
              <w:pStyle w:val="TableParagraph"/>
              <w:jc w:val="both"/>
              <w:rPr>
                <w:b/>
                <w:sz w:val="20"/>
              </w:rPr>
            </w:pPr>
          </w:p>
        </w:tc>
      </w:tr>
      <w:tr w:rsidR="00866F66" w14:paraId="6CA8D953" w14:textId="77777777" w:rsidTr="003101D4">
        <w:trPr>
          <w:trHeight w:val="2116"/>
        </w:trPr>
        <w:tc>
          <w:tcPr>
            <w:tcW w:w="1315" w:type="dxa"/>
          </w:tcPr>
          <w:p w14:paraId="78AF2DA5" w14:textId="77777777" w:rsidR="00866F66" w:rsidRDefault="00866F66" w:rsidP="003101D4">
            <w:pPr>
              <w:pStyle w:val="TableParagraph"/>
              <w:spacing w:before="166"/>
              <w:jc w:val="both"/>
              <w:rPr>
                <w:b/>
                <w:sz w:val="20"/>
              </w:rPr>
            </w:pPr>
          </w:p>
          <w:p w14:paraId="7377044E" w14:textId="77777777" w:rsidR="00866F66" w:rsidRDefault="00866F66" w:rsidP="003101D4">
            <w:pPr>
              <w:pStyle w:val="TableParagraph"/>
              <w:spacing w:line="276" w:lineRule="auto"/>
              <w:ind w:left="161" w:right="151"/>
              <w:jc w:val="both"/>
              <w:rPr>
                <w:sz w:val="20"/>
              </w:rPr>
            </w:pPr>
            <w:r>
              <w:rPr>
                <w:spacing w:val="-2"/>
                <w:sz w:val="20"/>
              </w:rPr>
              <w:t xml:space="preserve">Distinguish energy </w:t>
            </w:r>
            <w:r>
              <w:rPr>
                <w:sz w:val="20"/>
              </w:rPr>
              <w:t>signals</w:t>
            </w:r>
            <w:r>
              <w:rPr>
                <w:spacing w:val="-12"/>
                <w:sz w:val="20"/>
              </w:rPr>
              <w:t xml:space="preserve"> </w:t>
            </w:r>
            <w:r>
              <w:rPr>
                <w:sz w:val="20"/>
              </w:rPr>
              <w:t xml:space="preserve">and </w:t>
            </w:r>
            <w:r>
              <w:rPr>
                <w:spacing w:val="-2"/>
                <w:sz w:val="20"/>
              </w:rPr>
              <w:t>power signals</w:t>
            </w:r>
          </w:p>
        </w:tc>
        <w:tc>
          <w:tcPr>
            <w:tcW w:w="1236" w:type="dxa"/>
          </w:tcPr>
          <w:p w14:paraId="37ED1DCC" w14:textId="77777777" w:rsidR="00866F66" w:rsidRDefault="00866F66" w:rsidP="003101D4">
            <w:pPr>
              <w:pStyle w:val="TableParagraph"/>
              <w:jc w:val="both"/>
              <w:rPr>
                <w:b/>
                <w:sz w:val="20"/>
              </w:rPr>
            </w:pPr>
          </w:p>
          <w:p w14:paraId="1E9CDF85" w14:textId="77777777" w:rsidR="00866F66" w:rsidRDefault="00866F66" w:rsidP="003101D4">
            <w:pPr>
              <w:pStyle w:val="TableParagraph"/>
              <w:spacing w:before="203"/>
              <w:jc w:val="both"/>
              <w:rPr>
                <w:b/>
                <w:sz w:val="20"/>
              </w:rPr>
            </w:pPr>
          </w:p>
          <w:p w14:paraId="0337C4F1" w14:textId="77777777" w:rsidR="00866F66" w:rsidRDefault="00866F66" w:rsidP="003101D4">
            <w:pPr>
              <w:pStyle w:val="TableParagraph"/>
              <w:spacing w:line="276" w:lineRule="auto"/>
              <w:ind w:left="117" w:right="110" w:firstLine="3"/>
              <w:jc w:val="both"/>
              <w:rPr>
                <w:sz w:val="20"/>
              </w:rPr>
            </w:pPr>
            <w:r>
              <w:rPr>
                <w:spacing w:val="-2"/>
                <w:sz w:val="20"/>
              </w:rPr>
              <w:t xml:space="preserve">Signal </w:t>
            </w:r>
            <w:proofErr w:type="spellStart"/>
            <w:r>
              <w:rPr>
                <w:spacing w:val="-2"/>
                <w:sz w:val="20"/>
              </w:rPr>
              <w:t>Classificatio</w:t>
            </w:r>
            <w:proofErr w:type="spellEnd"/>
            <w:r>
              <w:rPr>
                <w:spacing w:val="-2"/>
                <w:sz w:val="20"/>
              </w:rPr>
              <w:t xml:space="preserve"> </w:t>
            </w:r>
            <w:r>
              <w:rPr>
                <w:spacing w:val="-10"/>
                <w:sz w:val="20"/>
              </w:rPr>
              <w:t>n</w:t>
            </w:r>
          </w:p>
        </w:tc>
        <w:tc>
          <w:tcPr>
            <w:tcW w:w="2126" w:type="dxa"/>
          </w:tcPr>
          <w:p w14:paraId="0D8AF9F1" w14:textId="77777777" w:rsidR="00866F66" w:rsidRDefault="00866F66" w:rsidP="003101D4">
            <w:pPr>
              <w:pStyle w:val="TableParagraph"/>
              <w:spacing w:before="166"/>
              <w:jc w:val="both"/>
              <w:rPr>
                <w:b/>
                <w:sz w:val="20"/>
              </w:rPr>
            </w:pPr>
          </w:p>
          <w:p w14:paraId="27A3425C" w14:textId="77777777" w:rsidR="00866F66" w:rsidRDefault="00866F66" w:rsidP="003101D4">
            <w:pPr>
              <w:pStyle w:val="TableParagraph"/>
              <w:spacing w:line="276" w:lineRule="auto"/>
              <w:ind w:left="132" w:right="122" w:firstLine="1"/>
              <w:jc w:val="both"/>
              <w:rPr>
                <w:sz w:val="20"/>
              </w:rPr>
            </w:pPr>
            <w:r>
              <w:rPr>
                <w:sz w:val="20"/>
              </w:rPr>
              <w:t>Correctly classifies signals as energy or power</w:t>
            </w:r>
            <w:r>
              <w:rPr>
                <w:spacing w:val="-13"/>
                <w:sz w:val="20"/>
              </w:rPr>
              <w:t xml:space="preserve"> </w:t>
            </w:r>
            <w:r>
              <w:rPr>
                <w:sz w:val="20"/>
              </w:rPr>
              <w:t>signals</w:t>
            </w:r>
            <w:r>
              <w:rPr>
                <w:spacing w:val="-12"/>
                <w:sz w:val="20"/>
              </w:rPr>
              <w:t xml:space="preserve"> </w:t>
            </w:r>
            <w:r>
              <w:rPr>
                <w:sz w:val="20"/>
              </w:rPr>
              <w:t>based</w:t>
            </w:r>
            <w:r>
              <w:rPr>
                <w:spacing w:val="-13"/>
                <w:sz w:val="20"/>
              </w:rPr>
              <w:t xml:space="preserve"> </w:t>
            </w:r>
            <w:r>
              <w:rPr>
                <w:sz w:val="20"/>
              </w:rPr>
              <w:t>on calculated values and theoretical conditions.</w:t>
            </w:r>
          </w:p>
        </w:tc>
        <w:tc>
          <w:tcPr>
            <w:tcW w:w="1135" w:type="dxa"/>
          </w:tcPr>
          <w:p w14:paraId="3D35898E" w14:textId="77777777" w:rsidR="00866F66" w:rsidRDefault="00866F66" w:rsidP="003101D4">
            <w:pPr>
              <w:pStyle w:val="TableParagraph"/>
              <w:spacing w:line="276" w:lineRule="auto"/>
              <w:ind w:left="123" w:right="115"/>
              <w:jc w:val="both"/>
              <w:rPr>
                <w:sz w:val="20"/>
              </w:rPr>
            </w:pPr>
            <w:r>
              <w:rPr>
                <w:spacing w:val="-2"/>
                <w:sz w:val="20"/>
              </w:rPr>
              <w:t xml:space="preserve">Correctly classifies signals </w:t>
            </w:r>
            <w:r>
              <w:rPr>
                <w:sz w:val="20"/>
              </w:rPr>
              <w:t>with</w:t>
            </w:r>
            <w:r>
              <w:rPr>
                <w:spacing w:val="-13"/>
                <w:sz w:val="20"/>
              </w:rPr>
              <w:t xml:space="preserve"> </w:t>
            </w:r>
            <w:r>
              <w:rPr>
                <w:sz w:val="20"/>
              </w:rPr>
              <w:t xml:space="preserve">minor errors or </w:t>
            </w:r>
            <w:r>
              <w:rPr>
                <w:spacing w:val="-2"/>
                <w:sz w:val="20"/>
              </w:rPr>
              <w:t xml:space="preserve">limited </w:t>
            </w:r>
            <w:proofErr w:type="spellStart"/>
            <w:r>
              <w:rPr>
                <w:spacing w:val="-2"/>
                <w:sz w:val="20"/>
              </w:rPr>
              <w:t>justificatio</w:t>
            </w:r>
            <w:proofErr w:type="spellEnd"/>
          </w:p>
          <w:p w14:paraId="49EAE706" w14:textId="77777777" w:rsidR="00866F66" w:rsidRDefault="00866F66" w:rsidP="003101D4">
            <w:pPr>
              <w:pStyle w:val="TableParagraph"/>
              <w:spacing w:before="2"/>
              <w:ind w:left="123" w:right="115"/>
              <w:jc w:val="both"/>
              <w:rPr>
                <w:sz w:val="20"/>
              </w:rPr>
            </w:pPr>
            <w:r>
              <w:rPr>
                <w:spacing w:val="-5"/>
                <w:sz w:val="20"/>
              </w:rPr>
              <w:t>n.</w:t>
            </w:r>
          </w:p>
        </w:tc>
        <w:tc>
          <w:tcPr>
            <w:tcW w:w="1274" w:type="dxa"/>
          </w:tcPr>
          <w:p w14:paraId="53ADB43C" w14:textId="77777777" w:rsidR="00866F66" w:rsidRDefault="00866F66" w:rsidP="003101D4">
            <w:pPr>
              <w:pStyle w:val="TableParagraph"/>
              <w:spacing w:line="276" w:lineRule="auto"/>
              <w:ind w:left="111" w:right="98" w:firstLine="3"/>
              <w:jc w:val="both"/>
              <w:rPr>
                <w:sz w:val="20"/>
              </w:rPr>
            </w:pPr>
            <w:r>
              <w:rPr>
                <w:spacing w:val="-2"/>
                <w:sz w:val="20"/>
              </w:rPr>
              <w:t xml:space="preserve">Performs basic classification </w:t>
            </w:r>
            <w:r>
              <w:rPr>
                <w:sz w:val="20"/>
              </w:rPr>
              <w:t>but requires assistance</w:t>
            </w:r>
            <w:r>
              <w:rPr>
                <w:spacing w:val="-2"/>
                <w:sz w:val="20"/>
              </w:rPr>
              <w:t xml:space="preserve"> </w:t>
            </w:r>
            <w:r>
              <w:rPr>
                <w:sz w:val="20"/>
              </w:rPr>
              <w:t xml:space="preserve">or </w:t>
            </w:r>
            <w:r>
              <w:rPr>
                <w:spacing w:val="-2"/>
                <w:sz w:val="20"/>
              </w:rPr>
              <w:t>provides incomplete</w:t>
            </w:r>
          </w:p>
          <w:p w14:paraId="49E84095" w14:textId="77777777" w:rsidR="00866F66" w:rsidRDefault="00866F66" w:rsidP="003101D4">
            <w:pPr>
              <w:pStyle w:val="TableParagraph"/>
              <w:spacing w:before="2"/>
              <w:ind w:left="17" w:right="6"/>
              <w:jc w:val="both"/>
              <w:rPr>
                <w:sz w:val="20"/>
              </w:rPr>
            </w:pPr>
            <w:r>
              <w:rPr>
                <w:spacing w:val="-2"/>
                <w:sz w:val="20"/>
              </w:rPr>
              <w:t>justification.</w:t>
            </w:r>
          </w:p>
        </w:tc>
        <w:tc>
          <w:tcPr>
            <w:tcW w:w="994" w:type="dxa"/>
          </w:tcPr>
          <w:p w14:paraId="6E026559" w14:textId="77777777" w:rsidR="00866F66" w:rsidRDefault="00866F66" w:rsidP="003101D4">
            <w:pPr>
              <w:pStyle w:val="TableParagraph"/>
              <w:spacing w:before="166"/>
              <w:jc w:val="both"/>
              <w:rPr>
                <w:b/>
                <w:sz w:val="20"/>
              </w:rPr>
            </w:pPr>
          </w:p>
          <w:p w14:paraId="6CF703A3" w14:textId="77777777" w:rsidR="00866F66" w:rsidRDefault="00866F66" w:rsidP="003101D4">
            <w:pPr>
              <w:pStyle w:val="TableParagraph"/>
              <w:spacing w:line="276" w:lineRule="auto"/>
              <w:ind w:left="109" w:right="100" w:firstLine="2"/>
              <w:jc w:val="both"/>
              <w:rPr>
                <w:sz w:val="20"/>
              </w:rPr>
            </w:pPr>
            <w:r>
              <w:rPr>
                <w:spacing w:val="-2"/>
                <w:sz w:val="20"/>
              </w:rPr>
              <w:t>Unable</w:t>
            </w:r>
            <w:r>
              <w:rPr>
                <w:spacing w:val="80"/>
                <w:sz w:val="20"/>
              </w:rPr>
              <w:t xml:space="preserve"> </w:t>
            </w:r>
            <w:r>
              <w:rPr>
                <w:spacing w:val="-6"/>
                <w:sz w:val="20"/>
              </w:rPr>
              <w:t>to</w:t>
            </w:r>
            <w:r>
              <w:rPr>
                <w:spacing w:val="40"/>
                <w:sz w:val="20"/>
              </w:rPr>
              <w:t xml:space="preserve"> </w:t>
            </w:r>
            <w:r>
              <w:rPr>
                <w:spacing w:val="-2"/>
                <w:sz w:val="20"/>
              </w:rPr>
              <w:t xml:space="preserve">classify </w:t>
            </w:r>
            <w:r>
              <w:rPr>
                <w:sz w:val="20"/>
              </w:rPr>
              <w:t>the</w:t>
            </w:r>
            <w:r>
              <w:rPr>
                <w:spacing w:val="-13"/>
                <w:sz w:val="20"/>
              </w:rPr>
              <w:t xml:space="preserve"> </w:t>
            </w:r>
            <w:r>
              <w:rPr>
                <w:sz w:val="20"/>
              </w:rPr>
              <w:t xml:space="preserve">signal </w:t>
            </w:r>
            <w:r>
              <w:rPr>
                <w:spacing w:val="-2"/>
                <w:sz w:val="20"/>
              </w:rPr>
              <w:t>correctly.</w:t>
            </w:r>
          </w:p>
        </w:tc>
        <w:tc>
          <w:tcPr>
            <w:tcW w:w="849" w:type="dxa"/>
          </w:tcPr>
          <w:p w14:paraId="5B536B3D" w14:textId="77777777" w:rsidR="00866F66" w:rsidRDefault="00866F66" w:rsidP="003101D4">
            <w:pPr>
              <w:pStyle w:val="TableParagraph"/>
              <w:jc w:val="both"/>
              <w:rPr>
                <w:b/>
                <w:sz w:val="20"/>
              </w:rPr>
            </w:pPr>
          </w:p>
          <w:p w14:paraId="2A45FA13" w14:textId="77777777" w:rsidR="00866F66" w:rsidRDefault="00866F66" w:rsidP="003101D4">
            <w:pPr>
              <w:pStyle w:val="TableParagraph"/>
              <w:jc w:val="both"/>
              <w:rPr>
                <w:b/>
                <w:sz w:val="20"/>
              </w:rPr>
            </w:pPr>
          </w:p>
          <w:p w14:paraId="5997687E" w14:textId="77777777" w:rsidR="00866F66" w:rsidRDefault="00866F66" w:rsidP="003101D4">
            <w:pPr>
              <w:pStyle w:val="TableParagraph"/>
              <w:jc w:val="both"/>
              <w:rPr>
                <w:b/>
                <w:sz w:val="20"/>
              </w:rPr>
            </w:pPr>
          </w:p>
          <w:p w14:paraId="20908F74" w14:textId="77777777" w:rsidR="00866F66" w:rsidRDefault="00866F66" w:rsidP="003101D4">
            <w:pPr>
              <w:pStyle w:val="TableParagraph"/>
              <w:spacing w:before="7"/>
              <w:jc w:val="both"/>
              <w:rPr>
                <w:b/>
                <w:sz w:val="20"/>
              </w:rPr>
            </w:pPr>
          </w:p>
          <w:p w14:paraId="64DC1B46" w14:textId="77777777" w:rsidR="00866F66" w:rsidRDefault="00866F66" w:rsidP="003101D4">
            <w:pPr>
              <w:pStyle w:val="TableParagraph"/>
              <w:ind w:left="19"/>
              <w:jc w:val="both"/>
              <w:rPr>
                <w:sz w:val="20"/>
              </w:rPr>
            </w:pPr>
            <w:r>
              <w:rPr>
                <w:spacing w:val="-5"/>
                <w:sz w:val="20"/>
              </w:rPr>
              <w:t>25</w:t>
            </w:r>
          </w:p>
        </w:tc>
        <w:tc>
          <w:tcPr>
            <w:tcW w:w="849" w:type="dxa"/>
            <w:vAlign w:val="center"/>
          </w:tcPr>
          <w:p w14:paraId="6B0F26DE" w14:textId="77777777" w:rsidR="00866F66" w:rsidRDefault="00866F66" w:rsidP="003101D4">
            <w:pPr>
              <w:pStyle w:val="TableParagraph"/>
              <w:jc w:val="both"/>
              <w:rPr>
                <w:b/>
                <w:sz w:val="20"/>
              </w:rPr>
            </w:pPr>
            <w:r>
              <w:rPr>
                <w:b/>
                <w:sz w:val="20"/>
              </w:rPr>
              <w:t>2.5</w:t>
            </w:r>
          </w:p>
        </w:tc>
        <w:tc>
          <w:tcPr>
            <w:tcW w:w="849" w:type="dxa"/>
            <w:vAlign w:val="center"/>
          </w:tcPr>
          <w:p w14:paraId="3F52F5B4" w14:textId="77777777" w:rsidR="00866F66" w:rsidRDefault="00866F66" w:rsidP="003101D4">
            <w:pPr>
              <w:pStyle w:val="TableParagraph"/>
              <w:jc w:val="both"/>
              <w:rPr>
                <w:b/>
                <w:sz w:val="20"/>
              </w:rPr>
            </w:pPr>
          </w:p>
        </w:tc>
      </w:tr>
      <w:tr w:rsidR="00866F66" w14:paraId="19A60176" w14:textId="77777777" w:rsidTr="003101D4">
        <w:trPr>
          <w:trHeight w:val="2381"/>
        </w:trPr>
        <w:tc>
          <w:tcPr>
            <w:tcW w:w="1315" w:type="dxa"/>
          </w:tcPr>
          <w:p w14:paraId="24A62450" w14:textId="77777777" w:rsidR="00866F66" w:rsidRDefault="00866F66" w:rsidP="003101D4">
            <w:pPr>
              <w:pStyle w:val="TableParagraph"/>
              <w:spacing w:before="166"/>
              <w:jc w:val="both"/>
              <w:rPr>
                <w:b/>
                <w:sz w:val="20"/>
              </w:rPr>
            </w:pPr>
          </w:p>
          <w:p w14:paraId="14CBDEEA" w14:textId="77777777" w:rsidR="00866F66" w:rsidRDefault="00866F66" w:rsidP="003101D4">
            <w:pPr>
              <w:pStyle w:val="TableParagraph"/>
              <w:spacing w:line="276" w:lineRule="auto"/>
              <w:ind w:left="107" w:right="96" w:hanging="1"/>
              <w:jc w:val="both"/>
              <w:rPr>
                <w:sz w:val="20"/>
              </w:rPr>
            </w:pPr>
            <w:r>
              <w:rPr>
                <w:spacing w:val="-2"/>
                <w:sz w:val="20"/>
              </w:rPr>
              <w:t>Implement numerical energy/power computation using MATLAB</w:t>
            </w:r>
          </w:p>
        </w:tc>
        <w:tc>
          <w:tcPr>
            <w:tcW w:w="1236" w:type="dxa"/>
          </w:tcPr>
          <w:p w14:paraId="6C338648" w14:textId="77777777" w:rsidR="00866F66" w:rsidRDefault="00866F66" w:rsidP="003101D4">
            <w:pPr>
              <w:pStyle w:val="TableParagraph"/>
              <w:jc w:val="both"/>
              <w:rPr>
                <w:b/>
                <w:sz w:val="20"/>
              </w:rPr>
            </w:pPr>
          </w:p>
          <w:p w14:paraId="0FB358BE" w14:textId="77777777" w:rsidR="00866F66" w:rsidRDefault="00866F66" w:rsidP="003101D4">
            <w:pPr>
              <w:pStyle w:val="TableParagraph"/>
              <w:spacing w:before="68"/>
              <w:jc w:val="both"/>
              <w:rPr>
                <w:b/>
                <w:sz w:val="20"/>
              </w:rPr>
            </w:pPr>
          </w:p>
          <w:p w14:paraId="6E6029BE" w14:textId="77777777" w:rsidR="00866F66" w:rsidRDefault="00866F66" w:rsidP="003101D4">
            <w:pPr>
              <w:pStyle w:val="TableParagraph"/>
              <w:ind w:left="17" w:right="8"/>
              <w:jc w:val="both"/>
              <w:rPr>
                <w:sz w:val="20"/>
              </w:rPr>
            </w:pPr>
            <w:r>
              <w:rPr>
                <w:spacing w:val="-2"/>
                <w:sz w:val="20"/>
              </w:rPr>
              <w:t>MATLAB</w:t>
            </w:r>
          </w:p>
          <w:p w14:paraId="7A2E4B1E" w14:textId="77777777" w:rsidR="00866F66" w:rsidRDefault="00866F66" w:rsidP="003101D4">
            <w:pPr>
              <w:pStyle w:val="TableParagraph"/>
              <w:spacing w:before="36" w:line="276" w:lineRule="auto"/>
              <w:ind w:left="17" w:right="4"/>
              <w:jc w:val="both"/>
              <w:rPr>
                <w:sz w:val="20"/>
              </w:rPr>
            </w:pPr>
            <w:proofErr w:type="spellStart"/>
            <w:r>
              <w:rPr>
                <w:spacing w:val="-2"/>
                <w:sz w:val="20"/>
              </w:rPr>
              <w:t>Implementat</w:t>
            </w:r>
            <w:proofErr w:type="spellEnd"/>
            <w:r>
              <w:rPr>
                <w:spacing w:val="-2"/>
                <w:sz w:val="20"/>
              </w:rPr>
              <w:t xml:space="preserve"> </w:t>
            </w:r>
            <w:r>
              <w:rPr>
                <w:sz w:val="20"/>
              </w:rPr>
              <w:t xml:space="preserve">ion &amp; </w:t>
            </w:r>
            <w:r>
              <w:rPr>
                <w:spacing w:val="-2"/>
                <w:sz w:val="20"/>
              </w:rPr>
              <w:t>Numerical Analysis</w:t>
            </w:r>
          </w:p>
        </w:tc>
        <w:tc>
          <w:tcPr>
            <w:tcW w:w="2126" w:type="dxa"/>
          </w:tcPr>
          <w:p w14:paraId="5D04A9B8" w14:textId="77777777" w:rsidR="00866F66" w:rsidRDefault="00866F66" w:rsidP="003101D4">
            <w:pPr>
              <w:pStyle w:val="TableParagraph"/>
              <w:spacing w:before="132" w:line="276" w:lineRule="auto"/>
              <w:ind w:left="156" w:right="146" w:firstLine="1"/>
              <w:jc w:val="both"/>
              <w:rPr>
                <w:sz w:val="20"/>
              </w:rPr>
            </w:pPr>
            <w:r>
              <w:rPr>
                <w:sz w:val="20"/>
              </w:rPr>
              <w:t xml:space="preserve">Develops accurate MATLAB code, obtains reliable numerical values and appropriately selects </w:t>
            </w:r>
            <w:r>
              <w:rPr>
                <w:spacing w:val="-4"/>
                <w:sz w:val="20"/>
              </w:rPr>
              <w:t xml:space="preserve">the </w:t>
            </w:r>
            <w:r>
              <w:rPr>
                <w:spacing w:val="-2"/>
                <w:sz w:val="20"/>
              </w:rPr>
              <w:t>integration/summation interval.</w:t>
            </w:r>
          </w:p>
        </w:tc>
        <w:tc>
          <w:tcPr>
            <w:tcW w:w="1135" w:type="dxa"/>
          </w:tcPr>
          <w:p w14:paraId="16EFE05F" w14:textId="77777777" w:rsidR="00866F66" w:rsidRDefault="00866F66" w:rsidP="003101D4">
            <w:pPr>
              <w:pStyle w:val="TableParagraph"/>
              <w:spacing w:before="34"/>
              <w:jc w:val="both"/>
              <w:rPr>
                <w:b/>
                <w:sz w:val="20"/>
              </w:rPr>
            </w:pPr>
          </w:p>
          <w:p w14:paraId="0B7F5EE7" w14:textId="77777777" w:rsidR="00866F66" w:rsidRDefault="00866F66" w:rsidP="003101D4">
            <w:pPr>
              <w:pStyle w:val="TableParagraph"/>
              <w:spacing w:line="276" w:lineRule="auto"/>
              <w:ind w:left="123" w:right="115" w:firstLine="2"/>
              <w:jc w:val="both"/>
              <w:rPr>
                <w:sz w:val="20"/>
              </w:rPr>
            </w:pPr>
            <w:r>
              <w:rPr>
                <w:sz w:val="20"/>
              </w:rPr>
              <w:t xml:space="preserve">Code and </w:t>
            </w:r>
            <w:r>
              <w:rPr>
                <w:spacing w:val="-2"/>
                <w:sz w:val="20"/>
              </w:rPr>
              <w:t xml:space="preserve">numerical </w:t>
            </w:r>
            <w:r>
              <w:rPr>
                <w:sz w:val="20"/>
              </w:rPr>
              <w:t xml:space="preserve">results are </w:t>
            </w:r>
            <w:r>
              <w:rPr>
                <w:spacing w:val="-2"/>
                <w:sz w:val="20"/>
              </w:rPr>
              <w:t xml:space="preserve">mostly correct </w:t>
            </w:r>
            <w:r>
              <w:rPr>
                <w:sz w:val="20"/>
              </w:rPr>
              <w:t>with</w:t>
            </w:r>
            <w:r>
              <w:rPr>
                <w:spacing w:val="-13"/>
                <w:sz w:val="20"/>
              </w:rPr>
              <w:t xml:space="preserve"> </w:t>
            </w:r>
            <w:r>
              <w:rPr>
                <w:sz w:val="20"/>
              </w:rPr>
              <w:t xml:space="preserve">minor </w:t>
            </w:r>
            <w:r>
              <w:rPr>
                <w:spacing w:val="-2"/>
                <w:sz w:val="20"/>
              </w:rPr>
              <w:t>errors.</w:t>
            </w:r>
          </w:p>
        </w:tc>
        <w:tc>
          <w:tcPr>
            <w:tcW w:w="1274" w:type="dxa"/>
          </w:tcPr>
          <w:p w14:paraId="306874D9" w14:textId="77777777" w:rsidR="00866F66" w:rsidRDefault="00866F66" w:rsidP="003101D4">
            <w:pPr>
              <w:pStyle w:val="TableParagraph"/>
              <w:spacing w:before="132" w:line="276" w:lineRule="auto"/>
              <w:ind w:left="131" w:right="115" w:firstLine="1"/>
              <w:jc w:val="both"/>
              <w:rPr>
                <w:sz w:val="20"/>
              </w:rPr>
            </w:pPr>
            <w:r>
              <w:rPr>
                <w:spacing w:val="-2"/>
                <w:sz w:val="20"/>
              </w:rPr>
              <w:t xml:space="preserve">Implements </w:t>
            </w:r>
            <w:r>
              <w:rPr>
                <w:sz w:val="20"/>
              </w:rPr>
              <w:t xml:space="preserve">the basic </w:t>
            </w:r>
            <w:r>
              <w:rPr>
                <w:spacing w:val="-2"/>
                <w:sz w:val="20"/>
              </w:rPr>
              <w:t xml:space="preserve">computation </w:t>
            </w:r>
            <w:r>
              <w:rPr>
                <w:spacing w:val="-4"/>
                <w:sz w:val="20"/>
              </w:rPr>
              <w:t xml:space="preserve">with </w:t>
            </w:r>
            <w:r>
              <w:rPr>
                <w:sz w:val="20"/>
              </w:rPr>
              <w:t>assistance</w:t>
            </w:r>
            <w:r>
              <w:rPr>
                <w:spacing w:val="-13"/>
                <w:sz w:val="20"/>
              </w:rPr>
              <w:t xml:space="preserve"> </w:t>
            </w:r>
            <w:r>
              <w:rPr>
                <w:sz w:val="20"/>
              </w:rPr>
              <w:t xml:space="preserve">or </w:t>
            </w:r>
            <w:r>
              <w:rPr>
                <w:spacing w:val="-2"/>
                <w:sz w:val="20"/>
              </w:rPr>
              <w:t>noticeable numerical errors.</w:t>
            </w:r>
          </w:p>
        </w:tc>
        <w:tc>
          <w:tcPr>
            <w:tcW w:w="994" w:type="dxa"/>
          </w:tcPr>
          <w:p w14:paraId="325773C3" w14:textId="77777777" w:rsidR="00866F66" w:rsidRDefault="00866F66" w:rsidP="003101D4">
            <w:pPr>
              <w:pStyle w:val="TableParagraph"/>
              <w:spacing w:line="276" w:lineRule="auto"/>
              <w:ind w:left="141" w:right="131" w:firstLine="2"/>
              <w:jc w:val="both"/>
              <w:rPr>
                <w:sz w:val="20"/>
              </w:rPr>
            </w:pPr>
            <w:r>
              <w:rPr>
                <w:spacing w:val="-2"/>
                <w:sz w:val="20"/>
              </w:rPr>
              <w:t xml:space="preserve">Unable </w:t>
            </w:r>
            <w:r>
              <w:rPr>
                <w:spacing w:val="-6"/>
                <w:sz w:val="20"/>
              </w:rPr>
              <w:t xml:space="preserve">to </w:t>
            </w:r>
            <w:proofErr w:type="spellStart"/>
            <w:r>
              <w:rPr>
                <w:spacing w:val="-2"/>
                <w:sz w:val="20"/>
              </w:rPr>
              <w:t>impleme</w:t>
            </w:r>
            <w:proofErr w:type="spellEnd"/>
            <w:r>
              <w:rPr>
                <w:spacing w:val="-2"/>
                <w:sz w:val="20"/>
              </w:rPr>
              <w:t xml:space="preserve"> </w:t>
            </w:r>
            <w:proofErr w:type="spellStart"/>
            <w:r>
              <w:rPr>
                <w:sz w:val="20"/>
              </w:rPr>
              <w:t>nt</w:t>
            </w:r>
            <w:proofErr w:type="spellEnd"/>
            <w:r>
              <w:rPr>
                <w:sz w:val="20"/>
              </w:rPr>
              <w:t xml:space="preserve"> the </w:t>
            </w:r>
            <w:r>
              <w:rPr>
                <w:spacing w:val="-2"/>
                <w:sz w:val="20"/>
              </w:rPr>
              <w:t xml:space="preserve">required MATLA </w:t>
            </w:r>
            <w:r>
              <w:rPr>
                <w:spacing w:val="-10"/>
                <w:sz w:val="20"/>
              </w:rPr>
              <w:t>B</w:t>
            </w:r>
          </w:p>
          <w:p w14:paraId="6000CBE4" w14:textId="77777777" w:rsidR="00866F66" w:rsidRDefault="00866F66" w:rsidP="003101D4">
            <w:pPr>
              <w:pStyle w:val="TableParagraph"/>
              <w:spacing w:line="230" w:lineRule="exact"/>
              <w:ind w:left="13" w:right="3"/>
              <w:jc w:val="both"/>
              <w:rPr>
                <w:sz w:val="20"/>
              </w:rPr>
            </w:pPr>
            <w:proofErr w:type="spellStart"/>
            <w:r>
              <w:rPr>
                <w:spacing w:val="-2"/>
                <w:sz w:val="20"/>
              </w:rPr>
              <w:t>computat</w:t>
            </w:r>
            <w:proofErr w:type="spellEnd"/>
          </w:p>
          <w:p w14:paraId="199AD1AE" w14:textId="77777777" w:rsidR="00866F66" w:rsidRDefault="00866F66" w:rsidP="003101D4">
            <w:pPr>
              <w:pStyle w:val="TableParagraph"/>
              <w:spacing w:before="36"/>
              <w:ind w:left="13"/>
              <w:jc w:val="both"/>
              <w:rPr>
                <w:sz w:val="20"/>
              </w:rPr>
            </w:pPr>
            <w:r>
              <w:rPr>
                <w:spacing w:val="-4"/>
                <w:sz w:val="20"/>
              </w:rPr>
              <w:t>ion.</w:t>
            </w:r>
          </w:p>
        </w:tc>
        <w:tc>
          <w:tcPr>
            <w:tcW w:w="849" w:type="dxa"/>
          </w:tcPr>
          <w:p w14:paraId="636AD09B" w14:textId="77777777" w:rsidR="00866F66" w:rsidRDefault="00866F66" w:rsidP="003101D4">
            <w:pPr>
              <w:pStyle w:val="TableParagraph"/>
              <w:jc w:val="both"/>
              <w:rPr>
                <w:b/>
                <w:sz w:val="20"/>
              </w:rPr>
            </w:pPr>
          </w:p>
          <w:p w14:paraId="13D1C6B1" w14:textId="77777777" w:rsidR="00866F66" w:rsidRDefault="00866F66" w:rsidP="003101D4">
            <w:pPr>
              <w:pStyle w:val="TableParagraph"/>
              <w:jc w:val="both"/>
              <w:rPr>
                <w:b/>
                <w:sz w:val="20"/>
              </w:rPr>
            </w:pPr>
          </w:p>
          <w:p w14:paraId="71C03BDB" w14:textId="77777777" w:rsidR="00866F66" w:rsidRDefault="00866F66" w:rsidP="003101D4">
            <w:pPr>
              <w:pStyle w:val="TableParagraph"/>
              <w:jc w:val="both"/>
              <w:rPr>
                <w:b/>
                <w:sz w:val="20"/>
              </w:rPr>
            </w:pPr>
          </w:p>
          <w:p w14:paraId="76C52C4D" w14:textId="77777777" w:rsidR="00866F66" w:rsidRDefault="00866F66" w:rsidP="003101D4">
            <w:pPr>
              <w:pStyle w:val="TableParagraph"/>
              <w:spacing w:before="138"/>
              <w:jc w:val="both"/>
              <w:rPr>
                <w:b/>
                <w:sz w:val="20"/>
              </w:rPr>
            </w:pPr>
          </w:p>
          <w:p w14:paraId="05418DF9" w14:textId="77777777" w:rsidR="00866F66" w:rsidRDefault="00866F66" w:rsidP="003101D4">
            <w:pPr>
              <w:pStyle w:val="TableParagraph"/>
              <w:ind w:left="19"/>
              <w:jc w:val="both"/>
              <w:rPr>
                <w:sz w:val="20"/>
              </w:rPr>
            </w:pPr>
            <w:r>
              <w:rPr>
                <w:spacing w:val="-5"/>
                <w:sz w:val="20"/>
              </w:rPr>
              <w:t>25</w:t>
            </w:r>
          </w:p>
        </w:tc>
        <w:tc>
          <w:tcPr>
            <w:tcW w:w="849" w:type="dxa"/>
            <w:vAlign w:val="center"/>
          </w:tcPr>
          <w:p w14:paraId="3EF030A5" w14:textId="77777777" w:rsidR="00866F66" w:rsidRDefault="00866F66" w:rsidP="003101D4">
            <w:pPr>
              <w:pStyle w:val="TableParagraph"/>
              <w:jc w:val="both"/>
              <w:rPr>
                <w:b/>
                <w:sz w:val="20"/>
              </w:rPr>
            </w:pPr>
            <w:r>
              <w:rPr>
                <w:b/>
                <w:sz w:val="20"/>
              </w:rPr>
              <w:t>2.5</w:t>
            </w:r>
          </w:p>
        </w:tc>
        <w:tc>
          <w:tcPr>
            <w:tcW w:w="849" w:type="dxa"/>
            <w:vAlign w:val="center"/>
          </w:tcPr>
          <w:p w14:paraId="1F8703B5" w14:textId="77777777" w:rsidR="00866F66" w:rsidRDefault="00866F66" w:rsidP="003101D4">
            <w:pPr>
              <w:pStyle w:val="TableParagraph"/>
              <w:jc w:val="both"/>
              <w:rPr>
                <w:b/>
                <w:sz w:val="20"/>
              </w:rPr>
            </w:pPr>
          </w:p>
        </w:tc>
      </w:tr>
      <w:tr w:rsidR="00866F66" w14:paraId="5CC5F4E7" w14:textId="77777777" w:rsidTr="003101D4">
        <w:trPr>
          <w:trHeight w:val="1849"/>
        </w:trPr>
        <w:tc>
          <w:tcPr>
            <w:tcW w:w="1315" w:type="dxa"/>
          </w:tcPr>
          <w:p w14:paraId="1092C305" w14:textId="77777777" w:rsidR="00866F66" w:rsidRDefault="00866F66" w:rsidP="003101D4">
            <w:pPr>
              <w:pStyle w:val="TableParagraph"/>
              <w:spacing w:before="34"/>
              <w:jc w:val="both"/>
              <w:rPr>
                <w:b/>
                <w:sz w:val="20"/>
              </w:rPr>
            </w:pPr>
          </w:p>
          <w:p w14:paraId="69503E4D" w14:textId="77777777" w:rsidR="00866F66" w:rsidRDefault="00866F66" w:rsidP="003101D4">
            <w:pPr>
              <w:pStyle w:val="TableParagraph"/>
              <w:spacing w:line="276" w:lineRule="auto"/>
              <w:ind w:left="268" w:right="257" w:hanging="1"/>
              <w:jc w:val="both"/>
              <w:rPr>
                <w:sz w:val="20"/>
              </w:rPr>
            </w:pPr>
            <w:r>
              <w:rPr>
                <w:spacing w:val="-2"/>
                <w:sz w:val="20"/>
              </w:rPr>
              <w:t xml:space="preserve">Compare analytical </w:t>
            </w:r>
            <w:r>
              <w:rPr>
                <w:spacing w:val="-4"/>
                <w:sz w:val="20"/>
              </w:rPr>
              <w:t xml:space="preserve">and </w:t>
            </w:r>
            <w:r>
              <w:rPr>
                <w:spacing w:val="-2"/>
                <w:sz w:val="20"/>
              </w:rPr>
              <w:t>simulated results</w:t>
            </w:r>
          </w:p>
        </w:tc>
        <w:tc>
          <w:tcPr>
            <w:tcW w:w="1236" w:type="dxa"/>
          </w:tcPr>
          <w:p w14:paraId="4673059C" w14:textId="77777777" w:rsidR="00866F66" w:rsidRDefault="00866F66" w:rsidP="003101D4">
            <w:pPr>
              <w:pStyle w:val="TableParagraph"/>
              <w:spacing w:before="166"/>
              <w:jc w:val="both"/>
              <w:rPr>
                <w:b/>
                <w:sz w:val="20"/>
              </w:rPr>
            </w:pPr>
          </w:p>
          <w:p w14:paraId="45AB1241" w14:textId="77777777" w:rsidR="00866F66" w:rsidRDefault="00866F66" w:rsidP="003101D4">
            <w:pPr>
              <w:pStyle w:val="TableParagraph"/>
              <w:spacing w:line="276" w:lineRule="auto"/>
              <w:ind w:left="129" w:right="117" w:hanging="4"/>
              <w:jc w:val="both"/>
              <w:rPr>
                <w:sz w:val="20"/>
              </w:rPr>
            </w:pPr>
            <w:r>
              <w:rPr>
                <w:spacing w:val="-2"/>
                <w:sz w:val="20"/>
              </w:rPr>
              <w:t>Theoretical Validation</w:t>
            </w:r>
            <w:r>
              <w:rPr>
                <w:spacing w:val="40"/>
                <w:sz w:val="20"/>
              </w:rPr>
              <w:t xml:space="preserve"> </w:t>
            </w:r>
            <w:r>
              <w:rPr>
                <w:spacing w:val="-10"/>
                <w:sz w:val="20"/>
              </w:rPr>
              <w:t>&amp;</w:t>
            </w:r>
            <w:r>
              <w:rPr>
                <w:spacing w:val="-2"/>
                <w:sz w:val="20"/>
              </w:rPr>
              <w:t xml:space="preserve"> Comparison</w:t>
            </w:r>
          </w:p>
        </w:tc>
        <w:tc>
          <w:tcPr>
            <w:tcW w:w="2126" w:type="dxa"/>
          </w:tcPr>
          <w:p w14:paraId="4EE8269F" w14:textId="77777777" w:rsidR="00866F66" w:rsidRDefault="00866F66" w:rsidP="003101D4">
            <w:pPr>
              <w:pStyle w:val="TableParagraph"/>
              <w:spacing w:line="276" w:lineRule="auto"/>
              <w:ind w:left="166" w:right="154" w:hanging="1"/>
              <w:jc w:val="both"/>
              <w:rPr>
                <w:sz w:val="20"/>
              </w:rPr>
            </w:pPr>
            <w:r>
              <w:rPr>
                <w:sz w:val="20"/>
              </w:rPr>
              <w:t>Accurately compares theoretical and simulated values, calculates deviation where applicable and explains</w:t>
            </w:r>
            <w:r>
              <w:rPr>
                <w:spacing w:val="-5"/>
                <w:sz w:val="20"/>
              </w:rPr>
              <w:t xml:space="preserve"> </w:t>
            </w:r>
            <w:r>
              <w:rPr>
                <w:spacing w:val="-2"/>
                <w:sz w:val="20"/>
              </w:rPr>
              <w:t>discrepancies</w:t>
            </w:r>
          </w:p>
          <w:p w14:paraId="3B1E87E4" w14:textId="77777777" w:rsidR="00866F66" w:rsidRDefault="00866F66" w:rsidP="003101D4">
            <w:pPr>
              <w:pStyle w:val="TableParagraph"/>
              <w:spacing w:line="229" w:lineRule="exact"/>
              <w:ind w:left="10"/>
              <w:jc w:val="both"/>
              <w:rPr>
                <w:sz w:val="20"/>
              </w:rPr>
            </w:pPr>
            <w:r>
              <w:rPr>
                <w:spacing w:val="-2"/>
                <w:sz w:val="20"/>
              </w:rPr>
              <w:t>clearly.</w:t>
            </w:r>
          </w:p>
        </w:tc>
        <w:tc>
          <w:tcPr>
            <w:tcW w:w="1135" w:type="dxa"/>
          </w:tcPr>
          <w:p w14:paraId="1D4FFF69" w14:textId="77777777" w:rsidR="00866F66" w:rsidRDefault="00866F66" w:rsidP="003101D4">
            <w:pPr>
              <w:pStyle w:val="TableParagraph"/>
              <w:spacing w:line="276" w:lineRule="auto"/>
              <w:ind w:left="150" w:right="139" w:firstLine="1"/>
              <w:jc w:val="both"/>
              <w:rPr>
                <w:sz w:val="20"/>
              </w:rPr>
            </w:pPr>
            <w:r>
              <w:rPr>
                <w:spacing w:val="-2"/>
                <w:sz w:val="20"/>
              </w:rPr>
              <w:t xml:space="preserve">Provides correct </w:t>
            </w:r>
            <w:proofErr w:type="spellStart"/>
            <w:r>
              <w:rPr>
                <w:spacing w:val="-2"/>
                <w:sz w:val="20"/>
              </w:rPr>
              <w:t>compariso</w:t>
            </w:r>
            <w:proofErr w:type="spellEnd"/>
            <w:r>
              <w:rPr>
                <w:spacing w:val="-2"/>
                <w:sz w:val="20"/>
              </w:rPr>
              <w:t xml:space="preserve"> </w:t>
            </w:r>
            <w:r>
              <w:rPr>
                <w:sz w:val="20"/>
              </w:rPr>
              <w:t xml:space="preserve">n with </w:t>
            </w:r>
            <w:r>
              <w:rPr>
                <w:spacing w:val="-2"/>
                <w:sz w:val="20"/>
              </w:rPr>
              <w:t>minor deviations</w:t>
            </w:r>
          </w:p>
          <w:p w14:paraId="210620DC" w14:textId="77777777" w:rsidR="00866F66" w:rsidRDefault="00866F66" w:rsidP="003101D4">
            <w:pPr>
              <w:pStyle w:val="TableParagraph"/>
              <w:spacing w:line="229" w:lineRule="exact"/>
              <w:ind w:left="6"/>
              <w:jc w:val="both"/>
              <w:rPr>
                <w:sz w:val="20"/>
              </w:rPr>
            </w:pPr>
            <w:r>
              <w:rPr>
                <w:spacing w:val="-5"/>
                <w:sz w:val="20"/>
              </w:rPr>
              <w:t>and</w:t>
            </w:r>
          </w:p>
        </w:tc>
        <w:tc>
          <w:tcPr>
            <w:tcW w:w="1274" w:type="dxa"/>
          </w:tcPr>
          <w:p w14:paraId="032756DE" w14:textId="77777777" w:rsidR="00866F66" w:rsidRDefault="00866F66" w:rsidP="003101D4">
            <w:pPr>
              <w:pStyle w:val="TableParagraph"/>
              <w:spacing w:line="276" w:lineRule="auto"/>
              <w:ind w:left="131" w:right="113" w:hanging="1"/>
              <w:jc w:val="both"/>
              <w:rPr>
                <w:sz w:val="20"/>
              </w:rPr>
            </w:pPr>
            <w:r>
              <w:rPr>
                <w:spacing w:val="-2"/>
                <w:sz w:val="20"/>
              </w:rPr>
              <w:t xml:space="preserve">Provides basic comparison </w:t>
            </w:r>
            <w:r>
              <w:rPr>
                <w:spacing w:val="-4"/>
                <w:sz w:val="20"/>
              </w:rPr>
              <w:t xml:space="preserve">but </w:t>
            </w:r>
            <w:r>
              <w:rPr>
                <w:sz w:val="20"/>
              </w:rPr>
              <w:t>validation</w:t>
            </w:r>
            <w:r>
              <w:rPr>
                <w:spacing w:val="-13"/>
                <w:sz w:val="20"/>
              </w:rPr>
              <w:t xml:space="preserve"> </w:t>
            </w:r>
            <w:r>
              <w:rPr>
                <w:sz w:val="20"/>
              </w:rPr>
              <w:t xml:space="preserve">or </w:t>
            </w:r>
            <w:proofErr w:type="spellStart"/>
            <w:r>
              <w:rPr>
                <w:spacing w:val="-2"/>
                <w:sz w:val="20"/>
              </w:rPr>
              <w:t>interpretatio</w:t>
            </w:r>
            <w:proofErr w:type="spellEnd"/>
          </w:p>
          <w:p w14:paraId="173C25F1" w14:textId="77777777" w:rsidR="00866F66" w:rsidRDefault="00866F66" w:rsidP="003101D4">
            <w:pPr>
              <w:pStyle w:val="TableParagraph"/>
              <w:spacing w:line="229" w:lineRule="exact"/>
              <w:ind w:left="17" w:right="3"/>
              <w:jc w:val="both"/>
              <w:rPr>
                <w:sz w:val="20"/>
              </w:rPr>
            </w:pPr>
            <w:r>
              <w:rPr>
                <w:sz w:val="20"/>
              </w:rPr>
              <w:t>n</w:t>
            </w:r>
            <w:r>
              <w:rPr>
                <w:spacing w:val="-1"/>
                <w:sz w:val="20"/>
              </w:rPr>
              <w:t xml:space="preserve"> </w:t>
            </w:r>
            <w:r>
              <w:rPr>
                <w:sz w:val="20"/>
              </w:rPr>
              <w:t>is</w:t>
            </w:r>
            <w:r>
              <w:rPr>
                <w:spacing w:val="-3"/>
                <w:sz w:val="20"/>
              </w:rPr>
              <w:t xml:space="preserve"> </w:t>
            </w:r>
            <w:r>
              <w:rPr>
                <w:spacing w:val="-2"/>
                <w:sz w:val="20"/>
              </w:rPr>
              <w:t>limited.</w:t>
            </w:r>
          </w:p>
        </w:tc>
        <w:tc>
          <w:tcPr>
            <w:tcW w:w="994" w:type="dxa"/>
          </w:tcPr>
          <w:p w14:paraId="7988573B" w14:textId="77777777" w:rsidR="00866F66" w:rsidRDefault="00866F66" w:rsidP="003101D4">
            <w:pPr>
              <w:pStyle w:val="TableParagraph"/>
              <w:spacing w:line="276" w:lineRule="auto"/>
              <w:ind w:left="150" w:right="141" w:firstLine="3"/>
              <w:jc w:val="both"/>
              <w:rPr>
                <w:sz w:val="20"/>
              </w:rPr>
            </w:pPr>
            <w:r>
              <w:rPr>
                <w:spacing w:val="-2"/>
                <w:sz w:val="20"/>
              </w:rPr>
              <w:t xml:space="preserve">Unable </w:t>
            </w:r>
            <w:r>
              <w:rPr>
                <w:spacing w:val="-6"/>
                <w:sz w:val="20"/>
              </w:rPr>
              <w:t xml:space="preserve">to </w:t>
            </w:r>
            <w:r>
              <w:rPr>
                <w:spacing w:val="-2"/>
                <w:sz w:val="20"/>
              </w:rPr>
              <w:t xml:space="preserve">compare </w:t>
            </w:r>
            <w:r>
              <w:rPr>
                <w:spacing w:val="-6"/>
                <w:sz w:val="20"/>
              </w:rPr>
              <w:t xml:space="preserve">or </w:t>
            </w:r>
            <w:r>
              <w:rPr>
                <w:spacing w:val="-2"/>
                <w:sz w:val="20"/>
              </w:rPr>
              <w:t xml:space="preserve">validate </w:t>
            </w:r>
            <w:r>
              <w:rPr>
                <w:spacing w:val="-4"/>
                <w:sz w:val="20"/>
              </w:rPr>
              <w:t>the</w:t>
            </w:r>
          </w:p>
          <w:p w14:paraId="7E876A9D" w14:textId="77777777" w:rsidR="00866F66" w:rsidRDefault="00866F66" w:rsidP="003101D4">
            <w:pPr>
              <w:pStyle w:val="TableParagraph"/>
              <w:spacing w:line="229" w:lineRule="exact"/>
              <w:ind w:left="13" w:right="5"/>
              <w:jc w:val="both"/>
              <w:rPr>
                <w:sz w:val="20"/>
              </w:rPr>
            </w:pPr>
            <w:r>
              <w:rPr>
                <w:spacing w:val="-2"/>
                <w:sz w:val="20"/>
              </w:rPr>
              <w:t>results.</w:t>
            </w:r>
          </w:p>
        </w:tc>
        <w:tc>
          <w:tcPr>
            <w:tcW w:w="849" w:type="dxa"/>
          </w:tcPr>
          <w:p w14:paraId="2C1216BA" w14:textId="77777777" w:rsidR="00866F66" w:rsidRDefault="00866F66" w:rsidP="003101D4">
            <w:pPr>
              <w:pStyle w:val="TableParagraph"/>
              <w:jc w:val="both"/>
              <w:rPr>
                <w:b/>
                <w:sz w:val="20"/>
              </w:rPr>
            </w:pPr>
          </w:p>
          <w:p w14:paraId="4CFEA3A1" w14:textId="77777777" w:rsidR="00866F66" w:rsidRDefault="00866F66" w:rsidP="003101D4">
            <w:pPr>
              <w:pStyle w:val="TableParagraph"/>
              <w:jc w:val="both"/>
              <w:rPr>
                <w:b/>
                <w:sz w:val="20"/>
              </w:rPr>
            </w:pPr>
          </w:p>
          <w:p w14:paraId="5FD82AF5" w14:textId="77777777" w:rsidR="00866F66" w:rsidRDefault="00866F66" w:rsidP="003101D4">
            <w:pPr>
              <w:pStyle w:val="TableParagraph"/>
              <w:spacing w:before="102"/>
              <w:jc w:val="both"/>
              <w:rPr>
                <w:b/>
                <w:sz w:val="20"/>
              </w:rPr>
            </w:pPr>
          </w:p>
          <w:p w14:paraId="02F4E02F" w14:textId="77777777" w:rsidR="00866F66" w:rsidRDefault="00866F66" w:rsidP="003101D4">
            <w:pPr>
              <w:pStyle w:val="TableParagraph"/>
              <w:ind w:left="19"/>
              <w:jc w:val="both"/>
              <w:rPr>
                <w:sz w:val="20"/>
              </w:rPr>
            </w:pPr>
            <w:r>
              <w:rPr>
                <w:spacing w:val="-5"/>
                <w:sz w:val="20"/>
              </w:rPr>
              <w:t>25</w:t>
            </w:r>
          </w:p>
        </w:tc>
        <w:tc>
          <w:tcPr>
            <w:tcW w:w="849" w:type="dxa"/>
            <w:vAlign w:val="center"/>
          </w:tcPr>
          <w:p w14:paraId="07492320" w14:textId="77777777" w:rsidR="00866F66" w:rsidRDefault="00866F66" w:rsidP="003101D4">
            <w:pPr>
              <w:pStyle w:val="TableParagraph"/>
              <w:jc w:val="both"/>
              <w:rPr>
                <w:b/>
                <w:sz w:val="20"/>
              </w:rPr>
            </w:pPr>
            <w:r>
              <w:rPr>
                <w:b/>
                <w:sz w:val="20"/>
              </w:rPr>
              <w:t>2.5</w:t>
            </w:r>
          </w:p>
        </w:tc>
        <w:tc>
          <w:tcPr>
            <w:tcW w:w="849" w:type="dxa"/>
            <w:vAlign w:val="center"/>
          </w:tcPr>
          <w:p w14:paraId="1BD53103" w14:textId="77777777" w:rsidR="00866F66" w:rsidRDefault="00866F66" w:rsidP="003101D4">
            <w:pPr>
              <w:pStyle w:val="TableParagraph"/>
              <w:jc w:val="both"/>
              <w:rPr>
                <w:b/>
                <w:sz w:val="20"/>
              </w:rPr>
            </w:pPr>
          </w:p>
        </w:tc>
      </w:tr>
    </w:tbl>
    <w:p w14:paraId="3151350C" w14:textId="77777777" w:rsidR="00866F66" w:rsidRDefault="00866F66" w:rsidP="00866F66">
      <w:pPr>
        <w:jc w:val="both"/>
      </w:pPr>
    </w:p>
    <w:p w14:paraId="136CD78B" w14:textId="77777777" w:rsidR="00866F66" w:rsidRDefault="00866F66" w:rsidP="00866F66">
      <w:pPr>
        <w:jc w:val="both"/>
      </w:pPr>
    </w:p>
    <w:p w14:paraId="51959C3A" w14:textId="77777777" w:rsidR="00866F66" w:rsidRDefault="00866F66" w:rsidP="00866F66">
      <w:pPr>
        <w:jc w:val="both"/>
      </w:pPr>
    </w:p>
    <w:p w14:paraId="739747C4" w14:textId="77777777" w:rsidR="00866F66" w:rsidRDefault="00866F66" w:rsidP="00866F66">
      <w:pPr>
        <w:jc w:val="both"/>
      </w:pPr>
    </w:p>
    <w:p w14:paraId="0DA91D39" w14:textId="77777777" w:rsidR="00866F66" w:rsidRDefault="00866F66" w:rsidP="00866F66">
      <w:pPr>
        <w:jc w:val="both"/>
      </w:pPr>
    </w:p>
    <w:p w14:paraId="2BD2C04A" w14:textId="77777777" w:rsidR="00866F66" w:rsidRDefault="00866F66" w:rsidP="00866F66">
      <w:pPr>
        <w:jc w:val="both"/>
      </w:pPr>
    </w:p>
    <w:p w14:paraId="4F27B3A5" w14:textId="77777777" w:rsidR="00866F66" w:rsidRDefault="00866F66" w:rsidP="00866F66">
      <w:pPr>
        <w:jc w:val="both"/>
      </w:pPr>
    </w:p>
    <w:p w14:paraId="412395D6" w14:textId="77777777" w:rsidR="00866F66" w:rsidRDefault="00866F66" w:rsidP="00866F66">
      <w:pPr>
        <w:jc w:val="both"/>
      </w:pPr>
      <w:r>
        <w:lastRenderedPageBreak/>
        <w:t xml:space="preserve">4. </w:t>
      </w:r>
    </w:p>
    <w:tbl>
      <w:tblPr>
        <w:tblStyle w:val="TableGrid"/>
        <w:tblW w:w="0" w:type="auto"/>
        <w:tblInd w:w="-318" w:type="dxa"/>
        <w:tblLook w:val="04A0" w:firstRow="1" w:lastRow="0" w:firstColumn="1" w:lastColumn="0" w:noHBand="0" w:noVBand="1"/>
      </w:tblPr>
      <w:tblGrid>
        <w:gridCol w:w="1277"/>
        <w:gridCol w:w="1395"/>
        <w:gridCol w:w="1330"/>
        <w:gridCol w:w="1155"/>
        <w:gridCol w:w="1237"/>
        <w:gridCol w:w="1223"/>
        <w:gridCol w:w="1002"/>
        <w:gridCol w:w="992"/>
        <w:gridCol w:w="859"/>
      </w:tblGrid>
      <w:tr w:rsidR="00866F66" w:rsidRPr="00FE618A" w14:paraId="23ACAC77" w14:textId="77777777" w:rsidTr="003101D4">
        <w:trPr>
          <w:trHeight w:val="600"/>
        </w:trPr>
        <w:tc>
          <w:tcPr>
            <w:tcW w:w="1568" w:type="dxa"/>
            <w:hideMark/>
          </w:tcPr>
          <w:p w14:paraId="0D3804DE" w14:textId="77777777" w:rsidR="00866F66" w:rsidRPr="00FE618A" w:rsidRDefault="00866F66" w:rsidP="003101D4">
            <w:pPr>
              <w:jc w:val="both"/>
              <w:rPr>
                <w:b/>
                <w:bCs/>
              </w:rPr>
            </w:pPr>
            <w:r w:rsidRPr="00FE618A">
              <w:rPr>
                <w:b/>
                <w:bCs/>
              </w:rPr>
              <w:t>Objective</w:t>
            </w:r>
          </w:p>
        </w:tc>
        <w:tc>
          <w:tcPr>
            <w:tcW w:w="992" w:type="dxa"/>
            <w:hideMark/>
          </w:tcPr>
          <w:p w14:paraId="391F6F1F" w14:textId="77777777" w:rsidR="00866F66" w:rsidRPr="00FE618A" w:rsidRDefault="00866F66" w:rsidP="003101D4">
            <w:pPr>
              <w:jc w:val="both"/>
              <w:rPr>
                <w:b/>
                <w:bCs/>
              </w:rPr>
            </w:pPr>
            <w:r w:rsidRPr="00FE618A">
              <w:rPr>
                <w:b/>
                <w:bCs/>
              </w:rPr>
              <w:t>Assessment Criterion</w:t>
            </w:r>
          </w:p>
        </w:tc>
        <w:tc>
          <w:tcPr>
            <w:tcW w:w="1637" w:type="dxa"/>
            <w:hideMark/>
          </w:tcPr>
          <w:p w14:paraId="05F6D421" w14:textId="77777777" w:rsidR="00866F66" w:rsidRPr="00FE618A" w:rsidRDefault="00866F66" w:rsidP="003101D4">
            <w:pPr>
              <w:jc w:val="both"/>
              <w:rPr>
                <w:b/>
                <w:bCs/>
              </w:rPr>
            </w:pPr>
            <w:r w:rsidRPr="00FE618A">
              <w:rPr>
                <w:b/>
                <w:bCs/>
              </w:rPr>
              <w:t>Excellent – 4</w:t>
            </w:r>
          </w:p>
        </w:tc>
        <w:tc>
          <w:tcPr>
            <w:tcW w:w="1311" w:type="dxa"/>
            <w:hideMark/>
          </w:tcPr>
          <w:p w14:paraId="69349DA0" w14:textId="77777777" w:rsidR="00866F66" w:rsidRPr="00FE618A" w:rsidRDefault="00866F66" w:rsidP="003101D4">
            <w:pPr>
              <w:jc w:val="both"/>
              <w:rPr>
                <w:b/>
                <w:bCs/>
              </w:rPr>
            </w:pPr>
            <w:r w:rsidRPr="00FE618A">
              <w:rPr>
                <w:b/>
                <w:bCs/>
              </w:rPr>
              <w:t>Good – 3</w:t>
            </w:r>
          </w:p>
        </w:tc>
        <w:tc>
          <w:tcPr>
            <w:tcW w:w="1311" w:type="dxa"/>
            <w:hideMark/>
          </w:tcPr>
          <w:p w14:paraId="228FE057" w14:textId="77777777" w:rsidR="00866F66" w:rsidRPr="00FE618A" w:rsidRDefault="00866F66" w:rsidP="003101D4">
            <w:pPr>
              <w:jc w:val="both"/>
              <w:rPr>
                <w:b/>
                <w:bCs/>
              </w:rPr>
            </w:pPr>
            <w:r w:rsidRPr="00FE618A">
              <w:rPr>
                <w:b/>
                <w:bCs/>
              </w:rPr>
              <w:t>Satisfactory – 2</w:t>
            </w:r>
          </w:p>
        </w:tc>
        <w:tc>
          <w:tcPr>
            <w:tcW w:w="1250" w:type="dxa"/>
            <w:hideMark/>
          </w:tcPr>
          <w:p w14:paraId="049E1B96" w14:textId="77777777" w:rsidR="00866F66" w:rsidRPr="00FE618A" w:rsidRDefault="00866F66" w:rsidP="003101D4">
            <w:pPr>
              <w:jc w:val="both"/>
              <w:rPr>
                <w:b/>
                <w:bCs/>
              </w:rPr>
            </w:pPr>
            <w:r w:rsidRPr="00FE618A">
              <w:rPr>
                <w:b/>
                <w:bCs/>
              </w:rPr>
              <w:t>Needs Improvement – 1</w:t>
            </w:r>
          </w:p>
        </w:tc>
        <w:tc>
          <w:tcPr>
            <w:tcW w:w="519" w:type="dxa"/>
            <w:hideMark/>
          </w:tcPr>
          <w:p w14:paraId="409502E3" w14:textId="77777777" w:rsidR="00866F66" w:rsidRPr="00FE618A" w:rsidRDefault="00866F66" w:rsidP="003101D4">
            <w:pPr>
              <w:jc w:val="both"/>
              <w:rPr>
                <w:b/>
                <w:bCs/>
              </w:rPr>
            </w:pPr>
            <w:r w:rsidRPr="00FE618A">
              <w:rPr>
                <w:b/>
                <w:bCs/>
              </w:rPr>
              <w:t>Weightage</w:t>
            </w:r>
          </w:p>
        </w:tc>
        <w:tc>
          <w:tcPr>
            <w:tcW w:w="503" w:type="dxa"/>
            <w:hideMark/>
          </w:tcPr>
          <w:p w14:paraId="2F9C9D8D" w14:textId="77777777" w:rsidR="00866F66" w:rsidRPr="00FE618A" w:rsidRDefault="00866F66" w:rsidP="003101D4">
            <w:pPr>
              <w:jc w:val="both"/>
              <w:rPr>
                <w:b/>
                <w:bCs/>
              </w:rPr>
            </w:pPr>
            <w:proofErr w:type="gramStart"/>
            <w:r w:rsidRPr="00FE618A">
              <w:rPr>
                <w:b/>
                <w:bCs/>
              </w:rPr>
              <w:t>Marks(</w:t>
            </w:r>
            <w:proofErr w:type="gramEnd"/>
            <w:r w:rsidRPr="00FE618A">
              <w:rPr>
                <w:b/>
                <w:bCs/>
              </w:rPr>
              <w:t>10)</w:t>
            </w:r>
          </w:p>
        </w:tc>
        <w:tc>
          <w:tcPr>
            <w:tcW w:w="469" w:type="dxa"/>
            <w:hideMark/>
          </w:tcPr>
          <w:p w14:paraId="2654F0F5" w14:textId="77777777" w:rsidR="00866F66" w:rsidRPr="00FE618A" w:rsidRDefault="00866F66" w:rsidP="003101D4">
            <w:pPr>
              <w:jc w:val="both"/>
              <w:rPr>
                <w:b/>
                <w:bCs/>
              </w:rPr>
            </w:pPr>
            <w:r w:rsidRPr="00FE618A">
              <w:rPr>
                <w:b/>
                <w:bCs/>
              </w:rPr>
              <w:t>Marks obtained</w:t>
            </w:r>
          </w:p>
        </w:tc>
      </w:tr>
      <w:tr w:rsidR="00866F66" w:rsidRPr="00FE618A" w14:paraId="487E887F" w14:textId="77777777" w:rsidTr="003101D4">
        <w:trPr>
          <w:trHeight w:val="2700"/>
        </w:trPr>
        <w:tc>
          <w:tcPr>
            <w:tcW w:w="1568" w:type="dxa"/>
            <w:vMerge w:val="restart"/>
            <w:hideMark/>
          </w:tcPr>
          <w:p w14:paraId="32611352" w14:textId="77777777" w:rsidR="00866F66" w:rsidRPr="00FE618A" w:rsidRDefault="00866F66" w:rsidP="003101D4">
            <w:pPr>
              <w:jc w:val="both"/>
              <w:rPr>
                <w:b/>
                <w:bCs/>
              </w:rPr>
            </w:pPr>
            <w:r w:rsidRPr="00FE618A">
              <w:rPr>
                <w:b/>
                <w:bCs/>
              </w:rPr>
              <w:t>(</w:t>
            </w:r>
            <w:proofErr w:type="spellStart"/>
            <w:r w:rsidRPr="00FE618A">
              <w:rPr>
                <w:b/>
                <w:bCs/>
              </w:rPr>
              <w:t>i</w:t>
            </w:r>
            <w:proofErr w:type="spellEnd"/>
            <w:r w:rsidRPr="00FE618A">
              <w:rPr>
                <w:b/>
                <w:bCs/>
              </w:rPr>
              <w:t>) To verify the linearity and time-invariance properties of continuous-time and discrete-time systems using suitable input signals and system responses.</w:t>
            </w:r>
          </w:p>
        </w:tc>
        <w:tc>
          <w:tcPr>
            <w:tcW w:w="992" w:type="dxa"/>
            <w:hideMark/>
          </w:tcPr>
          <w:p w14:paraId="512EEC35" w14:textId="77777777" w:rsidR="00866F66" w:rsidRPr="00FE618A" w:rsidRDefault="00866F66" w:rsidP="003101D4">
            <w:pPr>
              <w:jc w:val="both"/>
              <w:rPr>
                <w:b/>
                <w:bCs/>
              </w:rPr>
            </w:pPr>
            <w:r w:rsidRPr="00FE618A">
              <w:rPr>
                <w:b/>
                <w:bCs/>
              </w:rPr>
              <w:t>Linearity Verification (Homogeneity &amp; Additivity)</w:t>
            </w:r>
          </w:p>
        </w:tc>
        <w:tc>
          <w:tcPr>
            <w:tcW w:w="1637" w:type="dxa"/>
            <w:hideMark/>
          </w:tcPr>
          <w:p w14:paraId="102888AB" w14:textId="77777777" w:rsidR="00866F66" w:rsidRPr="00FE618A" w:rsidRDefault="00866F66" w:rsidP="003101D4">
            <w:pPr>
              <w:jc w:val="both"/>
            </w:pPr>
            <w:r w:rsidRPr="00FE618A">
              <w:t>Correctly applies the homogeneity test and the additiv</w:t>
            </w:r>
            <w:r>
              <w:t xml:space="preserve">ity test </w:t>
            </w:r>
            <w:r w:rsidRPr="00FE618A">
              <w:t>(or the combined superposition test) to every CT and DT system. Chooses suitable input signals and scaling constants, compares the two responses accurately, and concludes linear or non-linear correctly.</w:t>
            </w:r>
          </w:p>
        </w:tc>
        <w:tc>
          <w:tcPr>
            <w:tcW w:w="1311" w:type="dxa"/>
            <w:hideMark/>
          </w:tcPr>
          <w:p w14:paraId="7E0FD2AC" w14:textId="77777777" w:rsidR="00866F66" w:rsidRPr="00FE618A" w:rsidRDefault="00866F66" w:rsidP="003101D4">
            <w:pPr>
              <w:jc w:val="both"/>
            </w:pPr>
            <w:r w:rsidRPr="00FE618A">
              <w:t>Applies the linearity tests correctly to most systems, with minor errors in the choice of inputs, algebra or comparison.</w:t>
            </w:r>
          </w:p>
        </w:tc>
        <w:tc>
          <w:tcPr>
            <w:tcW w:w="1311" w:type="dxa"/>
            <w:hideMark/>
          </w:tcPr>
          <w:p w14:paraId="4012066C" w14:textId="77777777" w:rsidR="00866F66" w:rsidRPr="00FE618A" w:rsidRDefault="00866F66" w:rsidP="003101D4">
            <w:pPr>
              <w:jc w:val="both"/>
            </w:pPr>
            <w:r w:rsidRPr="00FE618A">
              <w:t>Performs a basic linearity test (only one of homogeneity or additivity, or only some systems) with noticeable errors, and needs guidance.</w:t>
            </w:r>
          </w:p>
        </w:tc>
        <w:tc>
          <w:tcPr>
            <w:tcW w:w="1250" w:type="dxa"/>
            <w:hideMark/>
          </w:tcPr>
          <w:p w14:paraId="0E8D337B" w14:textId="77777777" w:rsidR="00866F66" w:rsidRPr="00FE618A" w:rsidRDefault="00866F66" w:rsidP="003101D4">
            <w:pPr>
              <w:jc w:val="both"/>
            </w:pPr>
            <w:r w:rsidRPr="00FE618A">
              <w:t>Unable to apply or interpret the linearity test.</w:t>
            </w:r>
          </w:p>
        </w:tc>
        <w:tc>
          <w:tcPr>
            <w:tcW w:w="519" w:type="dxa"/>
            <w:hideMark/>
          </w:tcPr>
          <w:p w14:paraId="59FCABC8" w14:textId="77777777" w:rsidR="00866F66" w:rsidRPr="00FE618A" w:rsidRDefault="00866F66" w:rsidP="003101D4">
            <w:pPr>
              <w:jc w:val="both"/>
              <w:rPr>
                <w:b/>
                <w:bCs/>
              </w:rPr>
            </w:pPr>
            <w:r w:rsidRPr="00FE618A">
              <w:rPr>
                <w:b/>
                <w:bCs/>
              </w:rPr>
              <w:t>20</w:t>
            </w:r>
          </w:p>
        </w:tc>
        <w:tc>
          <w:tcPr>
            <w:tcW w:w="503" w:type="dxa"/>
            <w:hideMark/>
          </w:tcPr>
          <w:p w14:paraId="4D56F70A" w14:textId="77777777" w:rsidR="00866F66" w:rsidRPr="00FE618A" w:rsidRDefault="00866F66" w:rsidP="003101D4">
            <w:pPr>
              <w:jc w:val="both"/>
            </w:pPr>
            <w:r>
              <w:t>2</w:t>
            </w:r>
          </w:p>
        </w:tc>
        <w:tc>
          <w:tcPr>
            <w:tcW w:w="469" w:type="dxa"/>
            <w:hideMark/>
          </w:tcPr>
          <w:p w14:paraId="1C501D3E" w14:textId="77777777" w:rsidR="00866F66" w:rsidRPr="00FE618A" w:rsidRDefault="00866F66" w:rsidP="003101D4">
            <w:pPr>
              <w:jc w:val="both"/>
              <w:rPr>
                <w:b/>
                <w:bCs/>
              </w:rPr>
            </w:pPr>
            <w:r w:rsidRPr="00FE618A">
              <w:rPr>
                <w:b/>
                <w:bCs/>
              </w:rPr>
              <w:t> </w:t>
            </w:r>
          </w:p>
        </w:tc>
      </w:tr>
      <w:tr w:rsidR="00866F66" w:rsidRPr="00FE618A" w14:paraId="15A7E434" w14:textId="77777777" w:rsidTr="003101D4">
        <w:trPr>
          <w:trHeight w:val="2700"/>
        </w:trPr>
        <w:tc>
          <w:tcPr>
            <w:tcW w:w="1568" w:type="dxa"/>
            <w:vMerge/>
            <w:hideMark/>
          </w:tcPr>
          <w:p w14:paraId="39475A16" w14:textId="77777777" w:rsidR="00866F66" w:rsidRPr="00FE618A" w:rsidRDefault="00866F66" w:rsidP="003101D4">
            <w:pPr>
              <w:jc w:val="both"/>
              <w:rPr>
                <w:b/>
                <w:bCs/>
              </w:rPr>
            </w:pPr>
          </w:p>
        </w:tc>
        <w:tc>
          <w:tcPr>
            <w:tcW w:w="992" w:type="dxa"/>
            <w:hideMark/>
          </w:tcPr>
          <w:p w14:paraId="0157D1B1" w14:textId="77777777" w:rsidR="00866F66" w:rsidRPr="00FE618A" w:rsidRDefault="00866F66" w:rsidP="003101D4">
            <w:pPr>
              <w:jc w:val="both"/>
              <w:rPr>
                <w:b/>
                <w:bCs/>
              </w:rPr>
            </w:pPr>
            <w:r w:rsidRPr="00FE618A">
              <w:rPr>
                <w:b/>
                <w:bCs/>
              </w:rPr>
              <w:t>Time-Invariance Verification (Time-Shift Test)</w:t>
            </w:r>
          </w:p>
        </w:tc>
        <w:tc>
          <w:tcPr>
            <w:tcW w:w="1637" w:type="dxa"/>
            <w:hideMark/>
          </w:tcPr>
          <w:p w14:paraId="211422A8" w14:textId="77777777" w:rsidR="00866F66" w:rsidRPr="00FE618A" w:rsidRDefault="00866F66" w:rsidP="003101D4">
            <w:pPr>
              <w:jc w:val="both"/>
            </w:pPr>
            <w:r w:rsidRPr="00FE618A">
              <w:t xml:space="preserve">Correctly applies the time-shift test, comparing the response to the shifted </w:t>
            </w:r>
            <w:proofErr w:type="gramStart"/>
            <w:r w:rsidRPr="00FE618A">
              <w:t>input  with</w:t>
            </w:r>
            <w:proofErr w:type="gramEnd"/>
            <w:r w:rsidRPr="00FE618A">
              <w:t xml:space="preserve"> the shifted </w:t>
            </w:r>
            <w:proofErr w:type="gramStart"/>
            <w:r w:rsidRPr="00FE618A">
              <w:t>output  for</w:t>
            </w:r>
            <w:proofErr w:type="gramEnd"/>
            <w:r w:rsidRPr="00FE618A">
              <w:t xml:space="preserve"> every system. Handles systems with time-scaling or time-varying coefficients correctly </w:t>
            </w:r>
            <w:r w:rsidRPr="00FE618A">
              <w:lastRenderedPageBreak/>
              <w:t>and concludes time-invariant or time-varying correctly.</w:t>
            </w:r>
          </w:p>
        </w:tc>
        <w:tc>
          <w:tcPr>
            <w:tcW w:w="1311" w:type="dxa"/>
            <w:hideMark/>
          </w:tcPr>
          <w:p w14:paraId="1C825915" w14:textId="77777777" w:rsidR="00866F66" w:rsidRPr="00FE618A" w:rsidRDefault="00866F66" w:rsidP="003101D4">
            <w:pPr>
              <w:jc w:val="both"/>
            </w:pPr>
            <w:r w:rsidRPr="00FE618A">
              <w:lastRenderedPageBreak/>
              <w:t>Applies the time-shift test correctly to most systems, with minor errors in shifting or comparison.</w:t>
            </w:r>
          </w:p>
        </w:tc>
        <w:tc>
          <w:tcPr>
            <w:tcW w:w="1311" w:type="dxa"/>
            <w:hideMark/>
          </w:tcPr>
          <w:p w14:paraId="4FA035A2" w14:textId="77777777" w:rsidR="00866F66" w:rsidRPr="00FE618A" w:rsidRDefault="00866F66" w:rsidP="003101D4">
            <w:pPr>
              <w:jc w:val="both"/>
            </w:pPr>
            <w:r w:rsidRPr="00FE618A">
              <w:t>Performs a basic time-shift test with noticeable errors (for example shifting only the input or only the output), and needs guidance.</w:t>
            </w:r>
          </w:p>
        </w:tc>
        <w:tc>
          <w:tcPr>
            <w:tcW w:w="1250" w:type="dxa"/>
            <w:hideMark/>
          </w:tcPr>
          <w:p w14:paraId="5036767C" w14:textId="77777777" w:rsidR="00866F66" w:rsidRPr="00FE618A" w:rsidRDefault="00866F66" w:rsidP="003101D4">
            <w:pPr>
              <w:jc w:val="both"/>
            </w:pPr>
            <w:r w:rsidRPr="00FE618A">
              <w:t>Unable to apply or interpret the time-invariance test.</w:t>
            </w:r>
          </w:p>
        </w:tc>
        <w:tc>
          <w:tcPr>
            <w:tcW w:w="519" w:type="dxa"/>
            <w:hideMark/>
          </w:tcPr>
          <w:p w14:paraId="546C411F" w14:textId="77777777" w:rsidR="00866F66" w:rsidRPr="00FE618A" w:rsidRDefault="00866F66" w:rsidP="003101D4">
            <w:pPr>
              <w:jc w:val="both"/>
              <w:rPr>
                <w:b/>
                <w:bCs/>
              </w:rPr>
            </w:pPr>
            <w:r w:rsidRPr="00FE618A">
              <w:rPr>
                <w:b/>
                <w:bCs/>
              </w:rPr>
              <w:t>20</w:t>
            </w:r>
          </w:p>
        </w:tc>
        <w:tc>
          <w:tcPr>
            <w:tcW w:w="503" w:type="dxa"/>
            <w:hideMark/>
          </w:tcPr>
          <w:p w14:paraId="580B2671" w14:textId="77777777" w:rsidR="00866F66" w:rsidRPr="00FE618A" w:rsidRDefault="00866F66" w:rsidP="003101D4">
            <w:pPr>
              <w:jc w:val="both"/>
            </w:pPr>
            <w:r>
              <w:t>2</w:t>
            </w:r>
          </w:p>
        </w:tc>
        <w:tc>
          <w:tcPr>
            <w:tcW w:w="469" w:type="dxa"/>
            <w:hideMark/>
          </w:tcPr>
          <w:p w14:paraId="3ECE9145" w14:textId="77777777" w:rsidR="00866F66" w:rsidRPr="00FE618A" w:rsidRDefault="00866F66" w:rsidP="003101D4">
            <w:pPr>
              <w:jc w:val="both"/>
              <w:rPr>
                <w:b/>
                <w:bCs/>
              </w:rPr>
            </w:pPr>
            <w:r w:rsidRPr="00FE618A">
              <w:rPr>
                <w:b/>
                <w:bCs/>
              </w:rPr>
              <w:t> </w:t>
            </w:r>
          </w:p>
        </w:tc>
      </w:tr>
      <w:tr w:rsidR="00866F66" w:rsidRPr="00FE618A" w14:paraId="19FB6A40" w14:textId="77777777" w:rsidTr="003101D4">
        <w:trPr>
          <w:trHeight w:val="2700"/>
        </w:trPr>
        <w:tc>
          <w:tcPr>
            <w:tcW w:w="1568" w:type="dxa"/>
            <w:vMerge/>
            <w:hideMark/>
          </w:tcPr>
          <w:p w14:paraId="64EA5416" w14:textId="77777777" w:rsidR="00866F66" w:rsidRPr="00FE618A" w:rsidRDefault="00866F66" w:rsidP="003101D4">
            <w:pPr>
              <w:jc w:val="both"/>
              <w:rPr>
                <w:b/>
                <w:bCs/>
              </w:rPr>
            </w:pPr>
          </w:p>
        </w:tc>
        <w:tc>
          <w:tcPr>
            <w:tcW w:w="992" w:type="dxa"/>
            <w:hideMark/>
          </w:tcPr>
          <w:p w14:paraId="0CA8CED9" w14:textId="77777777" w:rsidR="00866F66" w:rsidRPr="00FE618A" w:rsidRDefault="00866F66" w:rsidP="003101D4">
            <w:pPr>
              <w:jc w:val="both"/>
              <w:rPr>
                <w:b/>
                <w:bCs/>
              </w:rPr>
            </w:pPr>
            <w:r w:rsidRPr="00FE618A">
              <w:rPr>
                <w:b/>
                <w:bCs/>
              </w:rPr>
              <w:t>MATLAB Implementation &amp; Numerical Verification</w:t>
            </w:r>
          </w:p>
        </w:tc>
        <w:tc>
          <w:tcPr>
            <w:tcW w:w="1637" w:type="dxa"/>
            <w:hideMark/>
          </w:tcPr>
          <w:p w14:paraId="4314222A" w14:textId="77777777" w:rsidR="00866F66" w:rsidRPr="00FE618A" w:rsidRDefault="00866F66" w:rsidP="003101D4">
            <w:pPr>
              <w:jc w:val="both"/>
            </w:pPr>
            <w:r w:rsidRPr="00FE618A">
              <w:t>Writes correct MATLAB code with suitable time and index vectors to generate the test inputs, the system responses, the scaled, summed and shifted versions, and the plots. Computes numerical errors</w:t>
            </w:r>
            <w:r>
              <w:t xml:space="preserve"> </w:t>
            </w:r>
            <w:r w:rsidRPr="00FE618A">
              <w:t>between the compared responses, and uses a tolerance to decide pass or fail. Plots have titles, axis labels and legends.</w:t>
            </w:r>
          </w:p>
        </w:tc>
        <w:tc>
          <w:tcPr>
            <w:tcW w:w="1311" w:type="dxa"/>
            <w:hideMark/>
          </w:tcPr>
          <w:p w14:paraId="766F7C19" w14:textId="77777777" w:rsidR="00866F66" w:rsidRPr="00FE618A" w:rsidRDefault="00866F66" w:rsidP="003101D4">
            <w:pPr>
              <w:jc w:val="both"/>
            </w:pPr>
            <w:r w:rsidRPr="00FE618A">
              <w:t>Code, plots and numerical comparison are correct, with minor errors in range, parameters, tolerance or labelling.</w:t>
            </w:r>
          </w:p>
        </w:tc>
        <w:tc>
          <w:tcPr>
            <w:tcW w:w="1311" w:type="dxa"/>
            <w:hideMark/>
          </w:tcPr>
          <w:p w14:paraId="2DF8B8EE" w14:textId="77777777" w:rsidR="00866F66" w:rsidRPr="00FE618A" w:rsidRDefault="00866F66" w:rsidP="003101D4">
            <w:pPr>
              <w:jc w:val="both"/>
            </w:pPr>
            <w:r w:rsidRPr="00FE618A">
              <w:t>Code runs but has noticeable errors in vectors, shifting or error calculation, and needs assistance.</w:t>
            </w:r>
          </w:p>
        </w:tc>
        <w:tc>
          <w:tcPr>
            <w:tcW w:w="1250" w:type="dxa"/>
            <w:hideMark/>
          </w:tcPr>
          <w:p w14:paraId="39DB4107" w14:textId="77777777" w:rsidR="00866F66" w:rsidRPr="00FE618A" w:rsidRDefault="00866F66" w:rsidP="003101D4">
            <w:pPr>
              <w:jc w:val="both"/>
            </w:pPr>
            <w:r w:rsidRPr="00FE618A">
              <w:t>Unable to implement the tests or produce meaningful responses and plots in MATLAB.</w:t>
            </w:r>
          </w:p>
        </w:tc>
        <w:tc>
          <w:tcPr>
            <w:tcW w:w="519" w:type="dxa"/>
            <w:hideMark/>
          </w:tcPr>
          <w:p w14:paraId="2B5A76B8" w14:textId="77777777" w:rsidR="00866F66" w:rsidRPr="00FE618A" w:rsidRDefault="00866F66" w:rsidP="003101D4">
            <w:pPr>
              <w:jc w:val="both"/>
              <w:rPr>
                <w:b/>
                <w:bCs/>
              </w:rPr>
            </w:pPr>
            <w:r w:rsidRPr="00FE618A">
              <w:rPr>
                <w:b/>
                <w:bCs/>
              </w:rPr>
              <w:t>20</w:t>
            </w:r>
          </w:p>
        </w:tc>
        <w:tc>
          <w:tcPr>
            <w:tcW w:w="503" w:type="dxa"/>
            <w:hideMark/>
          </w:tcPr>
          <w:p w14:paraId="48894E21" w14:textId="77777777" w:rsidR="00866F66" w:rsidRPr="00FE618A" w:rsidRDefault="00866F66" w:rsidP="003101D4">
            <w:pPr>
              <w:jc w:val="both"/>
            </w:pPr>
            <w:r>
              <w:t>2</w:t>
            </w:r>
          </w:p>
        </w:tc>
        <w:tc>
          <w:tcPr>
            <w:tcW w:w="469" w:type="dxa"/>
            <w:hideMark/>
          </w:tcPr>
          <w:p w14:paraId="5687274C" w14:textId="77777777" w:rsidR="00866F66" w:rsidRPr="00FE618A" w:rsidRDefault="00866F66" w:rsidP="003101D4">
            <w:pPr>
              <w:jc w:val="both"/>
              <w:rPr>
                <w:b/>
                <w:bCs/>
              </w:rPr>
            </w:pPr>
            <w:r w:rsidRPr="00FE618A">
              <w:rPr>
                <w:b/>
                <w:bCs/>
              </w:rPr>
              <w:t> </w:t>
            </w:r>
          </w:p>
        </w:tc>
      </w:tr>
      <w:tr w:rsidR="00866F66" w:rsidRPr="00FE618A" w14:paraId="0EFEA34E" w14:textId="77777777" w:rsidTr="003101D4">
        <w:trPr>
          <w:trHeight w:val="2700"/>
        </w:trPr>
        <w:tc>
          <w:tcPr>
            <w:tcW w:w="1568" w:type="dxa"/>
            <w:vMerge/>
            <w:hideMark/>
          </w:tcPr>
          <w:p w14:paraId="5D27D258" w14:textId="77777777" w:rsidR="00866F66" w:rsidRPr="00FE618A" w:rsidRDefault="00866F66" w:rsidP="003101D4">
            <w:pPr>
              <w:jc w:val="both"/>
              <w:rPr>
                <w:b/>
                <w:bCs/>
              </w:rPr>
            </w:pPr>
          </w:p>
        </w:tc>
        <w:tc>
          <w:tcPr>
            <w:tcW w:w="992" w:type="dxa"/>
            <w:hideMark/>
          </w:tcPr>
          <w:p w14:paraId="5BBD638B" w14:textId="77777777" w:rsidR="00866F66" w:rsidRPr="00FE618A" w:rsidRDefault="00866F66" w:rsidP="003101D4">
            <w:pPr>
              <w:jc w:val="both"/>
              <w:rPr>
                <w:b/>
                <w:bCs/>
              </w:rPr>
            </w:pPr>
            <w:r w:rsidRPr="00FE618A">
              <w:rPr>
                <w:b/>
                <w:bCs/>
              </w:rPr>
              <w:t>System Classification &amp; Mathematical Justification</w:t>
            </w:r>
          </w:p>
        </w:tc>
        <w:tc>
          <w:tcPr>
            <w:tcW w:w="1637" w:type="dxa"/>
            <w:hideMark/>
          </w:tcPr>
          <w:p w14:paraId="0BA0A2B7" w14:textId="77777777" w:rsidR="00866F66" w:rsidRPr="00FE618A" w:rsidRDefault="00866F66" w:rsidP="003101D4">
            <w:pPr>
              <w:jc w:val="both"/>
            </w:pPr>
            <w:r w:rsidRPr="00FE618A">
              <w:t xml:space="preserve">Independently classifies each CT and DT system as linear or non-linear and time-invariant or time-varying Supports each </w:t>
            </w:r>
            <w:r w:rsidRPr="00FE618A">
              <w:lastRenderedPageBreak/>
              <w:t>classification with correct mathematical working and with the waveform or error evidence from MATLAB.</w:t>
            </w:r>
          </w:p>
        </w:tc>
        <w:tc>
          <w:tcPr>
            <w:tcW w:w="1311" w:type="dxa"/>
            <w:hideMark/>
          </w:tcPr>
          <w:p w14:paraId="2C8F0A71" w14:textId="77777777" w:rsidR="00866F66" w:rsidRPr="00FE618A" w:rsidRDefault="00866F66" w:rsidP="003101D4">
            <w:pPr>
              <w:jc w:val="both"/>
            </w:pPr>
            <w:r w:rsidRPr="00FE618A">
              <w:lastRenderedPageBreak/>
              <w:t>Classifies most systems correctly, with minor errors or limited justification.</w:t>
            </w:r>
          </w:p>
        </w:tc>
        <w:tc>
          <w:tcPr>
            <w:tcW w:w="1311" w:type="dxa"/>
            <w:hideMark/>
          </w:tcPr>
          <w:p w14:paraId="0690613A" w14:textId="77777777" w:rsidR="00866F66" w:rsidRPr="00FE618A" w:rsidRDefault="00866F66" w:rsidP="003101D4">
            <w:pPr>
              <w:jc w:val="both"/>
            </w:pPr>
            <w:r w:rsidRPr="00FE618A">
              <w:t>Gives basic classifications. Justification is incomplete or not linked to the test results, and needs guidance.</w:t>
            </w:r>
          </w:p>
        </w:tc>
        <w:tc>
          <w:tcPr>
            <w:tcW w:w="1250" w:type="dxa"/>
            <w:hideMark/>
          </w:tcPr>
          <w:p w14:paraId="6BEEAF2E" w14:textId="77777777" w:rsidR="00866F66" w:rsidRPr="00FE618A" w:rsidRDefault="00866F66" w:rsidP="003101D4">
            <w:pPr>
              <w:jc w:val="both"/>
            </w:pPr>
            <w:r w:rsidRPr="00FE618A">
              <w:t>Unable to classify the systems correctly or justify the classification.</w:t>
            </w:r>
          </w:p>
        </w:tc>
        <w:tc>
          <w:tcPr>
            <w:tcW w:w="519" w:type="dxa"/>
            <w:hideMark/>
          </w:tcPr>
          <w:p w14:paraId="3EC371FF" w14:textId="77777777" w:rsidR="00866F66" w:rsidRPr="00FE618A" w:rsidRDefault="00866F66" w:rsidP="003101D4">
            <w:pPr>
              <w:jc w:val="both"/>
              <w:rPr>
                <w:b/>
                <w:bCs/>
              </w:rPr>
            </w:pPr>
            <w:r w:rsidRPr="00FE618A">
              <w:rPr>
                <w:b/>
                <w:bCs/>
              </w:rPr>
              <w:t>20</w:t>
            </w:r>
          </w:p>
        </w:tc>
        <w:tc>
          <w:tcPr>
            <w:tcW w:w="503" w:type="dxa"/>
            <w:hideMark/>
          </w:tcPr>
          <w:p w14:paraId="6AF907E5" w14:textId="77777777" w:rsidR="00866F66" w:rsidRPr="00FE618A" w:rsidRDefault="00866F66" w:rsidP="003101D4">
            <w:pPr>
              <w:jc w:val="both"/>
            </w:pPr>
            <w:r>
              <w:t>2</w:t>
            </w:r>
          </w:p>
        </w:tc>
        <w:tc>
          <w:tcPr>
            <w:tcW w:w="469" w:type="dxa"/>
            <w:hideMark/>
          </w:tcPr>
          <w:p w14:paraId="6EB0C83C" w14:textId="77777777" w:rsidR="00866F66" w:rsidRPr="00FE618A" w:rsidRDefault="00866F66" w:rsidP="003101D4">
            <w:pPr>
              <w:jc w:val="both"/>
              <w:rPr>
                <w:b/>
                <w:bCs/>
              </w:rPr>
            </w:pPr>
            <w:r w:rsidRPr="00FE618A">
              <w:rPr>
                <w:b/>
                <w:bCs/>
              </w:rPr>
              <w:t> </w:t>
            </w:r>
          </w:p>
        </w:tc>
      </w:tr>
      <w:tr w:rsidR="00866F66" w:rsidRPr="00FE618A" w14:paraId="69ABB972" w14:textId="77777777" w:rsidTr="003101D4">
        <w:trPr>
          <w:trHeight w:val="2700"/>
        </w:trPr>
        <w:tc>
          <w:tcPr>
            <w:tcW w:w="1568" w:type="dxa"/>
            <w:vMerge/>
            <w:hideMark/>
          </w:tcPr>
          <w:p w14:paraId="59CBA467" w14:textId="77777777" w:rsidR="00866F66" w:rsidRPr="00FE618A" w:rsidRDefault="00866F66" w:rsidP="003101D4">
            <w:pPr>
              <w:jc w:val="both"/>
              <w:rPr>
                <w:b/>
                <w:bCs/>
              </w:rPr>
            </w:pPr>
          </w:p>
        </w:tc>
        <w:tc>
          <w:tcPr>
            <w:tcW w:w="992" w:type="dxa"/>
            <w:hideMark/>
          </w:tcPr>
          <w:p w14:paraId="746EDEAE" w14:textId="77777777" w:rsidR="00866F66" w:rsidRPr="00FE618A" w:rsidRDefault="00866F66" w:rsidP="003101D4">
            <w:pPr>
              <w:jc w:val="both"/>
              <w:rPr>
                <w:b/>
                <w:bCs/>
              </w:rPr>
            </w:pPr>
            <w:r w:rsidRPr="00FE618A">
              <w:rPr>
                <w:b/>
                <w:bCs/>
              </w:rPr>
              <w:t>Engineering Analysis, Record &amp; Interpretation</w:t>
            </w:r>
          </w:p>
        </w:tc>
        <w:tc>
          <w:tcPr>
            <w:tcW w:w="1637" w:type="dxa"/>
            <w:hideMark/>
          </w:tcPr>
          <w:p w14:paraId="5C619C31" w14:textId="77777777" w:rsidR="00866F66" w:rsidRPr="00FE618A" w:rsidRDefault="00866F66" w:rsidP="003101D4">
            <w:pPr>
              <w:jc w:val="both"/>
            </w:pPr>
            <w:r w:rsidRPr="00FE618A">
              <w:t>Provides a technically accurate interpretation of the results and links them to the importance of linear time-invariant (LTI) systems Maintains a complete, well-organized record with code, plots, observations and conclusions.</w:t>
            </w:r>
          </w:p>
        </w:tc>
        <w:tc>
          <w:tcPr>
            <w:tcW w:w="1311" w:type="dxa"/>
            <w:hideMark/>
          </w:tcPr>
          <w:p w14:paraId="27B1DBB2" w14:textId="77777777" w:rsidR="00866F66" w:rsidRPr="00FE618A" w:rsidRDefault="00866F66" w:rsidP="003101D4">
            <w:pPr>
              <w:jc w:val="both"/>
            </w:pPr>
            <w:r w:rsidRPr="00FE618A">
              <w:t>Maintains a proper record with minor omissions. Interpretation is correct but brief.</w:t>
            </w:r>
          </w:p>
        </w:tc>
        <w:tc>
          <w:tcPr>
            <w:tcW w:w="1311" w:type="dxa"/>
            <w:hideMark/>
          </w:tcPr>
          <w:p w14:paraId="6D45F19C" w14:textId="77777777" w:rsidR="00866F66" w:rsidRPr="00FE618A" w:rsidRDefault="00866F66" w:rsidP="003101D4">
            <w:pPr>
              <w:jc w:val="both"/>
            </w:pPr>
            <w:r w:rsidRPr="00FE618A">
              <w:t>Record and interpretation are basic or partly incomplete, and need guidance.</w:t>
            </w:r>
          </w:p>
        </w:tc>
        <w:tc>
          <w:tcPr>
            <w:tcW w:w="1250" w:type="dxa"/>
            <w:hideMark/>
          </w:tcPr>
          <w:p w14:paraId="2F52E57C" w14:textId="77777777" w:rsidR="00866F66" w:rsidRPr="00FE618A" w:rsidRDefault="00866F66" w:rsidP="003101D4">
            <w:pPr>
              <w:jc w:val="both"/>
            </w:pPr>
            <w:r w:rsidRPr="00FE618A">
              <w:t>Incomplete record, limited or no interpretation of the results.</w:t>
            </w:r>
          </w:p>
        </w:tc>
        <w:tc>
          <w:tcPr>
            <w:tcW w:w="519" w:type="dxa"/>
            <w:hideMark/>
          </w:tcPr>
          <w:p w14:paraId="1A3A8A9C" w14:textId="77777777" w:rsidR="00866F66" w:rsidRPr="00FE618A" w:rsidRDefault="00866F66" w:rsidP="003101D4">
            <w:pPr>
              <w:jc w:val="both"/>
              <w:rPr>
                <w:b/>
                <w:bCs/>
              </w:rPr>
            </w:pPr>
            <w:r w:rsidRPr="00FE618A">
              <w:rPr>
                <w:b/>
                <w:bCs/>
              </w:rPr>
              <w:t>20</w:t>
            </w:r>
          </w:p>
        </w:tc>
        <w:tc>
          <w:tcPr>
            <w:tcW w:w="503" w:type="dxa"/>
            <w:hideMark/>
          </w:tcPr>
          <w:p w14:paraId="52E43DDD" w14:textId="77777777" w:rsidR="00866F66" w:rsidRPr="00FE618A" w:rsidRDefault="00866F66" w:rsidP="003101D4">
            <w:pPr>
              <w:jc w:val="both"/>
            </w:pPr>
            <w:r>
              <w:t>2</w:t>
            </w:r>
          </w:p>
        </w:tc>
        <w:tc>
          <w:tcPr>
            <w:tcW w:w="469" w:type="dxa"/>
            <w:hideMark/>
          </w:tcPr>
          <w:p w14:paraId="19263429" w14:textId="77777777" w:rsidR="00866F66" w:rsidRPr="00FE618A" w:rsidRDefault="00866F66" w:rsidP="003101D4">
            <w:pPr>
              <w:jc w:val="both"/>
              <w:rPr>
                <w:b/>
                <w:bCs/>
              </w:rPr>
            </w:pPr>
            <w:r w:rsidRPr="00FE618A">
              <w:rPr>
                <w:b/>
                <w:bCs/>
              </w:rPr>
              <w:t> </w:t>
            </w:r>
          </w:p>
        </w:tc>
      </w:tr>
      <w:tr w:rsidR="00866F66" w:rsidRPr="00FE618A" w14:paraId="16968569" w14:textId="77777777" w:rsidTr="003101D4">
        <w:trPr>
          <w:trHeight w:val="300"/>
        </w:trPr>
        <w:tc>
          <w:tcPr>
            <w:tcW w:w="1568" w:type="dxa"/>
            <w:noWrap/>
            <w:hideMark/>
          </w:tcPr>
          <w:p w14:paraId="7BF63F39" w14:textId="77777777" w:rsidR="00866F66" w:rsidRPr="00FE618A" w:rsidRDefault="00866F66" w:rsidP="003101D4">
            <w:pPr>
              <w:jc w:val="both"/>
            </w:pPr>
          </w:p>
        </w:tc>
        <w:tc>
          <w:tcPr>
            <w:tcW w:w="992" w:type="dxa"/>
            <w:noWrap/>
            <w:hideMark/>
          </w:tcPr>
          <w:p w14:paraId="30E474BB" w14:textId="77777777" w:rsidR="00866F66" w:rsidRPr="00FE618A" w:rsidRDefault="00866F66" w:rsidP="003101D4">
            <w:pPr>
              <w:jc w:val="both"/>
            </w:pPr>
          </w:p>
        </w:tc>
        <w:tc>
          <w:tcPr>
            <w:tcW w:w="1637" w:type="dxa"/>
            <w:noWrap/>
            <w:hideMark/>
          </w:tcPr>
          <w:p w14:paraId="475EE9B3" w14:textId="77777777" w:rsidR="00866F66" w:rsidRPr="00FE618A" w:rsidRDefault="00866F66" w:rsidP="003101D4">
            <w:pPr>
              <w:jc w:val="both"/>
            </w:pPr>
          </w:p>
        </w:tc>
        <w:tc>
          <w:tcPr>
            <w:tcW w:w="1311" w:type="dxa"/>
            <w:noWrap/>
            <w:hideMark/>
          </w:tcPr>
          <w:p w14:paraId="1F38419C" w14:textId="77777777" w:rsidR="00866F66" w:rsidRPr="00FE618A" w:rsidRDefault="00866F66" w:rsidP="003101D4">
            <w:pPr>
              <w:jc w:val="both"/>
            </w:pPr>
          </w:p>
        </w:tc>
        <w:tc>
          <w:tcPr>
            <w:tcW w:w="1311" w:type="dxa"/>
            <w:noWrap/>
            <w:hideMark/>
          </w:tcPr>
          <w:p w14:paraId="4C39BF62" w14:textId="77777777" w:rsidR="00866F66" w:rsidRPr="00FE618A" w:rsidRDefault="00866F66" w:rsidP="003101D4">
            <w:pPr>
              <w:jc w:val="both"/>
            </w:pPr>
          </w:p>
        </w:tc>
        <w:tc>
          <w:tcPr>
            <w:tcW w:w="1250" w:type="dxa"/>
            <w:noWrap/>
            <w:hideMark/>
          </w:tcPr>
          <w:p w14:paraId="5E6FF7E7" w14:textId="77777777" w:rsidR="00866F66" w:rsidRPr="00FE618A" w:rsidRDefault="00866F66" w:rsidP="003101D4">
            <w:pPr>
              <w:jc w:val="both"/>
              <w:rPr>
                <w:b/>
                <w:bCs/>
              </w:rPr>
            </w:pPr>
            <w:r w:rsidRPr="00FE618A">
              <w:rPr>
                <w:b/>
                <w:bCs/>
              </w:rPr>
              <w:t>Total</w:t>
            </w:r>
          </w:p>
        </w:tc>
        <w:tc>
          <w:tcPr>
            <w:tcW w:w="519" w:type="dxa"/>
            <w:hideMark/>
          </w:tcPr>
          <w:p w14:paraId="088648F1" w14:textId="77777777" w:rsidR="00866F66" w:rsidRPr="00FE618A" w:rsidRDefault="00866F66" w:rsidP="003101D4">
            <w:pPr>
              <w:jc w:val="both"/>
              <w:rPr>
                <w:b/>
                <w:bCs/>
              </w:rPr>
            </w:pPr>
            <w:r w:rsidRPr="00FE618A">
              <w:rPr>
                <w:b/>
                <w:bCs/>
              </w:rPr>
              <w:t>100</w:t>
            </w:r>
          </w:p>
        </w:tc>
        <w:tc>
          <w:tcPr>
            <w:tcW w:w="503" w:type="dxa"/>
            <w:hideMark/>
          </w:tcPr>
          <w:p w14:paraId="22A8E7DF" w14:textId="77777777" w:rsidR="00866F66" w:rsidRPr="00FE618A" w:rsidRDefault="00866F66" w:rsidP="003101D4">
            <w:pPr>
              <w:jc w:val="both"/>
              <w:rPr>
                <w:b/>
                <w:bCs/>
              </w:rPr>
            </w:pPr>
            <w:r>
              <w:rPr>
                <w:b/>
                <w:bCs/>
              </w:rPr>
              <w:t>0</w:t>
            </w:r>
          </w:p>
        </w:tc>
        <w:tc>
          <w:tcPr>
            <w:tcW w:w="469" w:type="dxa"/>
            <w:hideMark/>
          </w:tcPr>
          <w:p w14:paraId="44D410D5" w14:textId="77777777" w:rsidR="00866F66" w:rsidRPr="00FE618A" w:rsidRDefault="00866F66" w:rsidP="003101D4">
            <w:pPr>
              <w:jc w:val="both"/>
              <w:rPr>
                <w:b/>
                <w:bCs/>
              </w:rPr>
            </w:pPr>
          </w:p>
        </w:tc>
      </w:tr>
    </w:tbl>
    <w:p w14:paraId="2788D24E" w14:textId="77777777" w:rsidR="00866F66" w:rsidRDefault="00866F66" w:rsidP="00866F66">
      <w:pPr>
        <w:jc w:val="both"/>
      </w:pPr>
    </w:p>
    <w:p w14:paraId="46F8C6EA" w14:textId="77777777" w:rsidR="00866F66" w:rsidRDefault="00866F66" w:rsidP="00866F66">
      <w:pPr>
        <w:jc w:val="both"/>
      </w:pPr>
    </w:p>
    <w:p w14:paraId="50F3CAE9" w14:textId="77777777" w:rsidR="00866F66" w:rsidRDefault="00866F66" w:rsidP="00866F66">
      <w:pPr>
        <w:jc w:val="both"/>
      </w:pPr>
    </w:p>
    <w:p w14:paraId="33BC268F" w14:textId="77777777" w:rsidR="00866F66" w:rsidRDefault="00866F66" w:rsidP="00866F66">
      <w:pPr>
        <w:jc w:val="both"/>
      </w:pPr>
    </w:p>
    <w:p w14:paraId="54201497" w14:textId="77777777" w:rsidR="00866F66" w:rsidRDefault="00866F66" w:rsidP="00866F66">
      <w:pPr>
        <w:jc w:val="both"/>
      </w:pPr>
    </w:p>
    <w:p w14:paraId="6DC2BA1F" w14:textId="77777777" w:rsidR="00866F66" w:rsidRDefault="00866F66" w:rsidP="00866F66">
      <w:pPr>
        <w:jc w:val="both"/>
      </w:pPr>
    </w:p>
    <w:p w14:paraId="626B2C39" w14:textId="77777777" w:rsidR="00866F66" w:rsidRDefault="00866F66" w:rsidP="00866F66">
      <w:pPr>
        <w:jc w:val="both"/>
      </w:pPr>
    </w:p>
    <w:p w14:paraId="448C7560" w14:textId="77777777" w:rsidR="00866F66" w:rsidRDefault="00866F66" w:rsidP="00866F66">
      <w:pPr>
        <w:jc w:val="both"/>
      </w:pPr>
    </w:p>
    <w:p w14:paraId="5B7FC894" w14:textId="77777777" w:rsidR="00866F66" w:rsidRDefault="00866F66" w:rsidP="00866F66">
      <w:pPr>
        <w:jc w:val="both"/>
      </w:pPr>
    </w:p>
    <w:p w14:paraId="503EB466" w14:textId="77777777" w:rsidR="00866F66" w:rsidRDefault="00866F66" w:rsidP="00866F66">
      <w:pPr>
        <w:jc w:val="both"/>
      </w:pPr>
      <w:r>
        <w:t>1.</w:t>
      </w:r>
    </w:p>
    <w:tbl>
      <w:tblPr>
        <w:tblStyle w:val="TableGrid"/>
        <w:tblW w:w="0" w:type="auto"/>
        <w:tblLook w:val="04A0" w:firstRow="1" w:lastRow="0" w:firstColumn="1" w:lastColumn="0" w:noHBand="0" w:noVBand="1"/>
      </w:tblPr>
      <w:tblGrid>
        <w:gridCol w:w="1375"/>
        <w:gridCol w:w="1086"/>
        <w:gridCol w:w="1810"/>
        <w:gridCol w:w="1444"/>
        <w:gridCol w:w="1444"/>
        <w:gridCol w:w="1375"/>
        <w:gridCol w:w="562"/>
        <w:gridCol w:w="557"/>
        <w:gridCol w:w="499"/>
      </w:tblGrid>
      <w:tr w:rsidR="00866F66" w:rsidRPr="002D62E8" w14:paraId="59B71DCF" w14:textId="77777777" w:rsidTr="003101D4">
        <w:trPr>
          <w:trHeight w:val="600"/>
        </w:trPr>
        <w:tc>
          <w:tcPr>
            <w:tcW w:w="3580" w:type="dxa"/>
            <w:hideMark/>
          </w:tcPr>
          <w:p w14:paraId="109B96B5" w14:textId="77777777" w:rsidR="00866F66" w:rsidRPr="002D62E8" w:rsidRDefault="00866F66" w:rsidP="003101D4">
            <w:pPr>
              <w:jc w:val="both"/>
              <w:rPr>
                <w:b/>
                <w:bCs/>
              </w:rPr>
            </w:pPr>
            <w:r w:rsidRPr="002D62E8">
              <w:rPr>
                <w:b/>
                <w:bCs/>
              </w:rPr>
              <w:lastRenderedPageBreak/>
              <w:t>Objective</w:t>
            </w:r>
          </w:p>
        </w:tc>
        <w:tc>
          <w:tcPr>
            <w:tcW w:w="2740" w:type="dxa"/>
            <w:hideMark/>
          </w:tcPr>
          <w:p w14:paraId="3BF15593" w14:textId="77777777" w:rsidR="00866F66" w:rsidRPr="002D62E8" w:rsidRDefault="00866F66" w:rsidP="003101D4">
            <w:pPr>
              <w:jc w:val="both"/>
              <w:rPr>
                <w:b/>
                <w:bCs/>
              </w:rPr>
            </w:pPr>
            <w:r w:rsidRPr="002D62E8">
              <w:rPr>
                <w:b/>
                <w:bCs/>
              </w:rPr>
              <w:t>Assessment Criterion</w:t>
            </w:r>
          </w:p>
        </w:tc>
        <w:tc>
          <w:tcPr>
            <w:tcW w:w="4840" w:type="dxa"/>
            <w:hideMark/>
          </w:tcPr>
          <w:p w14:paraId="346CCE9B" w14:textId="77777777" w:rsidR="00866F66" w:rsidRPr="002D62E8" w:rsidRDefault="00866F66" w:rsidP="003101D4">
            <w:pPr>
              <w:jc w:val="both"/>
              <w:rPr>
                <w:b/>
                <w:bCs/>
              </w:rPr>
            </w:pPr>
            <w:r w:rsidRPr="002D62E8">
              <w:rPr>
                <w:b/>
                <w:bCs/>
              </w:rPr>
              <w:t>Excellent – 4</w:t>
            </w:r>
          </w:p>
        </w:tc>
        <w:tc>
          <w:tcPr>
            <w:tcW w:w="3780" w:type="dxa"/>
            <w:hideMark/>
          </w:tcPr>
          <w:p w14:paraId="4D3EE0DB" w14:textId="77777777" w:rsidR="00866F66" w:rsidRPr="002D62E8" w:rsidRDefault="00866F66" w:rsidP="003101D4">
            <w:pPr>
              <w:jc w:val="both"/>
              <w:rPr>
                <w:b/>
                <w:bCs/>
              </w:rPr>
            </w:pPr>
            <w:r w:rsidRPr="002D62E8">
              <w:rPr>
                <w:b/>
                <w:bCs/>
              </w:rPr>
              <w:t>Good – 3</w:t>
            </w:r>
          </w:p>
        </w:tc>
        <w:tc>
          <w:tcPr>
            <w:tcW w:w="3780" w:type="dxa"/>
            <w:hideMark/>
          </w:tcPr>
          <w:p w14:paraId="00451584" w14:textId="77777777" w:rsidR="00866F66" w:rsidRPr="002D62E8" w:rsidRDefault="00866F66" w:rsidP="003101D4">
            <w:pPr>
              <w:jc w:val="both"/>
              <w:rPr>
                <w:b/>
                <w:bCs/>
              </w:rPr>
            </w:pPr>
            <w:r w:rsidRPr="002D62E8">
              <w:rPr>
                <w:b/>
                <w:bCs/>
              </w:rPr>
              <w:t>Satisfactory – 2</w:t>
            </w:r>
          </w:p>
        </w:tc>
        <w:tc>
          <w:tcPr>
            <w:tcW w:w="3580" w:type="dxa"/>
            <w:hideMark/>
          </w:tcPr>
          <w:p w14:paraId="75572844" w14:textId="77777777" w:rsidR="00866F66" w:rsidRPr="002D62E8" w:rsidRDefault="00866F66" w:rsidP="003101D4">
            <w:pPr>
              <w:jc w:val="both"/>
              <w:rPr>
                <w:b/>
                <w:bCs/>
              </w:rPr>
            </w:pPr>
            <w:r w:rsidRPr="002D62E8">
              <w:rPr>
                <w:b/>
                <w:bCs/>
              </w:rPr>
              <w:t>Needs Improvement – 1</w:t>
            </w:r>
          </w:p>
        </w:tc>
        <w:tc>
          <w:tcPr>
            <w:tcW w:w="1260" w:type="dxa"/>
            <w:hideMark/>
          </w:tcPr>
          <w:p w14:paraId="2BB0A534" w14:textId="77777777" w:rsidR="00866F66" w:rsidRPr="002D62E8" w:rsidRDefault="00866F66" w:rsidP="003101D4">
            <w:pPr>
              <w:jc w:val="both"/>
              <w:rPr>
                <w:b/>
                <w:bCs/>
              </w:rPr>
            </w:pPr>
            <w:r w:rsidRPr="002D62E8">
              <w:rPr>
                <w:b/>
                <w:bCs/>
              </w:rPr>
              <w:t>Weightage</w:t>
            </w:r>
          </w:p>
        </w:tc>
        <w:tc>
          <w:tcPr>
            <w:tcW w:w="1260" w:type="dxa"/>
            <w:hideMark/>
          </w:tcPr>
          <w:p w14:paraId="32BE7E5A" w14:textId="77777777" w:rsidR="00866F66" w:rsidRPr="002D62E8" w:rsidRDefault="00866F66" w:rsidP="003101D4">
            <w:pPr>
              <w:jc w:val="both"/>
              <w:rPr>
                <w:b/>
                <w:bCs/>
              </w:rPr>
            </w:pPr>
            <w:proofErr w:type="gramStart"/>
            <w:r w:rsidRPr="002D62E8">
              <w:rPr>
                <w:b/>
                <w:bCs/>
              </w:rPr>
              <w:t>Marks(</w:t>
            </w:r>
            <w:proofErr w:type="gramEnd"/>
            <w:r w:rsidRPr="002D62E8">
              <w:rPr>
                <w:b/>
                <w:bCs/>
              </w:rPr>
              <w:t>10)</w:t>
            </w:r>
          </w:p>
        </w:tc>
        <w:tc>
          <w:tcPr>
            <w:tcW w:w="1480" w:type="dxa"/>
            <w:hideMark/>
          </w:tcPr>
          <w:p w14:paraId="510220F4" w14:textId="77777777" w:rsidR="00866F66" w:rsidRPr="002D62E8" w:rsidRDefault="00866F66" w:rsidP="003101D4">
            <w:pPr>
              <w:jc w:val="both"/>
              <w:rPr>
                <w:b/>
                <w:bCs/>
              </w:rPr>
            </w:pPr>
            <w:r w:rsidRPr="002D62E8">
              <w:rPr>
                <w:b/>
                <w:bCs/>
              </w:rPr>
              <w:t>Marks obtained</w:t>
            </w:r>
          </w:p>
        </w:tc>
      </w:tr>
      <w:tr w:rsidR="00866F66" w:rsidRPr="002D62E8" w14:paraId="0F710BE0" w14:textId="77777777" w:rsidTr="003101D4">
        <w:trPr>
          <w:trHeight w:val="2700"/>
        </w:trPr>
        <w:tc>
          <w:tcPr>
            <w:tcW w:w="3580" w:type="dxa"/>
            <w:vMerge w:val="restart"/>
            <w:hideMark/>
          </w:tcPr>
          <w:p w14:paraId="60FF80FD" w14:textId="77777777" w:rsidR="00866F66" w:rsidRPr="002D62E8" w:rsidRDefault="00866F66" w:rsidP="003101D4">
            <w:pPr>
              <w:jc w:val="both"/>
              <w:rPr>
                <w:b/>
                <w:bCs/>
              </w:rPr>
            </w:pPr>
            <w:r w:rsidRPr="002D62E8">
              <w:rPr>
                <w:b/>
                <w:bCs/>
              </w:rPr>
              <w:t>(</w:t>
            </w:r>
            <w:proofErr w:type="spellStart"/>
            <w:r w:rsidRPr="002D62E8">
              <w:rPr>
                <w:b/>
                <w:bCs/>
              </w:rPr>
              <w:t>i</w:t>
            </w:r>
            <w:proofErr w:type="spellEnd"/>
            <w:r w:rsidRPr="002D62E8">
              <w:rPr>
                <w:b/>
                <w:bCs/>
              </w:rPr>
              <w:t>) To analyze the Fourier series of continuous-time periodic signals and analyze their waveform characteristics.</w:t>
            </w:r>
          </w:p>
        </w:tc>
        <w:tc>
          <w:tcPr>
            <w:tcW w:w="2740" w:type="dxa"/>
            <w:hideMark/>
          </w:tcPr>
          <w:p w14:paraId="45044E3D" w14:textId="77777777" w:rsidR="00866F66" w:rsidRPr="002D62E8" w:rsidRDefault="00866F66" w:rsidP="003101D4">
            <w:pPr>
              <w:jc w:val="both"/>
              <w:rPr>
                <w:b/>
                <w:bCs/>
              </w:rPr>
            </w:pPr>
            <w:r w:rsidRPr="002D62E8">
              <w:rPr>
                <w:b/>
                <w:bCs/>
              </w:rPr>
              <w:t>Fourier Series Analysis</w:t>
            </w:r>
          </w:p>
        </w:tc>
        <w:tc>
          <w:tcPr>
            <w:tcW w:w="4840" w:type="dxa"/>
            <w:hideMark/>
          </w:tcPr>
          <w:p w14:paraId="513A5C51" w14:textId="77777777" w:rsidR="00866F66" w:rsidRPr="002D62E8" w:rsidRDefault="00866F66" w:rsidP="003101D4">
            <w:pPr>
              <w:jc w:val="both"/>
            </w:pPr>
            <w:r w:rsidRPr="002D62E8">
              <w:t>Correctly determines the fundamental period and frequency and computes the Fourier coefficients for every given periodic signal, analytically or in MATLAB. Uses suitable commands with correct limits and obtains accurate coefficient values.</w:t>
            </w:r>
          </w:p>
        </w:tc>
        <w:tc>
          <w:tcPr>
            <w:tcW w:w="3780" w:type="dxa"/>
            <w:hideMark/>
          </w:tcPr>
          <w:p w14:paraId="46F46751" w14:textId="77777777" w:rsidR="00866F66" w:rsidRPr="002D62E8" w:rsidRDefault="00866F66" w:rsidP="003101D4">
            <w:pPr>
              <w:jc w:val="both"/>
            </w:pPr>
            <w:r w:rsidRPr="002D62E8">
              <w:t>Computes the coefficients for most signals correctly, with minor errors in limits, algebra, code or parameters.</w:t>
            </w:r>
          </w:p>
        </w:tc>
        <w:tc>
          <w:tcPr>
            <w:tcW w:w="3780" w:type="dxa"/>
            <w:hideMark/>
          </w:tcPr>
          <w:p w14:paraId="292C6ABD" w14:textId="77777777" w:rsidR="00866F66" w:rsidRPr="002D62E8" w:rsidRDefault="00866F66" w:rsidP="003101D4">
            <w:pPr>
              <w:jc w:val="both"/>
            </w:pPr>
            <w:r w:rsidRPr="002D62E8">
              <w:t>Computes the coefficients for only some signals, or has noticeable errors in integration, limits or code, and needs guidance.</w:t>
            </w:r>
          </w:p>
        </w:tc>
        <w:tc>
          <w:tcPr>
            <w:tcW w:w="3580" w:type="dxa"/>
            <w:hideMark/>
          </w:tcPr>
          <w:p w14:paraId="2807A61C" w14:textId="77777777" w:rsidR="00866F66" w:rsidRPr="002D62E8" w:rsidRDefault="00866F66" w:rsidP="003101D4">
            <w:pPr>
              <w:jc w:val="both"/>
            </w:pPr>
            <w:r w:rsidRPr="002D62E8">
              <w:t>Unable to compute the Fourier coefficients of the given signals.</w:t>
            </w:r>
          </w:p>
        </w:tc>
        <w:tc>
          <w:tcPr>
            <w:tcW w:w="1260" w:type="dxa"/>
            <w:hideMark/>
          </w:tcPr>
          <w:p w14:paraId="487C44A8" w14:textId="77777777" w:rsidR="00866F66" w:rsidRPr="002D62E8" w:rsidRDefault="00866F66" w:rsidP="003101D4">
            <w:pPr>
              <w:jc w:val="both"/>
              <w:rPr>
                <w:b/>
                <w:bCs/>
              </w:rPr>
            </w:pPr>
            <w:r w:rsidRPr="002D62E8">
              <w:rPr>
                <w:b/>
                <w:bCs/>
              </w:rPr>
              <w:t>20</w:t>
            </w:r>
          </w:p>
        </w:tc>
        <w:tc>
          <w:tcPr>
            <w:tcW w:w="1260" w:type="dxa"/>
            <w:hideMark/>
          </w:tcPr>
          <w:p w14:paraId="6262BB9E" w14:textId="77777777" w:rsidR="00866F66" w:rsidRPr="002D62E8" w:rsidRDefault="00866F66" w:rsidP="003101D4">
            <w:pPr>
              <w:jc w:val="both"/>
            </w:pPr>
            <w:r>
              <w:t>2</w:t>
            </w:r>
          </w:p>
        </w:tc>
        <w:tc>
          <w:tcPr>
            <w:tcW w:w="1480" w:type="dxa"/>
            <w:hideMark/>
          </w:tcPr>
          <w:p w14:paraId="00C48D65" w14:textId="77777777" w:rsidR="00866F66" w:rsidRPr="002D62E8" w:rsidRDefault="00866F66" w:rsidP="003101D4">
            <w:pPr>
              <w:jc w:val="both"/>
              <w:rPr>
                <w:b/>
                <w:bCs/>
              </w:rPr>
            </w:pPr>
            <w:r w:rsidRPr="002D62E8">
              <w:rPr>
                <w:b/>
                <w:bCs/>
              </w:rPr>
              <w:t> </w:t>
            </w:r>
          </w:p>
        </w:tc>
      </w:tr>
      <w:tr w:rsidR="00866F66" w:rsidRPr="002D62E8" w14:paraId="5168558E" w14:textId="77777777" w:rsidTr="003101D4">
        <w:trPr>
          <w:trHeight w:val="2700"/>
        </w:trPr>
        <w:tc>
          <w:tcPr>
            <w:tcW w:w="3580" w:type="dxa"/>
            <w:vMerge/>
            <w:hideMark/>
          </w:tcPr>
          <w:p w14:paraId="7EE13BFB" w14:textId="77777777" w:rsidR="00866F66" w:rsidRPr="002D62E8" w:rsidRDefault="00866F66" w:rsidP="003101D4">
            <w:pPr>
              <w:jc w:val="both"/>
              <w:rPr>
                <w:b/>
                <w:bCs/>
              </w:rPr>
            </w:pPr>
          </w:p>
        </w:tc>
        <w:tc>
          <w:tcPr>
            <w:tcW w:w="2740" w:type="dxa"/>
            <w:hideMark/>
          </w:tcPr>
          <w:p w14:paraId="21C70CF3" w14:textId="77777777" w:rsidR="00866F66" w:rsidRPr="002D62E8" w:rsidRDefault="00866F66" w:rsidP="003101D4">
            <w:pPr>
              <w:jc w:val="both"/>
              <w:rPr>
                <w:b/>
                <w:bCs/>
              </w:rPr>
            </w:pPr>
            <w:r w:rsidRPr="002D62E8">
              <w:rPr>
                <w:b/>
                <w:bCs/>
              </w:rPr>
              <w:t>Waveform Characteristics &amp; Spectrum Analysis</w:t>
            </w:r>
          </w:p>
        </w:tc>
        <w:tc>
          <w:tcPr>
            <w:tcW w:w="4840" w:type="dxa"/>
            <w:hideMark/>
          </w:tcPr>
          <w:p w14:paraId="6C4892C7" w14:textId="77777777" w:rsidR="00866F66" w:rsidRPr="002D62E8" w:rsidRDefault="00866F66" w:rsidP="003101D4">
            <w:pPr>
              <w:jc w:val="both"/>
            </w:pPr>
            <w:r w:rsidRPr="002D62E8">
              <w:t>Correctly identifies symmetry (even, odd, half-wave), DC value and the harmonics present. Plots the amplitude and phase spectra with titles, axis labels and grid. Explains how symmetry and the shape of the waveform determine the harmonic content and the rate of decay of the coefficients.</w:t>
            </w:r>
          </w:p>
        </w:tc>
        <w:tc>
          <w:tcPr>
            <w:tcW w:w="3780" w:type="dxa"/>
            <w:hideMark/>
          </w:tcPr>
          <w:p w14:paraId="3733C797" w14:textId="77777777" w:rsidR="00866F66" w:rsidRPr="002D62E8" w:rsidRDefault="00866F66" w:rsidP="003101D4">
            <w:pPr>
              <w:jc w:val="both"/>
            </w:pPr>
            <w:r w:rsidRPr="002D62E8">
              <w:t>Identifies most waveform characteristics and plots the spectra correctly, with minor errors or limited explanation.</w:t>
            </w:r>
          </w:p>
        </w:tc>
        <w:tc>
          <w:tcPr>
            <w:tcW w:w="3780" w:type="dxa"/>
            <w:hideMark/>
          </w:tcPr>
          <w:p w14:paraId="587CC9E4" w14:textId="77777777" w:rsidR="00866F66" w:rsidRPr="002D62E8" w:rsidRDefault="00866F66" w:rsidP="003101D4">
            <w:pPr>
              <w:jc w:val="both"/>
            </w:pPr>
            <w:r w:rsidRPr="002D62E8">
              <w:t>Identifies basic characteristics. Spectra have noticeable errors or the explanation is incomplete, and needs guidance.</w:t>
            </w:r>
          </w:p>
        </w:tc>
        <w:tc>
          <w:tcPr>
            <w:tcW w:w="3580" w:type="dxa"/>
            <w:hideMark/>
          </w:tcPr>
          <w:p w14:paraId="465A0818" w14:textId="77777777" w:rsidR="00866F66" w:rsidRPr="002D62E8" w:rsidRDefault="00866F66" w:rsidP="003101D4">
            <w:pPr>
              <w:jc w:val="both"/>
            </w:pPr>
            <w:r w:rsidRPr="002D62E8">
              <w:t>Unable to identify the waveform characteristics or plot the spectra.</w:t>
            </w:r>
          </w:p>
        </w:tc>
        <w:tc>
          <w:tcPr>
            <w:tcW w:w="1260" w:type="dxa"/>
            <w:hideMark/>
          </w:tcPr>
          <w:p w14:paraId="06F55983" w14:textId="77777777" w:rsidR="00866F66" w:rsidRPr="002D62E8" w:rsidRDefault="00866F66" w:rsidP="003101D4">
            <w:pPr>
              <w:jc w:val="both"/>
              <w:rPr>
                <w:b/>
                <w:bCs/>
              </w:rPr>
            </w:pPr>
            <w:r w:rsidRPr="002D62E8">
              <w:rPr>
                <w:b/>
                <w:bCs/>
              </w:rPr>
              <w:t>20</w:t>
            </w:r>
          </w:p>
        </w:tc>
        <w:tc>
          <w:tcPr>
            <w:tcW w:w="1260" w:type="dxa"/>
            <w:hideMark/>
          </w:tcPr>
          <w:p w14:paraId="0D77B36F" w14:textId="77777777" w:rsidR="00866F66" w:rsidRPr="002D62E8" w:rsidRDefault="00866F66" w:rsidP="003101D4">
            <w:pPr>
              <w:jc w:val="both"/>
            </w:pPr>
            <w:r>
              <w:t>2</w:t>
            </w:r>
          </w:p>
        </w:tc>
        <w:tc>
          <w:tcPr>
            <w:tcW w:w="1480" w:type="dxa"/>
            <w:hideMark/>
          </w:tcPr>
          <w:p w14:paraId="442B6FAF" w14:textId="77777777" w:rsidR="00866F66" w:rsidRPr="002D62E8" w:rsidRDefault="00866F66" w:rsidP="003101D4">
            <w:pPr>
              <w:jc w:val="both"/>
              <w:rPr>
                <w:b/>
                <w:bCs/>
              </w:rPr>
            </w:pPr>
            <w:r w:rsidRPr="002D62E8">
              <w:rPr>
                <w:b/>
                <w:bCs/>
              </w:rPr>
              <w:t> </w:t>
            </w:r>
          </w:p>
        </w:tc>
      </w:tr>
      <w:tr w:rsidR="00866F66" w:rsidRPr="002D62E8" w14:paraId="798D9FA2" w14:textId="77777777" w:rsidTr="003101D4">
        <w:trPr>
          <w:trHeight w:val="2700"/>
        </w:trPr>
        <w:tc>
          <w:tcPr>
            <w:tcW w:w="3580" w:type="dxa"/>
            <w:vMerge w:val="restart"/>
            <w:hideMark/>
          </w:tcPr>
          <w:p w14:paraId="2AA6FF48" w14:textId="77777777" w:rsidR="00866F66" w:rsidRPr="002D62E8" w:rsidRDefault="00866F66" w:rsidP="003101D4">
            <w:pPr>
              <w:jc w:val="both"/>
              <w:rPr>
                <w:b/>
                <w:bCs/>
              </w:rPr>
            </w:pPr>
            <w:r w:rsidRPr="002D62E8">
              <w:rPr>
                <w:b/>
                <w:bCs/>
              </w:rPr>
              <w:lastRenderedPageBreak/>
              <w:t>(ii) To reconstruct periodic signals using the Fourier series and verify the reconstructed waveform with the original signal.</w:t>
            </w:r>
          </w:p>
        </w:tc>
        <w:tc>
          <w:tcPr>
            <w:tcW w:w="2740" w:type="dxa"/>
            <w:hideMark/>
          </w:tcPr>
          <w:p w14:paraId="639C26B3" w14:textId="77777777" w:rsidR="00866F66" w:rsidRPr="002D62E8" w:rsidRDefault="00866F66" w:rsidP="003101D4">
            <w:pPr>
              <w:jc w:val="both"/>
              <w:rPr>
                <w:b/>
                <w:bCs/>
              </w:rPr>
            </w:pPr>
            <w:r w:rsidRPr="002D62E8">
              <w:rPr>
                <w:b/>
                <w:bCs/>
              </w:rPr>
              <w:t>Signal Reconstruction using Fourier Series</w:t>
            </w:r>
          </w:p>
        </w:tc>
        <w:tc>
          <w:tcPr>
            <w:tcW w:w="4840" w:type="dxa"/>
            <w:hideMark/>
          </w:tcPr>
          <w:p w14:paraId="78858E0B" w14:textId="77777777" w:rsidR="00866F66" w:rsidRPr="002D62E8" w:rsidRDefault="00866F66" w:rsidP="003101D4">
            <w:pPr>
              <w:jc w:val="both"/>
            </w:pPr>
            <w:r w:rsidRPr="002D62E8">
              <w:t xml:space="preserve">Correctly synthesizes each periodic signal as a partial sum of N harmonics in MATLAB, using a suitable time vector and loop or vectorized code. Reconstructs with several values of </w:t>
            </w:r>
            <w:proofErr w:type="gramStart"/>
            <w:r w:rsidRPr="002D62E8">
              <w:t>N  and</w:t>
            </w:r>
            <w:proofErr w:type="gramEnd"/>
            <w:r w:rsidRPr="002D62E8">
              <w:t xml:space="preserve"> plots them clearly against the original.</w:t>
            </w:r>
          </w:p>
        </w:tc>
        <w:tc>
          <w:tcPr>
            <w:tcW w:w="3780" w:type="dxa"/>
            <w:hideMark/>
          </w:tcPr>
          <w:p w14:paraId="36A74737" w14:textId="77777777" w:rsidR="00866F66" w:rsidRPr="002D62E8" w:rsidRDefault="00866F66" w:rsidP="003101D4">
            <w:pPr>
              <w:jc w:val="both"/>
            </w:pPr>
            <w:r w:rsidRPr="002D62E8">
              <w:t>Reconstructs the signals correctly with minor errors in code, time range, parameters or labelling, and uses fewer values of N.</w:t>
            </w:r>
          </w:p>
        </w:tc>
        <w:tc>
          <w:tcPr>
            <w:tcW w:w="3780" w:type="dxa"/>
            <w:hideMark/>
          </w:tcPr>
          <w:p w14:paraId="4A63CF56" w14:textId="77777777" w:rsidR="00866F66" w:rsidRPr="002D62E8" w:rsidRDefault="00866F66" w:rsidP="003101D4">
            <w:pPr>
              <w:jc w:val="both"/>
            </w:pPr>
            <w:r w:rsidRPr="002D62E8">
              <w:t>Reconstructs only some signals or uses a single value of N, with noticeable errors in code or plots, and needs assistance.</w:t>
            </w:r>
          </w:p>
        </w:tc>
        <w:tc>
          <w:tcPr>
            <w:tcW w:w="3580" w:type="dxa"/>
            <w:hideMark/>
          </w:tcPr>
          <w:p w14:paraId="72160595" w14:textId="77777777" w:rsidR="00866F66" w:rsidRPr="002D62E8" w:rsidRDefault="00866F66" w:rsidP="003101D4">
            <w:pPr>
              <w:jc w:val="both"/>
            </w:pPr>
            <w:r w:rsidRPr="002D62E8">
              <w:t>Unable to reconstruct the signals using the Fourier series.</w:t>
            </w:r>
          </w:p>
        </w:tc>
        <w:tc>
          <w:tcPr>
            <w:tcW w:w="1260" w:type="dxa"/>
            <w:hideMark/>
          </w:tcPr>
          <w:p w14:paraId="51E1222F" w14:textId="77777777" w:rsidR="00866F66" w:rsidRPr="002D62E8" w:rsidRDefault="00866F66" w:rsidP="003101D4">
            <w:pPr>
              <w:jc w:val="both"/>
              <w:rPr>
                <w:b/>
                <w:bCs/>
              </w:rPr>
            </w:pPr>
            <w:r w:rsidRPr="002D62E8">
              <w:rPr>
                <w:b/>
                <w:bCs/>
              </w:rPr>
              <w:t>20</w:t>
            </w:r>
          </w:p>
        </w:tc>
        <w:tc>
          <w:tcPr>
            <w:tcW w:w="1260" w:type="dxa"/>
            <w:hideMark/>
          </w:tcPr>
          <w:p w14:paraId="44E9450F" w14:textId="77777777" w:rsidR="00866F66" w:rsidRPr="002D62E8" w:rsidRDefault="00866F66" w:rsidP="003101D4">
            <w:pPr>
              <w:jc w:val="both"/>
            </w:pPr>
            <w:r>
              <w:t>2</w:t>
            </w:r>
          </w:p>
        </w:tc>
        <w:tc>
          <w:tcPr>
            <w:tcW w:w="1480" w:type="dxa"/>
            <w:hideMark/>
          </w:tcPr>
          <w:p w14:paraId="440B1E13" w14:textId="77777777" w:rsidR="00866F66" w:rsidRPr="002D62E8" w:rsidRDefault="00866F66" w:rsidP="003101D4">
            <w:pPr>
              <w:jc w:val="both"/>
              <w:rPr>
                <w:b/>
                <w:bCs/>
              </w:rPr>
            </w:pPr>
            <w:r w:rsidRPr="002D62E8">
              <w:rPr>
                <w:b/>
                <w:bCs/>
              </w:rPr>
              <w:t> </w:t>
            </w:r>
          </w:p>
        </w:tc>
      </w:tr>
      <w:tr w:rsidR="00866F66" w:rsidRPr="002D62E8" w14:paraId="6CFD6321" w14:textId="77777777" w:rsidTr="003101D4">
        <w:trPr>
          <w:trHeight w:val="2700"/>
        </w:trPr>
        <w:tc>
          <w:tcPr>
            <w:tcW w:w="3580" w:type="dxa"/>
            <w:vMerge/>
            <w:hideMark/>
          </w:tcPr>
          <w:p w14:paraId="4931F6CC" w14:textId="77777777" w:rsidR="00866F66" w:rsidRPr="002D62E8" w:rsidRDefault="00866F66" w:rsidP="003101D4">
            <w:pPr>
              <w:jc w:val="both"/>
              <w:rPr>
                <w:b/>
                <w:bCs/>
              </w:rPr>
            </w:pPr>
          </w:p>
        </w:tc>
        <w:tc>
          <w:tcPr>
            <w:tcW w:w="2740" w:type="dxa"/>
            <w:hideMark/>
          </w:tcPr>
          <w:p w14:paraId="1CD5CE26" w14:textId="77777777" w:rsidR="00866F66" w:rsidRPr="002D62E8" w:rsidRDefault="00866F66" w:rsidP="003101D4">
            <w:pPr>
              <w:jc w:val="both"/>
              <w:rPr>
                <w:b/>
                <w:bCs/>
              </w:rPr>
            </w:pPr>
            <w:r w:rsidRPr="002D62E8">
              <w:rPr>
                <w:b/>
                <w:bCs/>
              </w:rPr>
              <w:t>Verification of Reconstructed Waveform</w:t>
            </w:r>
          </w:p>
        </w:tc>
        <w:tc>
          <w:tcPr>
            <w:tcW w:w="4840" w:type="dxa"/>
            <w:hideMark/>
          </w:tcPr>
          <w:p w14:paraId="515239B5" w14:textId="77777777" w:rsidR="00866F66" w:rsidRPr="002D62E8" w:rsidRDefault="00866F66" w:rsidP="003101D4">
            <w:pPr>
              <w:jc w:val="both"/>
            </w:pPr>
            <w:r w:rsidRPr="002D62E8">
              <w:t>Verifies the reconstruction against the original waveform using overlay plots and numerical error for each N. Shows that the error decreases as N increases, and identifies the Gibbs phenomenon at discontinuities with a correct explanation.</w:t>
            </w:r>
          </w:p>
        </w:tc>
        <w:tc>
          <w:tcPr>
            <w:tcW w:w="3780" w:type="dxa"/>
            <w:hideMark/>
          </w:tcPr>
          <w:p w14:paraId="5A7CAD8B" w14:textId="77777777" w:rsidR="00866F66" w:rsidRPr="002D62E8" w:rsidRDefault="00866F66" w:rsidP="003101D4">
            <w:pPr>
              <w:jc w:val="both"/>
            </w:pPr>
            <w:r w:rsidRPr="002D62E8">
              <w:t>Verifies the reconstruction with overlay plots and some error measure, with minor errors in calculation or interpretation of convergence.</w:t>
            </w:r>
          </w:p>
        </w:tc>
        <w:tc>
          <w:tcPr>
            <w:tcW w:w="3780" w:type="dxa"/>
            <w:hideMark/>
          </w:tcPr>
          <w:p w14:paraId="7C1A90B3" w14:textId="77777777" w:rsidR="00866F66" w:rsidRPr="002D62E8" w:rsidRDefault="00866F66" w:rsidP="003101D4">
            <w:pPr>
              <w:jc w:val="both"/>
            </w:pPr>
            <w:r w:rsidRPr="002D62E8">
              <w:t>Performs basic visual comparison only, with noticeable errors or no numerical error. Convergence or Gibbs phenomenon is not explained, and needs guidance.</w:t>
            </w:r>
          </w:p>
        </w:tc>
        <w:tc>
          <w:tcPr>
            <w:tcW w:w="3580" w:type="dxa"/>
            <w:hideMark/>
          </w:tcPr>
          <w:p w14:paraId="222E0FC0" w14:textId="77777777" w:rsidR="00866F66" w:rsidRPr="002D62E8" w:rsidRDefault="00866F66" w:rsidP="003101D4">
            <w:pPr>
              <w:jc w:val="both"/>
            </w:pPr>
            <w:r w:rsidRPr="002D62E8">
              <w:t>Unable to verify the reconstructed waveform against the original signal.</w:t>
            </w:r>
          </w:p>
        </w:tc>
        <w:tc>
          <w:tcPr>
            <w:tcW w:w="1260" w:type="dxa"/>
            <w:hideMark/>
          </w:tcPr>
          <w:p w14:paraId="5C1F01CE" w14:textId="77777777" w:rsidR="00866F66" w:rsidRPr="002D62E8" w:rsidRDefault="00866F66" w:rsidP="003101D4">
            <w:pPr>
              <w:jc w:val="both"/>
              <w:rPr>
                <w:b/>
                <w:bCs/>
              </w:rPr>
            </w:pPr>
            <w:r w:rsidRPr="002D62E8">
              <w:rPr>
                <w:b/>
                <w:bCs/>
              </w:rPr>
              <w:t>20</w:t>
            </w:r>
          </w:p>
        </w:tc>
        <w:tc>
          <w:tcPr>
            <w:tcW w:w="1260" w:type="dxa"/>
            <w:hideMark/>
          </w:tcPr>
          <w:p w14:paraId="2C95197F" w14:textId="77777777" w:rsidR="00866F66" w:rsidRPr="002D62E8" w:rsidRDefault="00866F66" w:rsidP="003101D4">
            <w:pPr>
              <w:jc w:val="both"/>
            </w:pPr>
            <w:r>
              <w:t>2</w:t>
            </w:r>
          </w:p>
        </w:tc>
        <w:tc>
          <w:tcPr>
            <w:tcW w:w="1480" w:type="dxa"/>
            <w:hideMark/>
          </w:tcPr>
          <w:p w14:paraId="6EFFF8EC" w14:textId="77777777" w:rsidR="00866F66" w:rsidRPr="002D62E8" w:rsidRDefault="00866F66" w:rsidP="003101D4">
            <w:pPr>
              <w:jc w:val="both"/>
              <w:rPr>
                <w:b/>
                <w:bCs/>
              </w:rPr>
            </w:pPr>
            <w:r w:rsidRPr="002D62E8">
              <w:rPr>
                <w:b/>
                <w:bCs/>
              </w:rPr>
              <w:t> </w:t>
            </w:r>
          </w:p>
        </w:tc>
      </w:tr>
      <w:tr w:rsidR="00866F66" w:rsidRPr="002D62E8" w14:paraId="67101B87" w14:textId="77777777" w:rsidTr="003101D4">
        <w:trPr>
          <w:trHeight w:val="2700"/>
        </w:trPr>
        <w:tc>
          <w:tcPr>
            <w:tcW w:w="3580" w:type="dxa"/>
            <w:hideMark/>
          </w:tcPr>
          <w:p w14:paraId="4FD0CA52" w14:textId="77777777" w:rsidR="00866F66" w:rsidRPr="002D62E8" w:rsidRDefault="00866F66" w:rsidP="003101D4">
            <w:pPr>
              <w:jc w:val="both"/>
              <w:rPr>
                <w:b/>
                <w:bCs/>
              </w:rPr>
            </w:pPr>
            <w:r w:rsidRPr="002D62E8">
              <w:rPr>
                <w:b/>
                <w:bCs/>
              </w:rPr>
              <w:t>Interpret the Fourier series results and maintain the record.</w:t>
            </w:r>
          </w:p>
        </w:tc>
        <w:tc>
          <w:tcPr>
            <w:tcW w:w="2740" w:type="dxa"/>
            <w:hideMark/>
          </w:tcPr>
          <w:p w14:paraId="17EE83D5" w14:textId="77777777" w:rsidR="00866F66" w:rsidRPr="002D62E8" w:rsidRDefault="00866F66" w:rsidP="003101D4">
            <w:pPr>
              <w:jc w:val="both"/>
              <w:rPr>
                <w:b/>
                <w:bCs/>
              </w:rPr>
            </w:pPr>
            <w:r w:rsidRPr="002D62E8">
              <w:rPr>
                <w:b/>
                <w:bCs/>
              </w:rPr>
              <w:t>Engineering Analysis, Record &amp; Interpretation</w:t>
            </w:r>
          </w:p>
        </w:tc>
        <w:tc>
          <w:tcPr>
            <w:tcW w:w="4840" w:type="dxa"/>
            <w:hideMark/>
          </w:tcPr>
          <w:p w14:paraId="34444644" w14:textId="77777777" w:rsidR="00866F66" w:rsidRPr="002D62E8" w:rsidRDefault="00866F66" w:rsidP="003101D4">
            <w:pPr>
              <w:jc w:val="both"/>
            </w:pPr>
            <w:r w:rsidRPr="002D62E8">
              <w:t>Provides technically accurate interpretation of the results, relating the number of harmonics, symmetry and discontinuities to reconstruction accuracy. Maintains a complete, well-organized record with code, plots, observations and conclusions.</w:t>
            </w:r>
          </w:p>
        </w:tc>
        <w:tc>
          <w:tcPr>
            <w:tcW w:w="3780" w:type="dxa"/>
            <w:hideMark/>
          </w:tcPr>
          <w:p w14:paraId="3A4867E9" w14:textId="77777777" w:rsidR="00866F66" w:rsidRPr="002D62E8" w:rsidRDefault="00866F66" w:rsidP="003101D4">
            <w:pPr>
              <w:jc w:val="both"/>
            </w:pPr>
            <w:r w:rsidRPr="002D62E8">
              <w:t>Maintains a proper record with mostly accurate interpretation, with minor omissions in observations or conclusions.</w:t>
            </w:r>
          </w:p>
        </w:tc>
        <w:tc>
          <w:tcPr>
            <w:tcW w:w="3780" w:type="dxa"/>
            <w:hideMark/>
          </w:tcPr>
          <w:p w14:paraId="06C71AE2" w14:textId="77777777" w:rsidR="00866F66" w:rsidRPr="002D62E8" w:rsidRDefault="00866F66" w:rsidP="003101D4">
            <w:pPr>
              <w:jc w:val="both"/>
            </w:pPr>
            <w:r w:rsidRPr="002D62E8">
              <w:t>Record and interpretation are basic or partly incomplete, with limited technical reasoning.</w:t>
            </w:r>
          </w:p>
        </w:tc>
        <w:tc>
          <w:tcPr>
            <w:tcW w:w="3580" w:type="dxa"/>
            <w:hideMark/>
          </w:tcPr>
          <w:p w14:paraId="1F5EFD49" w14:textId="77777777" w:rsidR="00866F66" w:rsidRPr="002D62E8" w:rsidRDefault="00866F66" w:rsidP="003101D4">
            <w:pPr>
              <w:jc w:val="both"/>
            </w:pPr>
            <w:r w:rsidRPr="002D62E8">
              <w:t>Incomplete record, limited or incorrect interpretation of the results.</w:t>
            </w:r>
          </w:p>
        </w:tc>
        <w:tc>
          <w:tcPr>
            <w:tcW w:w="1260" w:type="dxa"/>
            <w:hideMark/>
          </w:tcPr>
          <w:p w14:paraId="1A27A14E" w14:textId="77777777" w:rsidR="00866F66" w:rsidRPr="002D62E8" w:rsidRDefault="00866F66" w:rsidP="003101D4">
            <w:pPr>
              <w:jc w:val="both"/>
              <w:rPr>
                <w:b/>
                <w:bCs/>
              </w:rPr>
            </w:pPr>
            <w:r w:rsidRPr="002D62E8">
              <w:rPr>
                <w:b/>
                <w:bCs/>
              </w:rPr>
              <w:t>20</w:t>
            </w:r>
          </w:p>
        </w:tc>
        <w:tc>
          <w:tcPr>
            <w:tcW w:w="1260" w:type="dxa"/>
            <w:hideMark/>
          </w:tcPr>
          <w:p w14:paraId="7D63E142" w14:textId="77777777" w:rsidR="00866F66" w:rsidRPr="002D62E8" w:rsidRDefault="00866F66" w:rsidP="003101D4">
            <w:pPr>
              <w:jc w:val="both"/>
            </w:pPr>
            <w:r>
              <w:t>2</w:t>
            </w:r>
          </w:p>
        </w:tc>
        <w:tc>
          <w:tcPr>
            <w:tcW w:w="1480" w:type="dxa"/>
            <w:hideMark/>
          </w:tcPr>
          <w:p w14:paraId="7BC59C74" w14:textId="77777777" w:rsidR="00866F66" w:rsidRPr="002D62E8" w:rsidRDefault="00866F66" w:rsidP="003101D4">
            <w:pPr>
              <w:jc w:val="both"/>
              <w:rPr>
                <w:b/>
                <w:bCs/>
              </w:rPr>
            </w:pPr>
            <w:r w:rsidRPr="002D62E8">
              <w:rPr>
                <w:b/>
                <w:bCs/>
              </w:rPr>
              <w:t> </w:t>
            </w:r>
          </w:p>
        </w:tc>
      </w:tr>
      <w:tr w:rsidR="00866F66" w:rsidRPr="002D62E8" w14:paraId="6DE33A94" w14:textId="77777777" w:rsidTr="003101D4">
        <w:trPr>
          <w:trHeight w:val="300"/>
        </w:trPr>
        <w:tc>
          <w:tcPr>
            <w:tcW w:w="3580" w:type="dxa"/>
            <w:noWrap/>
            <w:hideMark/>
          </w:tcPr>
          <w:p w14:paraId="6FFD00F4" w14:textId="77777777" w:rsidR="00866F66" w:rsidRPr="002D62E8" w:rsidRDefault="00866F66" w:rsidP="003101D4">
            <w:pPr>
              <w:jc w:val="both"/>
            </w:pPr>
          </w:p>
        </w:tc>
        <w:tc>
          <w:tcPr>
            <w:tcW w:w="2740" w:type="dxa"/>
            <w:noWrap/>
            <w:hideMark/>
          </w:tcPr>
          <w:p w14:paraId="581A7498" w14:textId="77777777" w:rsidR="00866F66" w:rsidRPr="002D62E8" w:rsidRDefault="00866F66" w:rsidP="003101D4">
            <w:pPr>
              <w:jc w:val="both"/>
            </w:pPr>
          </w:p>
        </w:tc>
        <w:tc>
          <w:tcPr>
            <w:tcW w:w="4840" w:type="dxa"/>
            <w:noWrap/>
            <w:hideMark/>
          </w:tcPr>
          <w:p w14:paraId="09F7D10D" w14:textId="77777777" w:rsidR="00866F66" w:rsidRPr="002D62E8" w:rsidRDefault="00866F66" w:rsidP="003101D4">
            <w:pPr>
              <w:jc w:val="both"/>
            </w:pPr>
          </w:p>
        </w:tc>
        <w:tc>
          <w:tcPr>
            <w:tcW w:w="3780" w:type="dxa"/>
            <w:noWrap/>
            <w:hideMark/>
          </w:tcPr>
          <w:p w14:paraId="031B8D6F" w14:textId="77777777" w:rsidR="00866F66" w:rsidRPr="002D62E8" w:rsidRDefault="00866F66" w:rsidP="003101D4">
            <w:pPr>
              <w:jc w:val="both"/>
            </w:pPr>
          </w:p>
        </w:tc>
        <w:tc>
          <w:tcPr>
            <w:tcW w:w="3780" w:type="dxa"/>
            <w:noWrap/>
            <w:hideMark/>
          </w:tcPr>
          <w:p w14:paraId="530D8728" w14:textId="77777777" w:rsidR="00866F66" w:rsidRPr="002D62E8" w:rsidRDefault="00866F66" w:rsidP="003101D4">
            <w:pPr>
              <w:jc w:val="both"/>
            </w:pPr>
          </w:p>
        </w:tc>
        <w:tc>
          <w:tcPr>
            <w:tcW w:w="3580" w:type="dxa"/>
            <w:noWrap/>
            <w:hideMark/>
          </w:tcPr>
          <w:p w14:paraId="4906ED56" w14:textId="77777777" w:rsidR="00866F66" w:rsidRPr="002D62E8" w:rsidRDefault="00866F66" w:rsidP="003101D4">
            <w:pPr>
              <w:jc w:val="both"/>
              <w:rPr>
                <w:b/>
                <w:bCs/>
              </w:rPr>
            </w:pPr>
            <w:r w:rsidRPr="002D62E8">
              <w:rPr>
                <w:b/>
                <w:bCs/>
              </w:rPr>
              <w:t>Total</w:t>
            </w:r>
          </w:p>
        </w:tc>
        <w:tc>
          <w:tcPr>
            <w:tcW w:w="1260" w:type="dxa"/>
            <w:hideMark/>
          </w:tcPr>
          <w:p w14:paraId="29CBEAFD" w14:textId="77777777" w:rsidR="00866F66" w:rsidRPr="002D62E8" w:rsidRDefault="00866F66" w:rsidP="003101D4">
            <w:pPr>
              <w:jc w:val="both"/>
              <w:rPr>
                <w:b/>
                <w:bCs/>
              </w:rPr>
            </w:pPr>
            <w:r w:rsidRPr="002D62E8">
              <w:rPr>
                <w:b/>
                <w:bCs/>
              </w:rPr>
              <w:t>100</w:t>
            </w:r>
          </w:p>
        </w:tc>
        <w:tc>
          <w:tcPr>
            <w:tcW w:w="1260" w:type="dxa"/>
            <w:hideMark/>
          </w:tcPr>
          <w:p w14:paraId="0F02B139" w14:textId="77777777" w:rsidR="00866F66" w:rsidRPr="002D62E8" w:rsidRDefault="00866F66" w:rsidP="003101D4">
            <w:pPr>
              <w:jc w:val="both"/>
              <w:rPr>
                <w:b/>
                <w:bCs/>
              </w:rPr>
            </w:pPr>
            <w:r>
              <w:rPr>
                <w:b/>
                <w:bCs/>
              </w:rPr>
              <w:t>10</w:t>
            </w:r>
          </w:p>
        </w:tc>
        <w:tc>
          <w:tcPr>
            <w:tcW w:w="1480" w:type="dxa"/>
          </w:tcPr>
          <w:p w14:paraId="75558BDB" w14:textId="77777777" w:rsidR="00866F66" w:rsidRPr="002D62E8" w:rsidRDefault="00866F66" w:rsidP="003101D4">
            <w:pPr>
              <w:jc w:val="both"/>
              <w:rPr>
                <w:b/>
                <w:bCs/>
              </w:rPr>
            </w:pPr>
          </w:p>
        </w:tc>
      </w:tr>
    </w:tbl>
    <w:p w14:paraId="414B40DE" w14:textId="77777777" w:rsidR="00866F66" w:rsidRDefault="00866F66" w:rsidP="00866F66">
      <w:pPr>
        <w:jc w:val="both"/>
      </w:pPr>
    </w:p>
    <w:p w14:paraId="7F045D49" w14:textId="77777777" w:rsidR="00866F66" w:rsidRDefault="00866F66" w:rsidP="00866F66">
      <w:pPr>
        <w:jc w:val="both"/>
      </w:pPr>
    </w:p>
    <w:p w14:paraId="657BB526" w14:textId="77777777" w:rsidR="00866F66" w:rsidRDefault="00866F66" w:rsidP="00866F66">
      <w:pPr>
        <w:jc w:val="both"/>
      </w:pPr>
    </w:p>
    <w:p w14:paraId="55E167EB" w14:textId="77777777" w:rsidR="00866F66" w:rsidRDefault="00866F66" w:rsidP="00866F66">
      <w:pPr>
        <w:jc w:val="both"/>
      </w:pPr>
    </w:p>
    <w:p w14:paraId="435C788A" w14:textId="77777777" w:rsidR="00866F66" w:rsidRDefault="00866F66" w:rsidP="00866F66">
      <w:pPr>
        <w:jc w:val="both"/>
      </w:pPr>
    </w:p>
    <w:p w14:paraId="4D891BA0" w14:textId="77777777" w:rsidR="00866F66" w:rsidRDefault="00866F66" w:rsidP="00866F66">
      <w:pPr>
        <w:jc w:val="both"/>
      </w:pPr>
    </w:p>
    <w:p w14:paraId="1FF5ACA2" w14:textId="77777777" w:rsidR="00866F66" w:rsidRDefault="00866F66" w:rsidP="00866F66">
      <w:pPr>
        <w:jc w:val="both"/>
      </w:pPr>
    </w:p>
    <w:p w14:paraId="2EEC7EB8" w14:textId="77777777" w:rsidR="00866F66" w:rsidRDefault="00866F66" w:rsidP="00866F66">
      <w:pPr>
        <w:jc w:val="both"/>
      </w:pPr>
    </w:p>
    <w:p w14:paraId="41C637B4" w14:textId="77777777" w:rsidR="00866F66" w:rsidRDefault="00866F66" w:rsidP="00866F66">
      <w:pPr>
        <w:jc w:val="both"/>
      </w:pPr>
    </w:p>
    <w:p w14:paraId="6C53CC94" w14:textId="77777777" w:rsidR="00866F66" w:rsidRDefault="00866F66" w:rsidP="00866F66">
      <w:pPr>
        <w:jc w:val="both"/>
      </w:pPr>
    </w:p>
    <w:p w14:paraId="65DC41F3" w14:textId="77777777" w:rsidR="00866F66" w:rsidRDefault="00866F66" w:rsidP="00866F66">
      <w:pPr>
        <w:jc w:val="both"/>
      </w:pPr>
      <w:r>
        <w:t xml:space="preserve">2. </w:t>
      </w:r>
    </w:p>
    <w:tbl>
      <w:tblPr>
        <w:tblStyle w:val="TableGrid"/>
        <w:tblW w:w="0" w:type="auto"/>
        <w:tblLook w:val="04A0" w:firstRow="1" w:lastRow="0" w:firstColumn="1" w:lastColumn="0" w:noHBand="0" w:noVBand="1"/>
      </w:tblPr>
      <w:tblGrid>
        <w:gridCol w:w="1375"/>
        <w:gridCol w:w="1086"/>
        <w:gridCol w:w="1810"/>
        <w:gridCol w:w="1444"/>
        <w:gridCol w:w="1444"/>
        <w:gridCol w:w="1375"/>
        <w:gridCol w:w="562"/>
        <w:gridCol w:w="557"/>
        <w:gridCol w:w="499"/>
      </w:tblGrid>
      <w:tr w:rsidR="00866F66" w:rsidRPr="002D62E8" w14:paraId="15967662" w14:textId="77777777" w:rsidTr="003101D4">
        <w:trPr>
          <w:trHeight w:val="600"/>
        </w:trPr>
        <w:tc>
          <w:tcPr>
            <w:tcW w:w="3580" w:type="dxa"/>
            <w:hideMark/>
          </w:tcPr>
          <w:p w14:paraId="4DDAEE9A" w14:textId="77777777" w:rsidR="00866F66" w:rsidRPr="002D62E8" w:rsidRDefault="00866F66" w:rsidP="003101D4">
            <w:pPr>
              <w:jc w:val="both"/>
              <w:rPr>
                <w:b/>
                <w:bCs/>
              </w:rPr>
            </w:pPr>
            <w:r w:rsidRPr="002D62E8">
              <w:rPr>
                <w:b/>
                <w:bCs/>
              </w:rPr>
              <w:t>Objective</w:t>
            </w:r>
          </w:p>
        </w:tc>
        <w:tc>
          <w:tcPr>
            <w:tcW w:w="2740" w:type="dxa"/>
            <w:hideMark/>
          </w:tcPr>
          <w:p w14:paraId="6300764A" w14:textId="77777777" w:rsidR="00866F66" w:rsidRPr="002D62E8" w:rsidRDefault="00866F66" w:rsidP="003101D4">
            <w:pPr>
              <w:jc w:val="both"/>
              <w:rPr>
                <w:b/>
                <w:bCs/>
              </w:rPr>
            </w:pPr>
            <w:r w:rsidRPr="002D62E8">
              <w:rPr>
                <w:b/>
                <w:bCs/>
              </w:rPr>
              <w:t>Assessment Criterion</w:t>
            </w:r>
          </w:p>
        </w:tc>
        <w:tc>
          <w:tcPr>
            <w:tcW w:w="4840" w:type="dxa"/>
            <w:hideMark/>
          </w:tcPr>
          <w:p w14:paraId="23C6E7C0" w14:textId="77777777" w:rsidR="00866F66" w:rsidRPr="002D62E8" w:rsidRDefault="00866F66" w:rsidP="003101D4">
            <w:pPr>
              <w:jc w:val="both"/>
              <w:rPr>
                <w:b/>
                <w:bCs/>
              </w:rPr>
            </w:pPr>
            <w:r w:rsidRPr="002D62E8">
              <w:rPr>
                <w:b/>
                <w:bCs/>
              </w:rPr>
              <w:t>Excellent – 4</w:t>
            </w:r>
          </w:p>
        </w:tc>
        <w:tc>
          <w:tcPr>
            <w:tcW w:w="3780" w:type="dxa"/>
            <w:hideMark/>
          </w:tcPr>
          <w:p w14:paraId="20B575B0" w14:textId="77777777" w:rsidR="00866F66" w:rsidRPr="002D62E8" w:rsidRDefault="00866F66" w:rsidP="003101D4">
            <w:pPr>
              <w:jc w:val="both"/>
              <w:rPr>
                <w:b/>
                <w:bCs/>
              </w:rPr>
            </w:pPr>
            <w:r w:rsidRPr="002D62E8">
              <w:rPr>
                <w:b/>
                <w:bCs/>
              </w:rPr>
              <w:t>Good – 3</w:t>
            </w:r>
          </w:p>
        </w:tc>
        <w:tc>
          <w:tcPr>
            <w:tcW w:w="3780" w:type="dxa"/>
            <w:hideMark/>
          </w:tcPr>
          <w:p w14:paraId="6C70989B" w14:textId="77777777" w:rsidR="00866F66" w:rsidRPr="002D62E8" w:rsidRDefault="00866F66" w:rsidP="003101D4">
            <w:pPr>
              <w:jc w:val="both"/>
              <w:rPr>
                <w:b/>
                <w:bCs/>
              </w:rPr>
            </w:pPr>
            <w:r w:rsidRPr="002D62E8">
              <w:rPr>
                <w:b/>
                <w:bCs/>
              </w:rPr>
              <w:t>Satisfactory – 2</w:t>
            </w:r>
          </w:p>
        </w:tc>
        <w:tc>
          <w:tcPr>
            <w:tcW w:w="3580" w:type="dxa"/>
            <w:hideMark/>
          </w:tcPr>
          <w:p w14:paraId="369B70F0" w14:textId="77777777" w:rsidR="00866F66" w:rsidRPr="002D62E8" w:rsidRDefault="00866F66" w:rsidP="003101D4">
            <w:pPr>
              <w:jc w:val="both"/>
              <w:rPr>
                <w:b/>
                <w:bCs/>
              </w:rPr>
            </w:pPr>
            <w:r w:rsidRPr="002D62E8">
              <w:rPr>
                <w:b/>
                <w:bCs/>
              </w:rPr>
              <w:t>Needs Improvement – 1</w:t>
            </w:r>
          </w:p>
        </w:tc>
        <w:tc>
          <w:tcPr>
            <w:tcW w:w="1260" w:type="dxa"/>
            <w:hideMark/>
          </w:tcPr>
          <w:p w14:paraId="04488022" w14:textId="77777777" w:rsidR="00866F66" w:rsidRPr="002D62E8" w:rsidRDefault="00866F66" w:rsidP="003101D4">
            <w:pPr>
              <w:jc w:val="both"/>
              <w:rPr>
                <w:b/>
                <w:bCs/>
              </w:rPr>
            </w:pPr>
            <w:r w:rsidRPr="002D62E8">
              <w:rPr>
                <w:b/>
                <w:bCs/>
              </w:rPr>
              <w:t>Weightage</w:t>
            </w:r>
          </w:p>
        </w:tc>
        <w:tc>
          <w:tcPr>
            <w:tcW w:w="1260" w:type="dxa"/>
            <w:hideMark/>
          </w:tcPr>
          <w:p w14:paraId="6C683CC4" w14:textId="77777777" w:rsidR="00866F66" w:rsidRPr="002D62E8" w:rsidRDefault="00866F66" w:rsidP="003101D4">
            <w:pPr>
              <w:jc w:val="both"/>
              <w:rPr>
                <w:b/>
                <w:bCs/>
              </w:rPr>
            </w:pPr>
            <w:proofErr w:type="gramStart"/>
            <w:r w:rsidRPr="002D62E8">
              <w:rPr>
                <w:b/>
                <w:bCs/>
              </w:rPr>
              <w:t>Marks(</w:t>
            </w:r>
            <w:proofErr w:type="gramEnd"/>
            <w:r w:rsidRPr="002D62E8">
              <w:rPr>
                <w:b/>
                <w:bCs/>
              </w:rPr>
              <w:t>10)</w:t>
            </w:r>
          </w:p>
        </w:tc>
        <w:tc>
          <w:tcPr>
            <w:tcW w:w="1480" w:type="dxa"/>
            <w:hideMark/>
          </w:tcPr>
          <w:p w14:paraId="75F00FAE" w14:textId="77777777" w:rsidR="00866F66" w:rsidRPr="002D62E8" w:rsidRDefault="00866F66" w:rsidP="003101D4">
            <w:pPr>
              <w:jc w:val="both"/>
              <w:rPr>
                <w:b/>
                <w:bCs/>
              </w:rPr>
            </w:pPr>
            <w:r w:rsidRPr="002D62E8">
              <w:rPr>
                <w:b/>
                <w:bCs/>
              </w:rPr>
              <w:t>Marks obtained</w:t>
            </w:r>
          </w:p>
        </w:tc>
      </w:tr>
      <w:tr w:rsidR="00866F66" w:rsidRPr="002D62E8" w14:paraId="0CDC2F38" w14:textId="77777777" w:rsidTr="003101D4">
        <w:trPr>
          <w:trHeight w:val="2790"/>
        </w:trPr>
        <w:tc>
          <w:tcPr>
            <w:tcW w:w="3580" w:type="dxa"/>
            <w:vMerge w:val="restart"/>
            <w:hideMark/>
          </w:tcPr>
          <w:p w14:paraId="48483DEE" w14:textId="77777777" w:rsidR="00866F66" w:rsidRPr="002D62E8" w:rsidRDefault="00866F66" w:rsidP="003101D4">
            <w:pPr>
              <w:jc w:val="both"/>
              <w:rPr>
                <w:b/>
                <w:bCs/>
              </w:rPr>
            </w:pPr>
            <w:r w:rsidRPr="002D62E8">
              <w:rPr>
                <w:b/>
                <w:bCs/>
              </w:rPr>
              <w:t>(</w:t>
            </w:r>
            <w:proofErr w:type="spellStart"/>
            <w:r w:rsidRPr="002D62E8">
              <w:rPr>
                <w:b/>
                <w:bCs/>
              </w:rPr>
              <w:t>i</w:t>
            </w:r>
            <w:proofErr w:type="spellEnd"/>
            <w:r w:rsidRPr="002D62E8">
              <w:rPr>
                <w:b/>
                <w:bCs/>
              </w:rPr>
              <w:t>) To verify Parseval's relation for continuous-time periodic signals and analyze the relationship between time-domain and frequency-domain power.</w:t>
            </w:r>
          </w:p>
        </w:tc>
        <w:tc>
          <w:tcPr>
            <w:tcW w:w="2740" w:type="dxa"/>
            <w:hideMark/>
          </w:tcPr>
          <w:p w14:paraId="167CB35F" w14:textId="77777777" w:rsidR="00866F66" w:rsidRPr="002D62E8" w:rsidRDefault="00866F66" w:rsidP="003101D4">
            <w:pPr>
              <w:jc w:val="both"/>
              <w:rPr>
                <w:b/>
                <w:bCs/>
              </w:rPr>
            </w:pPr>
            <w:r w:rsidRPr="002D62E8">
              <w:rPr>
                <w:b/>
                <w:bCs/>
              </w:rPr>
              <w:t>Fourier Series Coefficient Computation</w:t>
            </w:r>
          </w:p>
        </w:tc>
        <w:tc>
          <w:tcPr>
            <w:tcW w:w="4840" w:type="dxa"/>
            <w:hideMark/>
          </w:tcPr>
          <w:p w14:paraId="48FA0A2B" w14:textId="77777777" w:rsidR="00866F66" w:rsidRPr="002D62E8" w:rsidRDefault="00866F66" w:rsidP="003101D4">
            <w:pPr>
              <w:jc w:val="both"/>
            </w:pPr>
            <w:r w:rsidRPr="002D62E8">
              <w:t>Correctly identifies the fundamental period T0 and frequency ω0 of the periodic signal. Computes the Fourier series coefficients (</w:t>
            </w:r>
            <w:proofErr w:type="spellStart"/>
            <w:r w:rsidRPr="002D62E8">
              <w:t>c_k</w:t>
            </w:r>
            <w:proofErr w:type="spellEnd"/>
            <w:r w:rsidRPr="002D62E8">
              <w:t xml:space="preserve">, or </w:t>
            </w:r>
            <w:proofErr w:type="spellStart"/>
            <w:r w:rsidRPr="002D62E8">
              <w:t>a_k</w:t>
            </w:r>
            <w:proofErr w:type="spellEnd"/>
            <w:r w:rsidRPr="002D62E8">
              <w:t xml:space="preserve"> and </w:t>
            </w:r>
            <w:proofErr w:type="spellStart"/>
            <w:r w:rsidRPr="002D62E8">
              <w:t>b_k</w:t>
            </w:r>
            <w:proofErr w:type="spellEnd"/>
            <w:r w:rsidRPr="002D62E8">
              <w:t>) accurately, analytically or in MATLAB, and plots the signal with its harmonic reconstruction with correct labels and scaling.</w:t>
            </w:r>
          </w:p>
        </w:tc>
        <w:tc>
          <w:tcPr>
            <w:tcW w:w="3780" w:type="dxa"/>
            <w:hideMark/>
          </w:tcPr>
          <w:p w14:paraId="3B64F87A" w14:textId="77777777" w:rsidR="00866F66" w:rsidRPr="002D62E8" w:rsidRDefault="00866F66" w:rsidP="003101D4">
            <w:pPr>
              <w:jc w:val="both"/>
            </w:pPr>
            <w:r w:rsidRPr="002D62E8">
              <w:t>Computes the coefficients correctly with minor errors in the period, limits, scaling or labelling.</w:t>
            </w:r>
          </w:p>
        </w:tc>
        <w:tc>
          <w:tcPr>
            <w:tcW w:w="3780" w:type="dxa"/>
            <w:hideMark/>
          </w:tcPr>
          <w:p w14:paraId="2B9D2688" w14:textId="77777777" w:rsidR="00866F66" w:rsidRPr="002D62E8" w:rsidRDefault="00866F66" w:rsidP="003101D4">
            <w:pPr>
              <w:jc w:val="both"/>
            </w:pPr>
            <w:r w:rsidRPr="002D62E8">
              <w:t>Computes only some coefficients correctly, or has noticeable errors in T0, integration or code, and needs guidance.</w:t>
            </w:r>
          </w:p>
        </w:tc>
        <w:tc>
          <w:tcPr>
            <w:tcW w:w="3580" w:type="dxa"/>
            <w:hideMark/>
          </w:tcPr>
          <w:p w14:paraId="46DBEA73" w14:textId="77777777" w:rsidR="00866F66" w:rsidRPr="002D62E8" w:rsidRDefault="00866F66" w:rsidP="003101D4">
            <w:pPr>
              <w:jc w:val="both"/>
            </w:pPr>
            <w:r w:rsidRPr="002D62E8">
              <w:t>Unable to determine the period or compute the Fourier series coefficients.</w:t>
            </w:r>
          </w:p>
        </w:tc>
        <w:tc>
          <w:tcPr>
            <w:tcW w:w="1260" w:type="dxa"/>
            <w:hideMark/>
          </w:tcPr>
          <w:p w14:paraId="7DBE1CB5" w14:textId="77777777" w:rsidR="00866F66" w:rsidRPr="002D62E8" w:rsidRDefault="00866F66" w:rsidP="003101D4">
            <w:pPr>
              <w:jc w:val="both"/>
              <w:rPr>
                <w:b/>
                <w:bCs/>
              </w:rPr>
            </w:pPr>
            <w:r w:rsidRPr="002D62E8">
              <w:rPr>
                <w:b/>
                <w:bCs/>
              </w:rPr>
              <w:t>20</w:t>
            </w:r>
          </w:p>
        </w:tc>
        <w:tc>
          <w:tcPr>
            <w:tcW w:w="1260" w:type="dxa"/>
            <w:hideMark/>
          </w:tcPr>
          <w:p w14:paraId="01605148" w14:textId="77777777" w:rsidR="00866F66" w:rsidRPr="002D62E8" w:rsidRDefault="00866F66" w:rsidP="003101D4">
            <w:pPr>
              <w:jc w:val="both"/>
            </w:pPr>
            <w:r>
              <w:t>2</w:t>
            </w:r>
          </w:p>
        </w:tc>
        <w:tc>
          <w:tcPr>
            <w:tcW w:w="1480" w:type="dxa"/>
            <w:hideMark/>
          </w:tcPr>
          <w:p w14:paraId="671ADEA4" w14:textId="77777777" w:rsidR="00866F66" w:rsidRPr="002D62E8" w:rsidRDefault="00866F66" w:rsidP="003101D4">
            <w:pPr>
              <w:jc w:val="both"/>
              <w:rPr>
                <w:b/>
                <w:bCs/>
              </w:rPr>
            </w:pPr>
            <w:r w:rsidRPr="002D62E8">
              <w:rPr>
                <w:b/>
                <w:bCs/>
              </w:rPr>
              <w:t> </w:t>
            </w:r>
          </w:p>
        </w:tc>
      </w:tr>
      <w:tr w:rsidR="00866F66" w:rsidRPr="002D62E8" w14:paraId="16B4B1AA" w14:textId="77777777" w:rsidTr="003101D4">
        <w:trPr>
          <w:trHeight w:val="2790"/>
        </w:trPr>
        <w:tc>
          <w:tcPr>
            <w:tcW w:w="3580" w:type="dxa"/>
            <w:vMerge/>
            <w:hideMark/>
          </w:tcPr>
          <w:p w14:paraId="760C3D06" w14:textId="77777777" w:rsidR="00866F66" w:rsidRPr="002D62E8" w:rsidRDefault="00866F66" w:rsidP="003101D4">
            <w:pPr>
              <w:jc w:val="both"/>
              <w:rPr>
                <w:b/>
                <w:bCs/>
              </w:rPr>
            </w:pPr>
          </w:p>
        </w:tc>
        <w:tc>
          <w:tcPr>
            <w:tcW w:w="2740" w:type="dxa"/>
            <w:hideMark/>
          </w:tcPr>
          <w:p w14:paraId="4E8E0C89" w14:textId="77777777" w:rsidR="00866F66" w:rsidRPr="002D62E8" w:rsidRDefault="00866F66" w:rsidP="003101D4">
            <w:pPr>
              <w:jc w:val="both"/>
              <w:rPr>
                <w:b/>
                <w:bCs/>
              </w:rPr>
            </w:pPr>
            <w:r w:rsidRPr="002D62E8">
              <w:rPr>
                <w:b/>
                <w:bCs/>
              </w:rPr>
              <w:t>Time-Domain Power &amp; Parseval Verification</w:t>
            </w:r>
          </w:p>
        </w:tc>
        <w:tc>
          <w:tcPr>
            <w:tcW w:w="4840" w:type="dxa"/>
            <w:hideMark/>
          </w:tcPr>
          <w:p w14:paraId="3A83B943" w14:textId="77777777" w:rsidR="00866F66" w:rsidRPr="002D62E8" w:rsidRDefault="00866F66" w:rsidP="003101D4">
            <w:pPr>
              <w:jc w:val="both"/>
            </w:pPr>
            <w:r w:rsidRPr="002D62E8">
              <w:t xml:space="preserve">Correctly computes the average power </w:t>
            </w:r>
            <w:proofErr w:type="gramStart"/>
            <w:r w:rsidRPr="002D62E8">
              <w:t xml:space="preserve">P </w:t>
            </w:r>
            <w:r>
              <w:t>.</w:t>
            </w:r>
            <w:r w:rsidRPr="002D62E8">
              <w:t>Applies</w:t>
            </w:r>
            <w:proofErr w:type="gramEnd"/>
            <w:r w:rsidRPr="002D62E8">
              <w:t xml:space="preserve"> Parseval's relation correctly, verifies that the two values agree within a small numerical error, and explains the time-frequency relationship clearly.</w:t>
            </w:r>
          </w:p>
        </w:tc>
        <w:tc>
          <w:tcPr>
            <w:tcW w:w="3780" w:type="dxa"/>
            <w:hideMark/>
          </w:tcPr>
          <w:p w14:paraId="6A6722D8" w14:textId="77777777" w:rsidR="00866F66" w:rsidRPr="002D62E8" w:rsidRDefault="00866F66" w:rsidP="003101D4">
            <w:pPr>
              <w:jc w:val="both"/>
            </w:pPr>
            <w:r w:rsidRPr="002D62E8">
              <w:t>Computes the power and applies Parseval's relation correctly, with minor numerical or interpretation errors.</w:t>
            </w:r>
          </w:p>
        </w:tc>
        <w:tc>
          <w:tcPr>
            <w:tcW w:w="3780" w:type="dxa"/>
            <w:hideMark/>
          </w:tcPr>
          <w:p w14:paraId="11B09AB4" w14:textId="77777777" w:rsidR="00866F66" w:rsidRPr="002D62E8" w:rsidRDefault="00866F66" w:rsidP="003101D4">
            <w:pPr>
              <w:jc w:val="both"/>
            </w:pPr>
            <w:r w:rsidRPr="002D62E8">
              <w:t>Computes the time-domain power or applies Parseval's relation only partly. Verification is incomplete or has noticeable errors, and needs guidance.</w:t>
            </w:r>
          </w:p>
        </w:tc>
        <w:tc>
          <w:tcPr>
            <w:tcW w:w="3580" w:type="dxa"/>
            <w:hideMark/>
          </w:tcPr>
          <w:p w14:paraId="3F2BA3E3" w14:textId="77777777" w:rsidR="00866F66" w:rsidRPr="002D62E8" w:rsidRDefault="00866F66" w:rsidP="003101D4">
            <w:pPr>
              <w:jc w:val="both"/>
            </w:pPr>
            <w:r w:rsidRPr="002D62E8">
              <w:t>Unable to compute the power or verify Parseval's relation.</w:t>
            </w:r>
          </w:p>
        </w:tc>
        <w:tc>
          <w:tcPr>
            <w:tcW w:w="1260" w:type="dxa"/>
            <w:hideMark/>
          </w:tcPr>
          <w:p w14:paraId="083B13A9" w14:textId="77777777" w:rsidR="00866F66" w:rsidRPr="002D62E8" w:rsidRDefault="00866F66" w:rsidP="003101D4">
            <w:pPr>
              <w:jc w:val="both"/>
              <w:rPr>
                <w:b/>
                <w:bCs/>
              </w:rPr>
            </w:pPr>
            <w:r w:rsidRPr="002D62E8">
              <w:rPr>
                <w:b/>
                <w:bCs/>
              </w:rPr>
              <w:t>20</w:t>
            </w:r>
          </w:p>
        </w:tc>
        <w:tc>
          <w:tcPr>
            <w:tcW w:w="1260" w:type="dxa"/>
            <w:hideMark/>
          </w:tcPr>
          <w:p w14:paraId="5D6DE5DA" w14:textId="77777777" w:rsidR="00866F66" w:rsidRPr="002D62E8" w:rsidRDefault="00866F66" w:rsidP="003101D4">
            <w:pPr>
              <w:jc w:val="both"/>
            </w:pPr>
            <w:r>
              <w:t>2</w:t>
            </w:r>
          </w:p>
        </w:tc>
        <w:tc>
          <w:tcPr>
            <w:tcW w:w="1480" w:type="dxa"/>
            <w:hideMark/>
          </w:tcPr>
          <w:p w14:paraId="5C17C385" w14:textId="77777777" w:rsidR="00866F66" w:rsidRPr="002D62E8" w:rsidRDefault="00866F66" w:rsidP="003101D4">
            <w:pPr>
              <w:jc w:val="both"/>
              <w:rPr>
                <w:b/>
                <w:bCs/>
              </w:rPr>
            </w:pPr>
            <w:r w:rsidRPr="002D62E8">
              <w:rPr>
                <w:b/>
                <w:bCs/>
              </w:rPr>
              <w:t> </w:t>
            </w:r>
          </w:p>
        </w:tc>
      </w:tr>
      <w:tr w:rsidR="00866F66" w:rsidRPr="002D62E8" w14:paraId="126CD9A8" w14:textId="77777777" w:rsidTr="003101D4">
        <w:trPr>
          <w:trHeight w:val="2790"/>
        </w:trPr>
        <w:tc>
          <w:tcPr>
            <w:tcW w:w="3580" w:type="dxa"/>
            <w:vMerge w:val="restart"/>
            <w:hideMark/>
          </w:tcPr>
          <w:p w14:paraId="2D109343" w14:textId="77777777" w:rsidR="00866F66" w:rsidRPr="002D62E8" w:rsidRDefault="00866F66" w:rsidP="003101D4">
            <w:pPr>
              <w:jc w:val="both"/>
              <w:rPr>
                <w:b/>
                <w:bCs/>
              </w:rPr>
            </w:pPr>
            <w:r w:rsidRPr="002D62E8">
              <w:rPr>
                <w:b/>
                <w:bCs/>
              </w:rPr>
              <w:t>(ii) To compare the total power obtained in the time domain with the harmonic power distribution in the frequency domain.</w:t>
            </w:r>
          </w:p>
        </w:tc>
        <w:tc>
          <w:tcPr>
            <w:tcW w:w="2740" w:type="dxa"/>
            <w:hideMark/>
          </w:tcPr>
          <w:p w14:paraId="6FEE3645" w14:textId="77777777" w:rsidR="00866F66" w:rsidRPr="002D62E8" w:rsidRDefault="00866F66" w:rsidP="003101D4">
            <w:pPr>
              <w:jc w:val="both"/>
              <w:rPr>
                <w:b/>
                <w:bCs/>
              </w:rPr>
            </w:pPr>
            <w:r w:rsidRPr="002D62E8">
              <w:rPr>
                <w:b/>
                <w:bCs/>
              </w:rPr>
              <w:t>Harmonic Power Distribution</w:t>
            </w:r>
          </w:p>
        </w:tc>
        <w:tc>
          <w:tcPr>
            <w:tcW w:w="4840" w:type="dxa"/>
            <w:hideMark/>
          </w:tcPr>
          <w:p w14:paraId="20A4F978" w14:textId="77777777" w:rsidR="00866F66" w:rsidRPr="002D62E8" w:rsidRDefault="00866F66" w:rsidP="003101D4">
            <w:pPr>
              <w:jc w:val="both"/>
            </w:pPr>
            <w:r w:rsidRPr="002D62E8">
              <w:t>Correctly computes the power in each harmonic and the DC power. Plots the power spectrum (stem plot) with labelled axes, shows the cumulative power, and identifies the dominant harmonics accurately.</w:t>
            </w:r>
          </w:p>
        </w:tc>
        <w:tc>
          <w:tcPr>
            <w:tcW w:w="3780" w:type="dxa"/>
            <w:hideMark/>
          </w:tcPr>
          <w:p w14:paraId="74032291" w14:textId="77777777" w:rsidR="00866F66" w:rsidRPr="002D62E8" w:rsidRDefault="00866F66" w:rsidP="003101D4">
            <w:pPr>
              <w:jc w:val="both"/>
            </w:pPr>
            <w:r w:rsidRPr="002D62E8">
              <w:t>Computes the harmonic powers and plots the spectrum correctly, with minor errors in indexing, scaling or labelling.</w:t>
            </w:r>
          </w:p>
        </w:tc>
        <w:tc>
          <w:tcPr>
            <w:tcW w:w="3780" w:type="dxa"/>
            <w:hideMark/>
          </w:tcPr>
          <w:p w14:paraId="37521ACC" w14:textId="77777777" w:rsidR="00866F66" w:rsidRPr="002D62E8" w:rsidRDefault="00866F66" w:rsidP="003101D4">
            <w:pPr>
              <w:jc w:val="both"/>
            </w:pPr>
            <w:r w:rsidRPr="002D62E8">
              <w:t>Computes some harmonic powers but has noticeable errors in the spectrum or the DC and harmonic terms, and needs assistance.</w:t>
            </w:r>
          </w:p>
        </w:tc>
        <w:tc>
          <w:tcPr>
            <w:tcW w:w="3580" w:type="dxa"/>
            <w:hideMark/>
          </w:tcPr>
          <w:p w14:paraId="63DAE357" w14:textId="77777777" w:rsidR="00866F66" w:rsidRPr="002D62E8" w:rsidRDefault="00866F66" w:rsidP="003101D4">
            <w:pPr>
              <w:jc w:val="both"/>
            </w:pPr>
            <w:r w:rsidRPr="002D62E8">
              <w:t>Unable to compute or plot the harmonic power distribution.</w:t>
            </w:r>
          </w:p>
        </w:tc>
        <w:tc>
          <w:tcPr>
            <w:tcW w:w="1260" w:type="dxa"/>
            <w:hideMark/>
          </w:tcPr>
          <w:p w14:paraId="5F507BA3" w14:textId="77777777" w:rsidR="00866F66" w:rsidRPr="002D62E8" w:rsidRDefault="00866F66" w:rsidP="003101D4">
            <w:pPr>
              <w:jc w:val="both"/>
              <w:rPr>
                <w:b/>
                <w:bCs/>
              </w:rPr>
            </w:pPr>
            <w:r w:rsidRPr="002D62E8">
              <w:rPr>
                <w:b/>
                <w:bCs/>
              </w:rPr>
              <w:t>20</w:t>
            </w:r>
          </w:p>
        </w:tc>
        <w:tc>
          <w:tcPr>
            <w:tcW w:w="1260" w:type="dxa"/>
            <w:hideMark/>
          </w:tcPr>
          <w:p w14:paraId="2DA3FFCC" w14:textId="77777777" w:rsidR="00866F66" w:rsidRPr="002D62E8" w:rsidRDefault="00866F66" w:rsidP="003101D4">
            <w:pPr>
              <w:jc w:val="both"/>
            </w:pPr>
            <w:r>
              <w:t>2</w:t>
            </w:r>
          </w:p>
        </w:tc>
        <w:tc>
          <w:tcPr>
            <w:tcW w:w="1480" w:type="dxa"/>
            <w:hideMark/>
          </w:tcPr>
          <w:p w14:paraId="0798F7F3" w14:textId="77777777" w:rsidR="00866F66" w:rsidRPr="002D62E8" w:rsidRDefault="00866F66" w:rsidP="003101D4">
            <w:pPr>
              <w:jc w:val="both"/>
              <w:rPr>
                <w:b/>
                <w:bCs/>
              </w:rPr>
            </w:pPr>
            <w:r w:rsidRPr="002D62E8">
              <w:rPr>
                <w:b/>
                <w:bCs/>
              </w:rPr>
              <w:t> </w:t>
            </w:r>
          </w:p>
        </w:tc>
      </w:tr>
      <w:tr w:rsidR="00866F66" w:rsidRPr="002D62E8" w14:paraId="46883A6E" w14:textId="77777777" w:rsidTr="003101D4">
        <w:trPr>
          <w:trHeight w:val="2790"/>
        </w:trPr>
        <w:tc>
          <w:tcPr>
            <w:tcW w:w="3580" w:type="dxa"/>
            <w:vMerge/>
            <w:hideMark/>
          </w:tcPr>
          <w:p w14:paraId="74E6B43B" w14:textId="77777777" w:rsidR="00866F66" w:rsidRPr="002D62E8" w:rsidRDefault="00866F66" w:rsidP="003101D4">
            <w:pPr>
              <w:jc w:val="both"/>
              <w:rPr>
                <w:b/>
                <w:bCs/>
              </w:rPr>
            </w:pPr>
          </w:p>
        </w:tc>
        <w:tc>
          <w:tcPr>
            <w:tcW w:w="2740" w:type="dxa"/>
            <w:hideMark/>
          </w:tcPr>
          <w:p w14:paraId="519D3019" w14:textId="77777777" w:rsidR="00866F66" w:rsidRPr="002D62E8" w:rsidRDefault="00866F66" w:rsidP="003101D4">
            <w:pPr>
              <w:jc w:val="both"/>
              <w:rPr>
                <w:b/>
                <w:bCs/>
              </w:rPr>
            </w:pPr>
            <w:r w:rsidRPr="002D62E8">
              <w:rPr>
                <w:b/>
                <w:bCs/>
              </w:rPr>
              <w:t>Time vs Frequency Power Comparison</w:t>
            </w:r>
          </w:p>
        </w:tc>
        <w:tc>
          <w:tcPr>
            <w:tcW w:w="4840" w:type="dxa"/>
            <w:hideMark/>
          </w:tcPr>
          <w:p w14:paraId="164B01E1" w14:textId="77777777" w:rsidR="00866F66" w:rsidRPr="002D62E8" w:rsidRDefault="00866F66" w:rsidP="003101D4">
            <w:pPr>
              <w:jc w:val="both"/>
            </w:pPr>
            <w:r w:rsidRPr="002D62E8">
              <w:t>Compares total time-domain power with the sum of harmonic powers for an increasing number of harmonics. Reports the percentage error and the power captured, explains convergence and the effect of truncation (for example for square or triangular waves), and draws correct conclusions.</w:t>
            </w:r>
          </w:p>
        </w:tc>
        <w:tc>
          <w:tcPr>
            <w:tcW w:w="3780" w:type="dxa"/>
            <w:hideMark/>
          </w:tcPr>
          <w:p w14:paraId="5693E390" w14:textId="77777777" w:rsidR="00866F66" w:rsidRPr="002D62E8" w:rsidRDefault="00866F66" w:rsidP="003101D4">
            <w:pPr>
              <w:jc w:val="both"/>
            </w:pPr>
            <w:r w:rsidRPr="002D62E8">
              <w:t>Compares the total powers correctly, with minor errors in the error calculation or limited explanation of convergence.</w:t>
            </w:r>
          </w:p>
        </w:tc>
        <w:tc>
          <w:tcPr>
            <w:tcW w:w="3780" w:type="dxa"/>
            <w:hideMark/>
          </w:tcPr>
          <w:p w14:paraId="028DE874" w14:textId="77777777" w:rsidR="00866F66" w:rsidRPr="002D62E8" w:rsidRDefault="00866F66" w:rsidP="003101D4">
            <w:pPr>
              <w:jc w:val="both"/>
            </w:pPr>
            <w:r w:rsidRPr="002D62E8">
              <w:t>Makes a basic comparison with incomplete error analysis, or gives limited explanation, and needs guidance.</w:t>
            </w:r>
          </w:p>
        </w:tc>
        <w:tc>
          <w:tcPr>
            <w:tcW w:w="3580" w:type="dxa"/>
            <w:hideMark/>
          </w:tcPr>
          <w:p w14:paraId="191B5527" w14:textId="77777777" w:rsidR="00866F66" w:rsidRPr="002D62E8" w:rsidRDefault="00866F66" w:rsidP="003101D4">
            <w:pPr>
              <w:jc w:val="both"/>
            </w:pPr>
            <w:r w:rsidRPr="002D62E8">
              <w:t>Unable to compare the time-domain and frequency-domain power correctly.</w:t>
            </w:r>
          </w:p>
        </w:tc>
        <w:tc>
          <w:tcPr>
            <w:tcW w:w="1260" w:type="dxa"/>
            <w:hideMark/>
          </w:tcPr>
          <w:p w14:paraId="489E76B0" w14:textId="77777777" w:rsidR="00866F66" w:rsidRPr="002D62E8" w:rsidRDefault="00866F66" w:rsidP="003101D4">
            <w:pPr>
              <w:jc w:val="both"/>
              <w:rPr>
                <w:b/>
                <w:bCs/>
              </w:rPr>
            </w:pPr>
            <w:r w:rsidRPr="002D62E8">
              <w:rPr>
                <w:b/>
                <w:bCs/>
              </w:rPr>
              <w:t>20</w:t>
            </w:r>
          </w:p>
        </w:tc>
        <w:tc>
          <w:tcPr>
            <w:tcW w:w="1260" w:type="dxa"/>
            <w:hideMark/>
          </w:tcPr>
          <w:p w14:paraId="023C0D4A" w14:textId="77777777" w:rsidR="00866F66" w:rsidRPr="002D62E8" w:rsidRDefault="00866F66" w:rsidP="003101D4">
            <w:pPr>
              <w:jc w:val="both"/>
            </w:pPr>
            <w:r>
              <w:t>2</w:t>
            </w:r>
          </w:p>
        </w:tc>
        <w:tc>
          <w:tcPr>
            <w:tcW w:w="1480" w:type="dxa"/>
            <w:hideMark/>
          </w:tcPr>
          <w:p w14:paraId="54D69112" w14:textId="77777777" w:rsidR="00866F66" w:rsidRPr="002D62E8" w:rsidRDefault="00866F66" w:rsidP="003101D4">
            <w:pPr>
              <w:jc w:val="both"/>
              <w:rPr>
                <w:b/>
                <w:bCs/>
              </w:rPr>
            </w:pPr>
            <w:r w:rsidRPr="002D62E8">
              <w:rPr>
                <w:b/>
                <w:bCs/>
              </w:rPr>
              <w:t> </w:t>
            </w:r>
          </w:p>
        </w:tc>
      </w:tr>
      <w:tr w:rsidR="00866F66" w:rsidRPr="002D62E8" w14:paraId="2B5CBE66" w14:textId="77777777" w:rsidTr="003101D4">
        <w:trPr>
          <w:trHeight w:val="2790"/>
        </w:trPr>
        <w:tc>
          <w:tcPr>
            <w:tcW w:w="3580" w:type="dxa"/>
            <w:hideMark/>
          </w:tcPr>
          <w:p w14:paraId="7336651A" w14:textId="77777777" w:rsidR="00866F66" w:rsidRPr="002D62E8" w:rsidRDefault="00866F66" w:rsidP="003101D4">
            <w:pPr>
              <w:jc w:val="both"/>
              <w:rPr>
                <w:b/>
                <w:bCs/>
              </w:rPr>
            </w:pPr>
            <w:r w:rsidRPr="002D62E8">
              <w:rPr>
                <w:b/>
                <w:bCs/>
              </w:rPr>
              <w:lastRenderedPageBreak/>
              <w:t>Interpret the results for both objectives and maintain a proper technical record.</w:t>
            </w:r>
          </w:p>
        </w:tc>
        <w:tc>
          <w:tcPr>
            <w:tcW w:w="2740" w:type="dxa"/>
            <w:hideMark/>
          </w:tcPr>
          <w:p w14:paraId="08D179CE" w14:textId="77777777" w:rsidR="00866F66" w:rsidRPr="002D62E8" w:rsidRDefault="00866F66" w:rsidP="003101D4">
            <w:pPr>
              <w:jc w:val="both"/>
              <w:rPr>
                <w:b/>
                <w:bCs/>
              </w:rPr>
            </w:pPr>
            <w:r w:rsidRPr="002D62E8">
              <w:rPr>
                <w:b/>
                <w:bCs/>
              </w:rPr>
              <w:t>Engineering Analysis, Record &amp; Interpretation</w:t>
            </w:r>
          </w:p>
        </w:tc>
        <w:tc>
          <w:tcPr>
            <w:tcW w:w="4840" w:type="dxa"/>
            <w:hideMark/>
          </w:tcPr>
          <w:p w14:paraId="673A81EA" w14:textId="77777777" w:rsidR="00866F66" w:rsidRPr="002D62E8" w:rsidRDefault="00866F66" w:rsidP="003101D4">
            <w:pPr>
              <w:jc w:val="both"/>
            </w:pPr>
            <w:r w:rsidRPr="002D62E8">
              <w:t>Provides technically accurate interpretation of the results, relating power to harmonic content and signal waveform. Maintains a complete record with aim, theory, MATLAB code, plots, observations, result and conclusion, with clear organization.</w:t>
            </w:r>
          </w:p>
        </w:tc>
        <w:tc>
          <w:tcPr>
            <w:tcW w:w="3780" w:type="dxa"/>
            <w:hideMark/>
          </w:tcPr>
          <w:p w14:paraId="4A96E30C" w14:textId="77777777" w:rsidR="00866F66" w:rsidRPr="002D62E8" w:rsidRDefault="00866F66" w:rsidP="003101D4">
            <w:pPr>
              <w:jc w:val="both"/>
            </w:pPr>
            <w:r w:rsidRPr="002D62E8">
              <w:t>Maintains a proper record and gives mostly accurate interpretation, with minor omissions in explanation or presentation.</w:t>
            </w:r>
          </w:p>
        </w:tc>
        <w:tc>
          <w:tcPr>
            <w:tcW w:w="3780" w:type="dxa"/>
            <w:hideMark/>
          </w:tcPr>
          <w:p w14:paraId="19911290" w14:textId="77777777" w:rsidR="00866F66" w:rsidRPr="002D62E8" w:rsidRDefault="00866F66" w:rsidP="003101D4">
            <w:pPr>
              <w:jc w:val="both"/>
            </w:pPr>
            <w:r w:rsidRPr="002D62E8">
              <w:t>Record and interpretation are basic, with partial explanation or missing elements.</w:t>
            </w:r>
          </w:p>
        </w:tc>
        <w:tc>
          <w:tcPr>
            <w:tcW w:w="3580" w:type="dxa"/>
            <w:hideMark/>
          </w:tcPr>
          <w:p w14:paraId="6D81D190" w14:textId="77777777" w:rsidR="00866F66" w:rsidRPr="002D62E8" w:rsidRDefault="00866F66" w:rsidP="003101D4">
            <w:pPr>
              <w:jc w:val="both"/>
            </w:pPr>
            <w:r w:rsidRPr="002D62E8">
              <w:t>Incomplete record, limited or incorrect interpretation of the results.</w:t>
            </w:r>
          </w:p>
        </w:tc>
        <w:tc>
          <w:tcPr>
            <w:tcW w:w="1260" w:type="dxa"/>
            <w:hideMark/>
          </w:tcPr>
          <w:p w14:paraId="28516472" w14:textId="77777777" w:rsidR="00866F66" w:rsidRPr="002D62E8" w:rsidRDefault="00866F66" w:rsidP="003101D4">
            <w:pPr>
              <w:jc w:val="both"/>
              <w:rPr>
                <w:b/>
                <w:bCs/>
              </w:rPr>
            </w:pPr>
            <w:r w:rsidRPr="002D62E8">
              <w:rPr>
                <w:b/>
                <w:bCs/>
              </w:rPr>
              <w:t>20</w:t>
            </w:r>
          </w:p>
        </w:tc>
        <w:tc>
          <w:tcPr>
            <w:tcW w:w="1260" w:type="dxa"/>
            <w:hideMark/>
          </w:tcPr>
          <w:p w14:paraId="558728E1" w14:textId="77777777" w:rsidR="00866F66" w:rsidRPr="002D62E8" w:rsidRDefault="00866F66" w:rsidP="003101D4">
            <w:pPr>
              <w:jc w:val="both"/>
            </w:pPr>
            <w:r>
              <w:t>2</w:t>
            </w:r>
          </w:p>
        </w:tc>
        <w:tc>
          <w:tcPr>
            <w:tcW w:w="1480" w:type="dxa"/>
            <w:hideMark/>
          </w:tcPr>
          <w:p w14:paraId="3D3813CF" w14:textId="77777777" w:rsidR="00866F66" w:rsidRPr="002D62E8" w:rsidRDefault="00866F66" w:rsidP="003101D4">
            <w:pPr>
              <w:jc w:val="both"/>
              <w:rPr>
                <w:b/>
                <w:bCs/>
              </w:rPr>
            </w:pPr>
            <w:r w:rsidRPr="002D62E8">
              <w:rPr>
                <w:b/>
                <w:bCs/>
              </w:rPr>
              <w:t> </w:t>
            </w:r>
          </w:p>
        </w:tc>
      </w:tr>
      <w:tr w:rsidR="00866F66" w:rsidRPr="002D62E8" w14:paraId="5672DC83" w14:textId="77777777" w:rsidTr="003101D4">
        <w:trPr>
          <w:trHeight w:val="300"/>
        </w:trPr>
        <w:tc>
          <w:tcPr>
            <w:tcW w:w="3580" w:type="dxa"/>
            <w:noWrap/>
            <w:hideMark/>
          </w:tcPr>
          <w:p w14:paraId="20010C80" w14:textId="77777777" w:rsidR="00866F66" w:rsidRPr="002D62E8" w:rsidRDefault="00866F66" w:rsidP="003101D4">
            <w:pPr>
              <w:jc w:val="both"/>
            </w:pPr>
          </w:p>
        </w:tc>
        <w:tc>
          <w:tcPr>
            <w:tcW w:w="2740" w:type="dxa"/>
            <w:noWrap/>
            <w:hideMark/>
          </w:tcPr>
          <w:p w14:paraId="63493BE0" w14:textId="77777777" w:rsidR="00866F66" w:rsidRPr="002D62E8" w:rsidRDefault="00866F66" w:rsidP="003101D4">
            <w:pPr>
              <w:jc w:val="both"/>
            </w:pPr>
          </w:p>
        </w:tc>
        <w:tc>
          <w:tcPr>
            <w:tcW w:w="4840" w:type="dxa"/>
            <w:noWrap/>
            <w:hideMark/>
          </w:tcPr>
          <w:p w14:paraId="0B8AF51E" w14:textId="77777777" w:rsidR="00866F66" w:rsidRPr="002D62E8" w:rsidRDefault="00866F66" w:rsidP="003101D4">
            <w:pPr>
              <w:jc w:val="both"/>
            </w:pPr>
          </w:p>
        </w:tc>
        <w:tc>
          <w:tcPr>
            <w:tcW w:w="3780" w:type="dxa"/>
            <w:noWrap/>
            <w:hideMark/>
          </w:tcPr>
          <w:p w14:paraId="6CEA3339" w14:textId="77777777" w:rsidR="00866F66" w:rsidRPr="002D62E8" w:rsidRDefault="00866F66" w:rsidP="003101D4">
            <w:pPr>
              <w:jc w:val="both"/>
            </w:pPr>
          </w:p>
        </w:tc>
        <w:tc>
          <w:tcPr>
            <w:tcW w:w="3780" w:type="dxa"/>
            <w:noWrap/>
            <w:hideMark/>
          </w:tcPr>
          <w:p w14:paraId="6FBBFBCE" w14:textId="77777777" w:rsidR="00866F66" w:rsidRPr="002D62E8" w:rsidRDefault="00866F66" w:rsidP="003101D4">
            <w:pPr>
              <w:jc w:val="both"/>
            </w:pPr>
          </w:p>
        </w:tc>
        <w:tc>
          <w:tcPr>
            <w:tcW w:w="3580" w:type="dxa"/>
            <w:noWrap/>
            <w:hideMark/>
          </w:tcPr>
          <w:p w14:paraId="19B7EF78" w14:textId="77777777" w:rsidR="00866F66" w:rsidRPr="002D62E8" w:rsidRDefault="00866F66" w:rsidP="003101D4">
            <w:pPr>
              <w:jc w:val="both"/>
              <w:rPr>
                <w:b/>
                <w:bCs/>
              </w:rPr>
            </w:pPr>
            <w:r w:rsidRPr="002D62E8">
              <w:rPr>
                <w:b/>
                <w:bCs/>
              </w:rPr>
              <w:t>Total</w:t>
            </w:r>
          </w:p>
        </w:tc>
        <w:tc>
          <w:tcPr>
            <w:tcW w:w="1260" w:type="dxa"/>
            <w:hideMark/>
          </w:tcPr>
          <w:p w14:paraId="406A9C25" w14:textId="77777777" w:rsidR="00866F66" w:rsidRPr="002D62E8" w:rsidRDefault="00866F66" w:rsidP="003101D4">
            <w:pPr>
              <w:jc w:val="both"/>
              <w:rPr>
                <w:b/>
                <w:bCs/>
              </w:rPr>
            </w:pPr>
            <w:r w:rsidRPr="002D62E8">
              <w:rPr>
                <w:b/>
                <w:bCs/>
              </w:rPr>
              <w:t>100</w:t>
            </w:r>
          </w:p>
        </w:tc>
        <w:tc>
          <w:tcPr>
            <w:tcW w:w="1260" w:type="dxa"/>
            <w:hideMark/>
          </w:tcPr>
          <w:p w14:paraId="54F51134" w14:textId="77777777" w:rsidR="00866F66" w:rsidRPr="002D62E8" w:rsidRDefault="00866F66" w:rsidP="003101D4">
            <w:pPr>
              <w:jc w:val="both"/>
              <w:rPr>
                <w:b/>
                <w:bCs/>
              </w:rPr>
            </w:pPr>
            <w:r>
              <w:rPr>
                <w:b/>
                <w:bCs/>
              </w:rPr>
              <w:t>10</w:t>
            </w:r>
          </w:p>
        </w:tc>
        <w:tc>
          <w:tcPr>
            <w:tcW w:w="1480" w:type="dxa"/>
            <w:hideMark/>
          </w:tcPr>
          <w:p w14:paraId="58A1E8F5" w14:textId="77777777" w:rsidR="00866F66" w:rsidRPr="002D62E8" w:rsidRDefault="00866F66" w:rsidP="003101D4">
            <w:pPr>
              <w:jc w:val="both"/>
              <w:rPr>
                <w:b/>
                <w:bCs/>
              </w:rPr>
            </w:pPr>
          </w:p>
        </w:tc>
      </w:tr>
    </w:tbl>
    <w:p w14:paraId="0F8281CF" w14:textId="77777777" w:rsidR="00866F66" w:rsidRDefault="00866F66" w:rsidP="00866F66">
      <w:pPr>
        <w:jc w:val="both"/>
      </w:pPr>
    </w:p>
    <w:p w14:paraId="1CBA8B1D" w14:textId="77777777" w:rsidR="00866F66" w:rsidRDefault="00866F66" w:rsidP="00866F66">
      <w:pPr>
        <w:jc w:val="both"/>
      </w:pPr>
    </w:p>
    <w:p w14:paraId="3B7791C1" w14:textId="77777777" w:rsidR="00866F66" w:rsidRDefault="00866F66" w:rsidP="00866F66">
      <w:pPr>
        <w:jc w:val="both"/>
      </w:pPr>
    </w:p>
    <w:p w14:paraId="751F781F" w14:textId="77777777" w:rsidR="00866F66" w:rsidRDefault="00866F66" w:rsidP="00866F66">
      <w:pPr>
        <w:jc w:val="both"/>
      </w:pPr>
    </w:p>
    <w:p w14:paraId="53502363" w14:textId="77777777" w:rsidR="00866F66" w:rsidRDefault="00866F66" w:rsidP="00866F66">
      <w:pPr>
        <w:jc w:val="both"/>
      </w:pPr>
    </w:p>
    <w:p w14:paraId="446A7CFC" w14:textId="77777777" w:rsidR="00866F66" w:rsidRDefault="00866F66" w:rsidP="00866F66">
      <w:pPr>
        <w:jc w:val="both"/>
      </w:pPr>
    </w:p>
    <w:p w14:paraId="4449983A" w14:textId="77777777" w:rsidR="00866F66" w:rsidRDefault="00866F66" w:rsidP="00866F66">
      <w:pPr>
        <w:jc w:val="both"/>
      </w:pPr>
    </w:p>
    <w:p w14:paraId="5661CA40" w14:textId="77777777" w:rsidR="00866F66" w:rsidRDefault="00866F66" w:rsidP="00866F66">
      <w:pPr>
        <w:jc w:val="both"/>
      </w:pPr>
    </w:p>
    <w:p w14:paraId="0098E9A6" w14:textId="77777777" w:rsidR="00866F66" w:rsidRDefault="00866F66" w:rsidP="00866F66">
      <w:pPr>
        <w:jc w:val="both"/>
      </w:pPr>
    </w:p>
    <w:p w14:paraId="0548241B" w14:textId="77777777" w:rsidR="00866F66" w:rsidRDefault="00866F66" w:rsidP="00866F66">
      <w:pPr>
        <w:jc w:val="both"/>
      </w:pPr>
    </w:p>
    <w:p w14:paraId="3B9DC606" w14:textId="77777777" w:rsidR="00866F66" w:rsidRDefault="00866F66" w:rsidP="00866F66">
      <w:pPr>
        <w:jc w:val="both"/>
      </w:pPr>
      <w:r>
        <w:t>3.</w:t>
      </w:r>
    </w:p>
    <w:tbl>
      <w:tblPr>
        <w:tblStyle w:val="TableGrid"/>
        <w:tblW w:w="0" w:type="auto"/>
        <w:tblInd w:w="-318" w:type="dxa"/>
        <w:tblLook w:val="04A0" w:firstRow="1" w:lastRow="0" w:firstColumn="1" w:lastColumn="0" w:noHBand="0" w:noVBand="1"/>
      </w:tblPr>
      <w:tblGrid>
        <w:gridCol w:w="1283"/>
        <w:gridCol w:w="1403"/>
        <w:gridCol w:w="1338"/>
        <w:gridCol w:w="1196"/>
        <w:gridCol w:w="1152"/>
        <w:gridCol w:w="1230"/>
        <w:gridCol w:w="1008"/>
        <w:gridCol w:w="997"/>
        <w:gridCol w:w="863"/>
      </w:tblGrid>
      <w:tr w:rsidR="00866F66" w:rsidRPr="00470677" w14:paraId="0083DADB" w14:textId="77777777" w:rsidTr="003101D4">
        <w:trPr>
          <w:trHeight w:val="600"/>
        </w:trPr>
        <w:tc>
          <w:tcPr>
            <w:tcW w:w="1568" w:type="dxa"/>
            <w:hideMark/>
          </w:tcPr>
          <w:p w14:paraId="2EC2AB95" w14:textId="77777777" w:rsidR="00866F66" w:rsidRPr="00470677" w:rsidRDefault="00866F66" w:rsidP="003101D4">
            <w:pPr>
              <w:jc w:val="both"/>
              <w:rPr>
                <w:b/>
                <w:bCs/>
              </w:rPr>
            </w:pPr>
            <w:r w:rsidRPr="00470677">
              <w:rPr>
                <w:b/>
                <w:bCs/>
              </w:rPr>
              <w:t>Objective</w:t>
            </w:r>
          </w:p>
        </w:tc>
        <w:tc>
          <w:tcPr>
            <w:tcW w:w="992" w:type="dxa"/>
            <w:hideMark/>
          </w:tcPr>
          <w:p w14:paraId="7D3D2DB8" w14:textId="77777777" w:rsidR="00866F66" w:rsidRPr="00470677" w:rsidRDefault="00866F66" w:rsidP="003101D4">
            <w:pPr>
              <w:jc w:val="both"/>
              <w:rPr>
                <w:b/>
                <w:bCs/>
              </w:rPr>
            </w:pPr>
            <w:r w:rsidRPr="00470677">
              <w:rPr>
                <w:b/>
                <w:bCs/>
              </w:rPr>
              <w:t>Assessment Criterion</w:t>
            </w:r>
          </w:p>
        </w:tc>
        <w:tc>
          <w:tcPr>
            <w:tcW w:w="1637" w:type="dxa"/>
            <w:hideMark/>
          </w:tcPr>
          <w:p w14:paraId="2F0FEDB2" w14:textId="77777777" w:rsidR="00866F66" w:rsidRPr="00470677" w:rsidRDefault="00866F66" w:rsidP="003101D4">
            <w:pPr>
              <w:jc w:val="both"/>
              <w:rPr>
                <w:b/>
                <w:bCs/>
              </w:rPr>
            </w:pPr>
            <w:r w:rsidRPr="00470677">
              <w:rPr>
                <w:b/>
                <w:bCs/>
              </w:rPr>
              <w:t>Excellent – 4</w:t>
            </w:r>
          </w:p>
        </w:tc>
        <w:tc>
          <w:tcPr>
            <w:tcW w:w="1311" w:type="dxa"/>
            <w:hideMark/>
          </w:tcPr>
          <w:p w14:paraId="111E9744" w14:textId="77777777" w:rsidR="00866F66" w:rsidRPr="00470677" w:rsidRDefault="00866F66" w:rsidP="003101D4">
            <w:pPr>
              <w:jc w:val="both"/>
              <w:rPr>
                <w:b/>
                <w:bCs/>
              </w:rPr>
            </w:pPr>
            <w:r w:rsidRPr="00470677">
              <w:rPr>
                <w:b/>
                <w:bCs/>
              </w:rPr>
              <w:t>Good – 3</w:t>
            </w:r>
          </w:p>
        </w:tc>
        <w:tc>
          <w:tcPr>
            <w:tcW w:w="1311" w:type="dxa"/>
            <w:hideMark/>
          </w:tcPr>
          <w:p w14:paraId="5D9DB7C2" w14:textId="77777777" w:rsidR="00866F66" w:rsidRPr="00470677" w:rsidRDefault="00866F66" w:rsidP="003101D4">
            <w:pPr>
              <w:jc w:val="both"/>
              <w:rPr>
                <w:b/>
                <w:bCs/>
              </w:rPr>
            </w:pPr>
            <w:r w:rsidRPr="00470677">
              <w:rPr>
                <w:b/>
                <w:bCs/>
              </w:rPr>
              <w:t>Satisfactory – 2</w:t>
            </w:r>
          </w:p>
        </w:tc>
        <w:tc>
          <w:tcPr>
            <w:tcW w:w="1250" w:type="dxa"/>
            <w:hideMark/>
          </w:tcPr>
          <w:p w14:paraId="069F8631" w14:textId="77777777" w:rsidR="00866F66" w:rsidRPr="00470677" w:rsidRDefault="00866F66" w:rsidP="003101D4">
            <w:pPr>
              <w:jc w:val="both"/>
              <w:rPr>
                <w:b/>
                <w:bCs/>
              </w:rPr>
            </w:pPr>
            <w:r w:rsidRPr="00470677">
              <w:rPr>
                <w:b/>
                <w:bCs/>
              </w:rPr>
              <w:t>Needs Improvement – 1</w:t>
            </w:r>
          </w:p>
        </w:tc>
        <w:tc>
          <w:tcPr>
            <w:tcW w:w="519" w:type="dxa"/>
            <w:hideMark/>
          </w:tcPr>
          <w:p w14:paraId="30EBAAD1" w14:textId="77777777" w:rsidR="00866F66" w:rsidRPr="00470677" w:rsidRDefault="00866F66" w:rsidP="003101D4">
            <w:pPr>
              <w:jc w:val="both"/>
              <w:rPr>
                <w:b/>
                <w:bCs/>
              </w:rPr>
            </w:pPr>
            <w:r w:rsidRPr="00470677">
              <w:rPr>
                <w:b/>
                <w:bCs/>
              </w:rPr>
              <w:t>Weightage</w:t>
            </w:r>
          </w:p>
        </w:tc>
        <w:tc>
          <w:tcPr>
            <w:tcW w:w="503" w:type="dxa"/>
            <w:hideMark/>
          </w:tcPr>
          <w:p w14:paraId="5C04E36C" w14:textId="77777777" w:rsidR="00866F66" w:rsidRPr="00470677" w:rsidRDefault="00866F66" w:rsidP="003101D4">
            <w:pPr>
              <w:jc w:val="both"/>
              <w:rPr>
                <w:b/>
                <w:bCs/>
              </w:rPr>
            </w:pPr>
            <w:proofErr w:type="gramStart"/>
            <w:r w:rsidRPr="00470677">
              <w:rPr>
                <w:b/>
                <w:bCs/>
              </w:rPr>
              <w:t>Marks(</w:t>
            </w:r>
            <w:proofErr w:type="gramEnd"/>
            <w:r w:rsidRPr="00470677">
              <w:rPr>
                <w:b/>
                <w:bCs/>
              </w:rPr>
              <w:t>10)</w:t>
            </w:r>
          </w:p>
        </w:tc>
        <w:tc>
          <w:tcPr>
            <w:tcW w:w="469" w:type="dxa"/>
            <w:hideMark/>
          </w:tcPr>
          <w:p w14:paraId="42959BB9" w14:textId="77777777" w:rsidR="00866F66" w:rsidRPr="00470677" w:rsidRDefault="00866F66" w:rsidP="003101D4">
            <w:pPr>
              <w:jc w:val="both"/>
              <w:rPr>
                <w:b/>
                <w:bCs/>
              </w:rPr>
            </w:pPr>
            <w:r w:rsidRPr="00470677">
              <w:rPr>
                <w:b/>
                <w:bCs/>
              </w:rPr>
              <w:t>Marks obtained</w:t>
            </w:r>
          </w:p>
        </w:tc>
      </w:tr>
      <w:tr w:rsidR="00866F66" w:rsidRPr="00470677" w14:paraId="36895E68" w14:textId="77777777" w:rsidTr="003101D4">
        <w:trPr>
          <w:trHeight w:val="2700"/>
        </w:trPr>
        <w:tc>
          <w:tcPr>
            <w:tcW w:w="1568" w:type="dxa"/>
            <w:vMerge w:val="restart"/>
            <w:hideMark/>
          </w:tcPr>
          <w:p w14:paraId="5D6FC472" w14:textId="77777777" w:rsidR="00866F66" w:rsidRPr="00470677" w:rsidRDefault="00866F66" w:rsidP="003101D4">
            <w:pPr>
              <w:jc w:val="both"/>
              <w:rPr>
                <w:b/>
                <w:bCs/>
              </w:rPr>
            </w:pPr>
            <w:r w:rsidRPr="00470677">
              <w:rPr>
                <w:b/>
                <w:bCs/>
              </w:rPr>
              <w:lastRenderedPageBreak/>
              <w:t>(ii) To determine the magnitude and phase spectra of continuous-time signals and analyze their significant spectral components.</w:t>
            </w:r>
          </w:p>
        </w:tc>
        <w:tc>
          <w:tcPr>
            <w:tcW w:w="992" w:type="dxa"/>
            <w:hideMark/>
          </w:tcPr>
          <w:p w14:paraId="23D02ECC" w14:textId="77777777" w:rsidR="00866F66" w:rsidRPr="00470677" w:rsidRDefault="00866F66" w:rsidP="003101D4">
            <w:pPr>
              <w:jc w:val="both"/>
              <w:rPr>
                <w:b/>
                <w:bCs/>
              </w:rPr>
            </w:pPr>
            <w:r w:rsidRPr="00470677">
              <w:rPr>
                <w:b/>
                <w:bCs/>
              </w:rPr>
              <w:t>Fourier Transform Computation &amp; MATLAB Implementation</w:t>
            </w:r>
          </w:p>
        </w:tc>
        <w:tc>
          <w:tcPr>
            <w:tcW w:w="1637" w:type="dxa"/>
            <w:hideMark/>
          </w:tcPr>
          <w:p w14:paraId="049FFDD6" w14:textId="77777777" w:rsidR="00866F66" w:rsidRPr="00470677" w:rsidRDefault="00866F66" w:rsidP="003101D4">
            <w:pPr>
              <w:jc w:val="both"/>
            </w:pPr>
            <w:r w:rsidRPr="00470677">
              <w:t>Computes X(</w:t>
            </w:r>
            <w:proofErr w:type="spellStart"/>
            <w:r w:rsidRPr="00470677">
              <w:t>jω</w:t>
            </w:r>
            <w:proofErr w:type="spellEnd"/>
            <w:r w:rsidRPr="00470677">
              <w:t xml:space="preserve">) of every given CT signal correctly, analytically and </w:t>
            </w:r>
            <w:proofErr w:type="gramStart"/>
            <w:r w:rsidRPr="00470677">
              <w:t xml:space="preserve">numerically </w:t>
            </w:r>
            <w:r>
              <w:t>.</w:t>
            </w:r>
            <w:proofErr w:type="gramEnd"/>
            <w:r w:rsidRPr="00470677">
              <w:t xml:space="preserve"> Uses a suitable time range, sampling rate and frequency axis in rad/s or Hz.</w:t>
            </w:r>
          </w:p>
        </w:tc>
        <w:tc>
          <w:tcPr>
            <w:tcW w:w="1311" w:type="dxa"/>
            <w:hideMark/>
          </w:tcPr>
          <w:p w14:paraId="08D9B74A" w14:textId="77777777" w:rsidR="00866F66" w:rsidRPr="00470677" w:rsidRDefault="00866F66" w:rsidP="003101D4">
            <w:pPr>
              <w:jc w:val="both"/>
            </w:pPr>
            <w:r w:rsidRPr="00470677">
              <w:t>Computes the spectra correctly, with minor errors in scaling, sampling rate, frequency axis or parameters.</w:t>
            </w:r>
          </w:p>
        </w:tc>
        <w:tc>
          <w:tcPr>
            <w:tcW w:w="1311" w:type="dxa"/>
            <w:hideMark/>
          </w:tcPr>
          <w:p w14:paraId="23593C5F" w14:textId="77777777" w:rsidR="00866F66" w:rsidRPr="00470677" w:rsidRDefault="00866F66" w:rsidP="003101D4">
            <w:pPr>
              <w:jc w:val="both"/>
            </w:pPr>
            <w:r w:rsidRPr="00470677">
              <w:t>Computes the spectra for only some signals, or has noticeable errors in code, scaling or frequency axis, and needs assistance.</w:t>
            </w:r>
          </w:p>
        </w:tc>
        <w:tc>
          <w:tcPr>
            <w:tcW w:w="1250" w:type="dxa"/>
            <w:hideMark/>
          </w:tcPr>
          <w:p w14:paraId="316DBB9D" w14:textId="77777777" w:rsidR="00866F66" w:rsidRPr="00470677" w:rsidRDefault="00866F66" w:rsidP="003101D4">
            <w:pPr>
              <w:jc w:val="both"/>
            </w:pPr>
            <w:r w:rsidRPr="00470677">
              <w:t>Unable to compute the Fourier transform or produce meaningful spectra.</w:t>
            </w:r>
          </w:p>
        </w:tc>
        <w:tc>
          <w:tcPr>
            <w:tcW w:w="519" w:type="dxa"/>
            <w:hideMark/>
          </w:tcPr>
          <w:p w14:paraId="59C34B3A" w14:textId="77777777" w:rsidR="00866F66" w:rsidRPr="00470677" w:rsidRDefault="00866F66" w:rsidP="003101D4">
            <w:pPr>
              <w:jc w:val="both"/>
              <w:rPr>
                <w:b/>
                <w:bCs/>
              </w:rPr>
            </w:pPr>
            <w:r w:rsidRPr="00470677">
              <w:rPr>
                <w:b/>
                <w:bCs/>
              </w:rPr>
              <w:t>20</w:t>
            </w:r>
          </w:p>
        </w:tc>
        <w:tc>
          <w:tcPr>
            <w:tcW w:w="503" w:type="dxa"/>
            <w:hideMark/>
          </w:tcPr>
          <w:p w14:paraId="3429DE11" w14:textId="77777777" w:rsidR="00866F66" w:rsidRPr="00470677" w:rsidRDefault="00866F66" w:rsidP="003101D4">
            <w:pPr>
              <w:jc w:val="both"/>
            </w:pPr>
            <w:r>
              <w:t>2</w:t>
            </w:r>
          </w:p>
        </w:tc>
        <w:tc>
          <w:tcPr>
            <w:tcW w:w="469" w:type="dxa"/>
            <w:hideMark/>
          </w:tcPr>
          <w:p w14:paraId="4538FE87" w14:textId="77777777" w:rsidR="00866F66" w:rsidRPr="00470677" w:rsidRDefault="00866F66" w:rsidP="003101D4">
            <w:pPr>
              <w:jc w:val="both"/>
              <w:rPr>
                <w:b/>
                <w:bCs/>
              </w:rPr>
            </w:pPr>
            <w:r w:rsidRPr="00470677">
              <w:rPr>
                <w:b/>
                <w:bCs/>
              </w:rPr>
              <w:t> </w:t>
            </w:r>
          </w:p>
        </w:tc>
      </w:tr>
      <w:tr w:rsidR="00866F66" w:rsidRPr="00470677" w14:paraId="5494AAF8" w14:textId="77777777" w:rsidTr="003101D4">
        <w:trPr>
          <w:trHeight w:val="2700"/>
        </w:trPr>
        <w:tc>
          <w:tcPr>
            <w:tcW w:w="1568" w:type="dxa"/>
            <w:vMerge/>
            <w:hideMark/>
          </w:tcPr>
          <w:p w14:paraId="4EF77BB2" w14:textId="77777777" w:rsidR="00866F66" w:rsidRPr="00470677" w:rsidRDefault="00866F66" w:rsidP="003101D4">
            <w:pPr>
              <w:jc w:val="both"/>
              <w:rPr>
                <w:b/>
                <w:bCs/>
              </w:rPr>
            </w:pPr>
          </w:p>
        </w:tc>
        <w:tc>
          <w:tcPr>
            <w:tcW w:w="992" w:type="dxa"/>
            <w:hideMark/>
          </w:tcPr>
          <w:p w14:paraId="0751332F" w14:textId="77777777" w:rsidR="00866F66" w:rsidRPr="00470677" w:rsidRDefault="00866F66" w:rsidP="003101D4">
            <w:pPr>
              <w:jc w:val="both"/>
              <w:rPr>
                <w:b/>
                <w:bCs/>
              </w:rPr>
            </w:pPr>
            <w:r w:rsidRPr="00470677">
              <w:rPr>
                <w:b/>
                <w:bCs/>
              </w:rPr>
              <w:t>Magnitude &amp; Phase Spectrum Plots</w:t>
            </w:r>
          </w:p>
        </w:tc>
        <w:tc>
          <w:tcPr>
            <w:tcW w:w="1637" w:type="dxa"/>
            <w:hideMark/>
          </w:tcPr>
          <w:p w14:paraId="51254B8B" w14:textId="77777777" w:rsidR="00866F66" w:rsidRPr="00470677" w:rsidRDefault="00866F66" w:rsidP="003101D4">
            <w:pPr>
              <w:jc w:val="both"/>
            </w:pPr>
            <w:r w:rsidRPr="00470677">
              <w:t>Plots |X(</w:t>
            </w:r>
            <w:proofErr w:type="spellStart"/>
            <w:r w:rsidRPr="00470677">
              <w:t>j</w:t>
            </w:r>
            <w:proofErr w:type="gramStart"/>
            <w:r w:rsidRPr="00470677">
              <w:t>ω</w:t>
            </w:r>
            <w:proofErr w:type="spellEnd"/>
            <w:r w:rsidRPr="00470677">
              <w:t>)|</w:t>
            </w:r>
            <w:proofErr w:type="gramEnd"/>
            <w:r w:rsidRPr="00470677">
              <w:t xml:space="preserve"> and </w:t>
            </w:r>
            <w:r w:rsidRPr="00470677">
              <w:rPr>
                <w:rFonts w:ascii="Cambria Math" w:hAnsi="Cambria Math" w:cs="Cambria Math"/>
              </w:rPr>
              <w:t>∠</w:t>
            </w:r>
            <w:r w:rsidRPr="00470677">
              <w:t>X(</w:t>
            </w:r>
            <w:proofErr w:type="spellStart"/>
            <w:r w:rsidRPr="00470677">
              <w:t>j</w:t>
            </w:r>
            <w:r w:rsidRPr="00470677">
              <w:rPr>
                <w:rFonts w:ascii="Calibri" w:hAnsi="Calibri" w:cs="Calibri"/>
              </w:rPr>
              <w:t>ω</w:t>
            </w:r>
            <w:proofErr w:type="spellEnd"/>
            <w:r w:rsidRPr="00470677">
              <w:t>) correctly for every signal, with proper scaling, titles, axis labels and grid. Handles phase wrapping and phase near zero-magnitude points correctly.</w:t>
            </w:r>
          </w:p>
        </w:tc>
        <w:tc>
          <w:tcPr>
            <w:tcW w:w="1311" w:type="dxa"/>
            <w:hideMark/>
          </w:tcPr>
          <w:p w14:paraId="1ECFF98D" w14:textId="77777777" w:rsidR="00866F66" w:rsidRPr="00470677" w:rsidRDefault="00866F66" w:rsidP="003101D4">
            <w:pPr>
              <w:jc w:val="both"/>
            </w:pPr>
            <w:r w:rsidRPr="00470677">
              <w:t>Plots both spectra correctly, with minor errors in scaling, labelling, phase wrapping or axis range.</w:t>
            </w:r>
          </w:p>
        </w:tc>
        <w:tc>
          <w:tcPr>
            <w:tcW w:w="1311" w:type="dxa"/>
            <w:hideMark/>
          </w:tcPr>
          <w:p w14:paraId="2BA558D6" w14:textId="77777777" w:rsidR="00866F66" w:rsidRPr="00470677" w:rsidRDefault="00866F66" w:rsidP="003101D4">
            <w:pPr>
              <w:jc w:val="both"/>
            </w:pPr>
            <w:r w:rsidRPr="00470677">
              <w:t>Plots the spectra with noticeable errors in scaling, phase handling or labelling, and needs guidance.</w:t>
            </w:r>
          </w:p>
        </w:tc>
        <w:tc>
          <w:tcPr>
            <w:tcW w:w="1250" w:type="dxa"/>
            <w:hideMark/>
          </w:tcPr>
          <w:p w14:paraId="014DCF94" w14:textId="77777777" w:rsidR="00866F66" w:rsidRPr="00470677" w:rsidRDefault="00866F66" w:rsidP="003101D4">
            <w:pPr>
              <w:jc w:val="both"/>
            </w:pPr>
            <w:r w:rsidRPr="00470677">
              <w:t>Unable to plot the magnitude and phase spectra.</w:t>
            </w:r>
          </w:p>
        </w:tc>
        <w:tc>
          <w:tcPr>
            <w:tcW w:w="519" w:type="dxa"/>
            <w:hideMark/>
          </w:tcPr>
          <w:p w14:paraId="21211F55" w14:textId="77777777" w:rsidR="00866F66" w:rsidRPr="00470677" w:rsidRDefault="00866F66" w:rsidP="003101D4">
            <w:pPr>
              <w:jc w:val="both"/>
              <w:rPr>
                <w:b/>
                <w:bCs/>
              </w:rPr>
            </w:pPr>
            <w:r w:rsidRPr="00470677">
              <w:rPr>
                <w:b/>
                <w:bCs/>
              </w:rPr>
              <w:t>20</w:t>
            </w:r>
          </w:p>
        </w:tc>
        <w:tc>
          <w:tcPr>
            <w:tcW w:w="503" w:type="dxa"/>
            <w:hideMark/>
          </w:tcPr>
          <w:p w14:paraId="0EBBCD0F" w14:textId="77777777" w:rsidR="00866F66" w:rsidRPr="00470677" w:rsidRDefault="00866F66" w:rsidP="003101D4">
            <w:pPr>
              <w:jc w:val="both"/>
            </w:pPr>
            <w:r>
              <w:t>2</w:t>
            </w:r>
          </w:p>
        </w:tc>
        <w:tc>
          <w:tcPr>
            <w:tcW w:w="469" w:type="dxa"/>
            <w:hideMark/>
          </w:tcPr>
          <w:p w14:paraId="55B67ADF" w14:textId="77777777" w:rsidR="00866F66" w:rsidRPr="00470677" w:rsidRDefault="00866F66" w:rsidP="003101D4">
            <w:pPr>
              <w:jc w:val="both"/>
              <w:rPr>
                <w:b/>
                <w:bCs/>
              </w:rPr>
            </w:pPr>
            <w:r w:rsidRPr="00470677">
              <w:rPr>
                <w:b/>
                <w:bCs/>
              </w:rPr>
              <w:t> </w:t>
            </w:r>
          </w:p>
        </w:tc>
      </w:tr>
      <w:tr w:rsidR="00866F66" w:rsidRPr="00470677" w14:paraId="4BA30C29" w14:textId="77777777" w:rsidTr="003101D4">
        <w:trPr>
          <w:trHeight w:val="2700"/>
        </w:trPr>
        <w:tc>
          <w:tcPr>
            <w:tcW w:w="1568" w:type="dxa"/>
            <w:vMerge/>
            <w:hideMark/>
          </w:tcPr>
          <w:p w14:paraId="666FC81B" w14:textId="77777777" w:rsidR="00866F66" w:rsidRPr="00470677" w:rsidRDefault="00866F66" w:rsidP="003101D4">
            <w:pPr>
              <w:jc w:val="both"/>
              <w:rPr>
                <w:b/>
                <w:bCs/>
              </w:rPr>
            </w:pPr>
          </w:p>
        </w:tc>
        <w:tc>
          <w:tcPr>
            <w:tcW w:w="992" w:type="dxa"/>
            <w:hideMark/>
          </w:tcPr>
          <w:p w14:paraId="695C8FBE" w14:textId="77777777" w:rsidR="00866F66" w:rsidRPr="00470677" w:rsidRDefault="00866F66" w:rsidP="003101D4">
            <w:pPr>
              <w:jc w:val="both"/>
              <w:rPr>
                <w:b/>
                <w:bCs/>
              </w:rPr>
            </w:pPr>
            <w:r w:rsidRPr="00470677">
              <w:rPr>
                <w:b/>
                <w:bCs/>
              </w:rPr>
              <w:t>Spectral Component Analysis</w:t>
            </w:r>
          </w:p>
        </w:tc>
        <w:tc>
          <w:tcPr>
            <w:tcW w:w="1637" w:type="dxa"/>
            <w:hideMark/>
          </w:tcPr>
          <w:p w14:paraId="1F03675C" w14:textId="77777777" w:rsidR="00866F66" w:rsidRPr="00470677" w:rsidRDefault="00866F66" w:rsidP="003101D4">
            <w:pPr>
              <w:jc w:val="both"/>
            </w:pPr>
            <w:r w:rsidRPr="00470677">
              <w:t xml:space="preserve">Correctly identifies dominant frequencies, peaks, bandwidth and the frequency range holding most of the signal energy. Uses symmetry (even magnitude, odd phase for real signals) and </w:t>
            </w:r>
            <w:r w:rsidRPr="00470677">
              <w:lastRenderedPageBreak/>
              <w:t>relates the spectral lines or lobes to the signal parameters.</w:t>
            </w:r>
          </w:p>
        </w:tc>
        <w:tc>
          <w:tcPr>
            <w:tcW w:w="1311" w:type="dxa"/>
            <w:hideMark/>
          </w:tcPr>
          <w:p w14:paraId="60A0E726" w14:textId="77777777" w:rsidR="00866F66" w:rsidRPr="00470677" w:rsidRDefault="00866F66" w:rsidP="003101D4">
            <w:pPr>
              <w:jc w:val="both"/>
            </w:pPr>
            <w:r w:rsidRPr="00470677">
              <w:lastRenderedPageBreak/>
              <w:t>Identifies most significant spectral components and bandwidth, with minor errors or limited justification.</w:t>
            </w:r>
          </w:p>
        </w:tc>
        <w:tc>
          <w:tcPr>
            <w:tcW w:w="1311" w:type="dxa"/>
            <w:hideMark/>
          </w:tcPr>
          <w:p w14:paraId="17D07586" w14:textId="77777777" w:rsidR="00866F66" w:rsidRPr="00470677" w:rsidRDefault="00866F66" w:rsidP="003101D4">
            <w:pPr>
              <w:jc w:val="both"/>
            </w:pPr>
            <w:r w:rsidRPr="00470677">
              <w:t>Identifies only basic spectral components. Bandwidth or symmetry reasoning is incomplete, and needs guidance.</w:t>
            </w:r>
          </w:p>
        </w:tc>
        <w:tc>
          <w:tcPr>
            <w:tcW w:w="1250" w:type="dxa"/>
            <w:hideMark/>
          </w:tcPr>
          <w:p w14:paraId="33394B8E" w14:textId="77777777" w:rsidR="00866F66" w:rsidRPr="00470677" w:rsidRDefault="00866F66" w:rsidP="003101D4">
            <w:pPr>
              <w:jc w:val="both"/>
            </w:pPr>
            <w:r w:rsidRPr="00470677">
              <w:t>Unable to identify or justify the significant spectral components.</w:t>
            </w:r>
          </w:p>
        </w:tc>
        <w:tc>
          <w:tcPr>
            <w:tcW w:w="519" w:type="dxa"/>
            <w:hideMark/>
          </w:tcPr>
          <w:p w14:paraId="38145111" w14:textId="77777777" w:rsidR="00866F66" w:rsidRPr="00470677" w:rsidRDefault="00866F66" w:rsidP="003101D4">
            <w:pPr>
              <w:jc w:val="both"/>
              <w:rPr>
                <w:b/>
                <w:bCs/>
              </w:rPr>
            </w:pPr>
            <w:r w:rsidRPr="00470677">
              <w:rPr>
                <w:b/>
                <w:bCs/>
              </w:rPr>
              <w:t>20</w:t>
            </w:r>
          </w:p>
        </w:tc>
        <w:tc>
          <w:tcPr>
            <w:tcW w:w="503" w:type="dxa"/>
            <w:hideMark/>
          </w:tcPr>
          <w:p w14:paraId="7E76C1C7" w14:textId="77777777" w:rsidR="00866F66" w:rsidRPr="00470677" w:rsidRDefault="00866F66" w:rsidP="003101D4">
            <w:pPr>
              <w:jc w:val="both"/>
            </w:pPr>
            <w:r>
              <w:t>2</w:t>
            </w:r>
          </w:p>
        </w:tc>
        <w:tc>
          <w:tcPr>
            <w:tcW w:w="469" w:type="dxa"/>
            <w:hideMark/>
          </w:tcPr>
          <w:p w14:paraId="2CF4EFDF" w14:textId="77777777" w:rsidR="00866F66" w:rsidRPr="00470677" w:rsidRDefault="00866F66" w:rsidP="003101D4">
            <w:pPr>
              <w:jc w:val="both"/>
              <w:rPr>
                <w:b/>
                <w:bCs/>
              </w:rPr>
            </w:pPr>
            <w:r w:rsidRPr="00470677">
              <w:rPr>
                <w:b/>
                <w:bCs/>
              </w:rPr>
              <w:t> </w:t>
            </w:r>
          </w:p>
        </w:tc>
      </w:tr>
      <w:tr w:rsidR="00866F66" w:rsidRPr="00470677" w14:paraId="4E54A43D" w14:textId="77777777" w:rsidTr="003101D4">
        <w:trPr>
          <w:trHeight w:val="2700"/>
        </w:trPr>
        <w:tc>
          <w:tcPr>
            <w:tcW w:w="1568" w:type="dxa"/>
            <w:vMerge/>
            <w:hideMark/>
          </w:tcPr>
          <w:p w14:paraId="49166C0B" w14:textId="77777777" w:rsidR="00866F66" w:rsidRPr="00470677" w:rsidRDefault="00866F66" w:rsidP="003101D4">
            <w:pPr>
              <w:jc w:val="both"/>
              <w:rPr>
                <w:b/>
                <w:bCs/>
              </w:rPr>
            </w:pPr>
          </w:p>
        </w:tc>
        <w:tc>
          <w:tcPr>
            <w:tcW w:w="992" w:type="dxa"/>
            <w:hideMark/>
          </w:tcPr>
          <w:p w14:paraId="7C3BB217" w14:textId="77777777" w:rsidR="00866F66" w:rsidRPr="00470677" w:rsidRDefault="00866F66" w:rsidP="003101D4">
            <w:pPr>
              <w:jc w:val="both"/>
              <w:rPr>
                <w:b/>
                <w:bCs/>
              </w:rPr>
            </w:pPr>
            <w:r w:rsidRPr="00470677">
              <w:rPr>
                <w:b/>
                <w:bCs/>
              </w:rPr>
              <w:t>Analytical vs Numerical Verification</w:t>
            </w:r>
          </w:p>
        </w:tc>
        <w:tc>
          <w:tcPr>
            <w:tcW w:w="1637" w:type="dxa"/>
            <w:hideMark/>
          </w:tcPr>
          <w:p w14:paraId="192C233B" w14:textId="77777777" w:rsidR="00866F66" w:rsidRPr="00470677" w:rsidRDefault="00866F66" w:rsidP="003101D4">
            <w:pPr>
              <w:jc w:val="both"/>
            </w:pPr>
            <w:r w:rsidRPr="00470677">
              <w:t xml:space="preserve">Compares the analytical and MATLAB spectra, quantifies the </w:t>
            </w:r>
            <w:proofErr w:type="gramStart"/>
            <w:r w:rsidRPr="00470677">
              <w:t>difference  and</w:t>
            </w:r>
            <w:proofErr w:type="gramEnd"/>
            <w:r w:rsidRPr="00470677">
              <w:t xml:space="preserve"> explains its causes such as truncation, sampling and spectral leakage. Shows how signal parameters change the spectrum.</w:t>
            </w:r>
          </w:p>
        </w:tc>
        <w:tc>
          <w:tcPr>
            <w:tcW w:w="1311" w:type="dxa"/>
            <w:hideMark/>
          </w:tcPr>
          <w:p w14:paraId="4D50401C" w14:textId="77777777" w:rsidR="00866F66" w:rsidRPr="00470677" w:rsidRDefault="00866F66" w:rsidP="003101D4">
            <w:pPr>
              <w:jc w:val="both"/>
            </w:pPr>
            <w:r w:rsidRPr="00470677">
              <w:t>Compares analytical and numerical results correctly, with brief explanation of differences.</w:t>
            </w:r>
          </w:p>
        </w:tc>
        <w:tc>
          <w:tcPr>
            <w:tcW w:w="1311" w:type="dxa"/>
            <w:hideMark/>
          </w:tcPr>
          <w:p w14:paraId="1AB85C6C" w14:textId="77777777" w:rsidR="00866F66" w:rsidRPr="00470677" w:rsidRDefault="00866F66" w:rsidP="003101D4">
            <w:pPr>
              <w:jc w:val="both"/>
            </w:pPr>
            <w:r w:rsidRPr="00470677">
              <w:t>Makes a basic comparison with noticeable errors, and the explanation of differences is incomplete.</w:t>
            </w:r>
          </w:p>
        </w:tc>
        <w:tc>
          <w:tcPr>
            <w:tcW w:w="1250" w:type="dxa"/>
            <w:hideMark/>
          </w:tcPr>
          <w:p w14:paraId="2DBE6471" w14:textId="77777777" w:rsidR="00866F66" w:rsidRPr="00470677" w:rsidRDefault="00866F66" w:rsidP="003101D4">
            <w:pPr>
              <w:jc w:val="both"/>
            </w:pPr>
            <w:r w:rsidRPr="00470677">
              <w:t>Unable to verify the numerical spectra against the analytical results.</w:t>
            </w:r>
          </w:p>
        </w:tc>
        <w:tc>
          <w:tcPr>
            <w:tcW w:w="519" w:type="dxa"/>
            <w:hideMark/>
          </w:tcPr>
          <w:p w14:paraId="7C200848" w14:textId="77777777" w:rsidR="00866F66" w:rsidRPr="00470677" w:rsidRDefault="00866F66" w:rsidP="003101D4">
            <w:pPr>
              <w:jc w:val="both"/>
              <w:rPr>
                <w:b/>
                <w:bCs/>
              </w:rPr>
            </w:pPr>
            <w:r w:rsidRPr="00470677">
              <w:rPr>
                <w:b/>
                <w:bCs/>
              </w:rPr>
              <w:t>20</w:t>
            </w:r>
          </w:p>
        </w:tc>
        <w:tc>
          <w:tcPr>
            <w:tcW w:w="503" w:type="dxa"/>
            <w:hideMark/>
          </w:tcPr>
          <w:p w14:paraId="73EAAC10" w14:textId="77777777" w:rsidR="00866F66" w:rsidRPr="00470677" w:rsidRDefault="00866F66" w:rsidP="003101D4">
            <w:pPr>
              <w:jc w:val="both"/>
            </w:pPr>
            <w:r>
              <w:t>2</w:t>
            </w:r>
          </w:p>
        </w:tc>
        <w:tc>
          <w:tcPr>
            <w:tcW w:w="469" w:type="dxa"/>
            <w:hideMark/>
          </w:tcPr>
          <w:p w14:paraId="0CD7D009" w14:textId="77777777" w:rsidR="00866F66" w:rsidRPr="00470677" w:rsidRDefault="00866F66" w:rsidP="003101D4">
            <w:pPr>
              <w:jc w:val="both"/>
              <w:rPr>
                <w:b/>
                <w:bCs/>
              </w:rPr>
            </w:pPr>
            <w:r w:rsidRPr="00470677">
              <w:rPr>
                <w:b/>
                <w:bCs/>
              </w:rPr>
              <w:t> </w:t>
            </w:r>
          </w:p>
        </w:tc>
      </w:tr>
      <w:tr w:rsidR="00866F66" w:rsidRPr="00470677" w14:paraId="3897A6CB" w14:textId="77777777" w:rsidTr="003101D4">
        <w:trPr>
          <w:trHeight w:val="2700"/>
        </w:trPr>
        <w:tc>
          <w:tcPr>
            <w:tcW w:w="1568" w:type="dxa"/>
            <w:vMerge/>
            <w:hideMark/>
          </w:tcPr>
          <w:p w14:paraId="202D9021" w14:textId="77777777" w:rsidR="00866F66" w:rsidRPr="00470677" w:rsidRDefault="00866F66" w:rsidP="003101D4">
            <w:pPr>
              <w:jc w:val="both"/>
              <w:rPr>
                <w:b/>
                <w:bCs/>
              </w:rPr>
            </w:pPr>
          </w:p>
        </w:tc>
        <w:tc>
          <w:tcPr>
            <w:tcW w:w="992" w:type="dxa"/>
            <w:hideMark/>
          </w:tcPr>
          <w:p w14:paraId="0EFEFEE9" w14:textId="77777777" w:rsidR="00866F66" w:rsidRPr="00470677" w:rsidRDefault="00866F66" w:rsidP="003101D4">
            <w:pPr>
              <w:jc w:val="both"/>
              <w:rPr>
                <w:b/>
                <w:bCs/>
              </w:rPr>
            </w:pPr>
            <w:r w:rsidRPr="00470677">
              <w:rPr>
                <w:b/>
                <w:bCs/>
              </w:rPr>
              <w:t>Engineering Analysis, Record &amp; Interpretation</w:t>
            </w:r>
          </w:p>
        </w:tc>
        <w:tc>
          <w:tcPr>
            <w:tcW w:w="1637" w:type="dxa"/>
            <w:hideMark/>
          </w:tcPr>
          <w:p w14:paraId="6785D79B" w14:textId="77777777" w:rsidR="00866F66" w:rsidRPr="00470677" w:rsidRDefault="00866F66" w:rsidP="003101D4">
            <w:pPr>
              <w:jc w:val="both"/>
            </w:pPr>
            <w:r w:rsidRPr="00470677">
              <w:t>Provides technically accurate interpretation of the results and relates them to the physical or engineering meaning of the signal. Maintains a complete, well-organized record with observations, tables, plots and conclusions.</w:t>
            </w:r>
          </w:p>
        </w:tc>
        <w:tc>
          <w:tcPr>
            <w:tcW w:w="1311" w:type="dxa"/>
            <w:hideMark/>
          </w:tcPr>
          <w:p w14:paraId="14AD4089" w14:textId="77777777" w:rsidR="00866F66" w:rsidRPr="00470677" w:rsidRDefault="00866F66" w:rsidP="003101D4">
            <w:pPr>
              <w:jc w:val="both"/>
            </w:pPr>
            <w:r w:rsidRPr="00470677">
              <w:t>Maintains a proper record with correct interpretation, with minor omissions in explanation or conclusions.</w:t>
            </w:r>
          </w:p>
        </w:tc>
        <w:tc>
          <w:tcPr>
            <w:tcW w:w="1311" w:type="dxa"/>
            <w:hideMark/>
          </w:tcPr>
          <w:p w14:paraId="55917879" w14:textId="77777777" w:rsidR="00866F66" w:rsidRPr="00470677" w:rsidRDefault="00866F66" w:rsidP="003101D4">
            <w:pPr>
              <w:jc w:val="both"/>
            </w:pPr>
            <w:r w:rsidRPr="00470677">
              <w:t>Record and interpretation are partial or only descriptive, and need guidance.</w:t>
            </w:r>
          </w:p>
        </w:tc>
        <w:tc>
          <w:tcPr>
            <w:tcW w:w="1250" w:type="dxa"/>
            <w:hideMark/>
          </w:tcPr>
          <w:p w14:paraId="48C79658" w14:textId="77777777" w:rsidR="00866F66" w:rsidRPr="00470677" w:rsidRDefault="00866F66" w:rsidP="003101D4">
            <w:pPr>
              <w:jc w:val="both"/>
            </w:pPr>
            <w:r w:rsidRPr="00470677">
              <w:t>Incomplete record, limited or incorrect interpretation of the results.</w:t>
            </w:r>
          </w:p>
        </w:tc>
        <w:tc>
          <w:tcPr>
            <w:tcW w:w="519" w:type="dxa"/>
            <w:hideMark/>
          </w:tcPr>
          <w:p w14:paraId="2BDF8663" w14:textId="77777777" w:rsidR="00866F66" w:rsidRPr="00470677" w:rsidRDefault="00866F66" w:rsidP="003101D4">
            <w:pPr>
              <w:jc w:val="both"/>
              <w:rPr>
                <w:b/>
                <w:bCs/>
              </w:rPr>
            </w:pPr>
            <w:r w:rsidRPr="00470677">
              <w:rPr>
                <w:b/>
                <w:bCs/>
              </w:rPr>
              <w:t>20</w:t>
            </w:r>
          </w:p>
        </w:tc>
        <w:tc>
          <w:tcPr>
            <w:tcW w:w="503" w:type="dxa"/>
            <w:hideMark/>
          </w:tcPr>
          <w:p w14:paraId="39334454" w14:textId="77777777" w:rsidR="00866F66" w:rsidRPr="00470677" w:rsidRDefault="00866F66" w:rsidP="003101D4">
            <w:pPr>
              <w:jc w:val="both"/>
            </w:pPr>
            <w:r>
              <w:t>2</w:t>
            </w:r>
          </w:p>
        </w:tc>
        <w:tc>
          <w:tcPr>
            <w:tcW w:w="469" w:type="dxa"/>
            <w:hideMark/>
          </w:tcPr>
          <w:p w14:paraId="7ED1257A" w14:textId="77777777" w:rsidR="00866F66" w:rsidRPr="00470677" w:rsidRDefault="00866F66" w:rsidP="003101D4">
            <w:pPr>
              <w:jc w:val="both"/>
              <w:rPr>
                <w:b/>
                <w:bCs/>
              </w:rPr>
            </w:pPr>
            <w:r w:rsidRPr="00470677">
              <w:rPr>
                <w:b/>
                <w:bCs/>
              </w:rPr>
              <w:t> </w:t>
            </w:r>
          </w:p>
        </w:tc>
      </w:tr>
      <w:tr w:rsidR="00866F66" w:rsidRPr="00470677" w14:paraId="6BE04D1B" w14:textId="77777777" w:rsidTr="003101D4">
        <w:trPr>
          <w:trHeight w:val="300"/>
        </w:trPr>
        <w:tc>
          <w:tcPr>
            <w:tcW w:w="1568" w:type="dxa"/>
            <w:noWrap/>
            <w:hideMark/>
          </w:tcPr>
          <w:p w14:paraId="2CE67BC2" w14:textId="77777777" w:rsidR="00866F66" w:rsidRPr="00470677" w:rsidRDefault="00866F66" w:rsidP="003101D4">
            <w:pPr>
              <w:jc w:val="both"/>
            </w:pPr>
          </w:p>
        </w:tc>
        <w:tc>
          <w:tcPr>
            <w:tcW w:w="992" w:type="dxa"/>
            <w:noWrap/>
            <w:hideMark/>
          </w:tcPr>
          <w:p w14:paraId="21269C4B" w14:textId="77777777" w:rsidR="00866F66" w:rsidRPr="00470677" w:rsidRDefault="00866F66" w:rsidP="003101D4">
            <w:pPr>
              <w:jc w:val="both"/>
            </w:pPr>
          </w:p>
        </w:tc>
        <w:tc>
          <w:tcPr>
            <w:tcW w:w="1637" w:type="dxa"/>
            <w:noWrap/>
            <w:hideMark/>
          </w:tcPr>
          <w:p w14:paraId="6146A26A" w14:textId="77777777" w:rsidR="00866F66" w:rsidRPr="00470677" w:rsidRDefault="00866F66" w:rsidP="003101D4">
            <w:pPr>
              <w:jc w:val="both"/>
            </w:pPr>
          </w:p>
        </w:tc>
        <w:tc>
          <w:tcPr>
            <w:tcW w:w="1311" w:type="dxa"/>
            <w:noWrap/>
            <w:hideMark/>
          </w:tcPr>
          <w:p w14:paraId="6DD1AD0C" w14:textId="77777777" w:rsidR="00866F66" w:rsidRPr="00470677" w:rsidRDefault="00866F66" w:rsidP="003101D4">
            <w:pPr>
              <w:jc w:val="both"/>
            </w:pPr>
          </w:p>
        </w:tc>
        <w:tc>
          <w:tcPr>
            <w:tcW w:w="1311" w:type="dxa"/>
            <w:noWrap/>
            <w:hideMark/>
          </w:tcPr>
          <w:p w14:paraId="1FE89ED2" w14:textId="77777777" w:rsidR="00866F66" w:rsidRPr="00470677" w:rsidRDefault="00866F66" w:rsidP="003101D4">
            <w:pPr>
              <w:jc w:val="both"/>
            </w:pPr>
          </w:p>
        </w:tc>
        <w:tc>
          <w:tcPr>
            <w:tcW w:w="1250" w:type="dxa"/>
            <w:noWrap/>
            <w:hideMark/>
          </w:tcPr>
          <w:p w14:paraId="3A21A2B3" w14:textId="77777777" w:rsidR="00866F66" w:rsidRPr="00470677" w:rsidRDefault="00866F66" w:rsidP="003101D4">
            <w:pPr>
              <w:jc w:val="both"/>
              <w:rPr>
                <w:b/>
                <w:bCs/>
              </w:rPr>
            </w:pPr>
            <w:r w:rsidRPr="00470677">
              <w:rPr>
                <w:b/>
                <w:bCs/>
              </w:rPr>
              <w:t>Total</w:t>
            </w:r>
          </w:p>
        </w:tc>
        <w:tc>
          <w:tcPr>
            <w:tcW w:w="519" w:type="dxa"/>
            <w:hideMark/>
          </w:tcPr>
          <w:p w14:paraId="376B80A6" w14:textId="77777777" w:rsidR="00866F66" w:rsidRPr="00470677" w:rsidRDefault="00866F66" w:rsidP="003101D4">
            <w:pPr>
              <w:jc w:val="both"/>
              <w:rPr>
                <w:b/>
                <w:bCs/>
              </w:rPr>
            </w:pPr>
            <w:r w:rsidRPr="00470677">
              <w:rPr>
                <w:b/>
                <w:bCs/>
              </w:rPr>
              <w:t>100</w:t>
            </w:r>
          </w:p>
        </w:tc>
        <w:tc>
          <w:tcPr>
            <w:tcW w:w="503" w:type="dxa"/>
            <w:hideMark/>
          </w:tcPr>
          <w:p w14:paraId="32332F0E" w14:textId="77777777" w:rsidR="00866F66" w:rsidRPr="00470677" w:rsidRDefault="00866F66" w:rsidP="003101D4">
            <w:pPr>
              <w:jc w:val="both"/>
              <w:rPr>
                <w:b/>
                <w:bCs/>
              </w:rPr>
            </w:pPr>
            <w:r>
              <w:rPr>
                <w:b/>
                <w:bCs/>
              </w:rPr>
              <w:t>10</w:t>
            </w:r>
          </w:p>
        </w:tc>
        <w:tc>
          <w:tcPr>
            <w:tcW w:w="469" w:type="dxa"/>
            <w:hideMark/>
          </w:tcPr>
          <w:p w14:paraId="70A10240" w14:textId="77777777" w:rsidR="00866F66" w:rsidRPr="00470677" w:rsidRDefault="00866F66" w:rsidP="003101D4">
            <w:pPr>
              <w:jc w:val="both"/>
              <w:rPr>
                <w:b/>
                <w:bCs/>
              </w:rPr>
            </w:pPr>
          </w:p>
        </w:tc>
      </w:tr>
    </w:tbl>
    <w:p w14:paraId="16FAE864" w14:textId="77777777" w:rsidR="00866F66" w:rsidRPr="00470677" w:rsidRDefault="00866F66" w:rsidP="00866F66">
      <w:pPr>
        <w:jc w:val="both"/>
      </w:pPr>
    </w:p>
    <w:p w14:paraId="32B2073D" w14:textId="77777777" w:rsidR="00866F66" w:rsidRDefault="00866F66" w:rsidP="00866F66">
      <w:pPr>
        <w:jc w:val="both"/>
      </w:pPr>
    </w:p>
    <w:p w14:paraId="72CC90DD" w14:textId="77777777" w:rsidR="00866F66" w:rsidRDefault="00866F66" w:rsidP="00866F66">
      <w:pPr>
        <w:jc w:val="both"/>
      </w:pPr>
    </w:p>
    <w:p w14:paraId="2CDE6918" w14:textId="77777777" w:rsidR="00866F66" w:rsidRDefault="00866F66" w:rsidP="00866F66">
      <w:pPr>
        <w:jc w:val="both"/>
      </w:pPr>
    </w:p>
    <w:p w14:paraId="6B728C77" w14:textId="77777777" w:rsidR="00866F66" w:rsidRDefault="00866F66" w:rsidP="00866F66">
      <w:pPr>
        <w:jc w:val="both"/>
      </w:pPr>
    </w:p>
    <w:p w14:paraId="2483ADC3" w14:textId="77777777" w:rsidR="00866F66" w:rsidRDefault="00866F66" w:rsidP="00866F66">
      <w:pPr>
        <w:jc w:val="both"/>
      </w:pPr>
    </w:p>
    <w:p w14:paraId="6AADE77B" w14:textId="77777777" w:rsidR="00866F66" w:rsidRDefault="00866F66" w:rsidP="00866F66">
      <w:pPr>
        <w:jc w:val="both"/>
      </w:pPr>
    </w:p>
    <w:p w14:paraId="2C964B20" w14:textId="77777777" w:rsidR="00866F66" w:rsidRDefault="00866F66" w:rsidP="00866F66">
      <w:pPr>
        <w:jc w:val="both"/>
      </w:pPr>
    </w:p>
    <w:p w14:paraId="1CCCE49E" w14:textId="77777777" w:rsidR="00866F66" w:rsidRDefault="00866F66" w:rsidP="00866F66">
      <w:pPr>
        <w:jc w:val="both"/>
      </w:pPr>
      <w:r>
        <w:t>4.</w:t>
      </w:r>
    </w:p>
    <w:tbl>
      <w:tblPr>
        <w:tblStyle w:val="TableGrid"/>
        <w:tblW w:w="10772" w:type="dxa"/>
        <w:tblInd w:w="-459" w:type="dxa"/>
        <w:tblLayout w:type="fixed"/>
        <w:tblLook w:val="04A0" w:firstRow="1" w:lastRow="0" w:firstColumn="1" w:lastColumn="0" w:noHBand="0" w:noVBand="1"/>
      </w:tblPr>
      <w:tblGrid>
        <w:gridCol w:w="1618"/>
        <w:gridCol w:w="1471"/>
        <w:gridCol w:w="1609"/>
        <w:gridCol w:w="1334"/>
        <w:gridCol w:w="1329"/>
        <w:gridCol w:w="1287"/>
        <w:gridCol w:w="708"/>
        <w:gridCol w:w="708"/>
        <w:gridCol w:w="708"/>
      </w:tblGrid>
      <w:tr w:rsidR="00866F66" w:rsidRPr="008C2D83" w14:paraId="68EEBD78" w14:textId="77777777" w:rsidTr="003101D4">
        <w:trPr>
          <w:trHeight w:val="300"/>
        </w:trPr>
        <w:tc>
          <w:tcPr>
            <w:tcW w:w="1618" w:type="dxa"/>
            <w:hideMark/>
          </w:tcPr>
          <w:p w14:paraId="7B6B3AA4" w14:textId="77777777" w:rsidR="00866F66" w:rsidRPr="008C2D83" w:rsidRDefault="00866F66" w:rsidP="003101D4">
            <w:pPr>
              <w:jc w:val="both"/>
              <w:rPr>
                <w:b/>
                <w:bCs/>
              </w:rPr>
            </w:pPr>
            <w:r w:rsidRPr="008C2D83">
              <w:rPr>
                <w:b/>
                <w:bCs/>
              </w:rPr>
              <w:t>Objective</w:t>
            </w:r>
          </w:p>
        </w:tc>
        <w:tc>
          <w:tcPr>
            <w:tcW w:w="1471" w:type="dxa"/>
            <w:hideMark/>
          </w:tcPr>
          <w:p w14:paraId="5BB59D16" w14:textId="77777777" w:rsidR="00866F66" w:rsidRPr="008C2D83" w:rsidRDefault="00866F66" w:rsidP="003101D4">
            <w:pPr>
              <w:jc w:val="both"/>
              <w:rPr>
                <w:b/>
                <w:bCs/>
              </w:rPr>
            </w:pPr>
            <w:r w:rsidRPr="008C2D83">
              <w:rPr>
                <w:b/>
                <w:bCs/>
              </w:rPr>
              <w:t>Assessment Criterion</w:t>
            </w:r>
          </w:p>
        </w:tc>
        <w:tc>
          <w:tcPr>
            <w:tcW w:w="1609" w:type="dxa"/>
            <w:hideMark/>
          </w:tcPr>
          <w:p w14:paraId="61584A67" w14:textId="77777777" w:rsidR="00866F66" w:rsidRPr="008C2D83" w:rsidRDefault="00866F66" w:rsidP="003101D4">
            <w:pPr>
              <w:jc w:val="both"/>
              <w:rPr>
                <w:b/>
                <w:bCs/>
              </w:rPr>
            </w:pPr>
            <w:r w:rsidRPr="008C2D83">
              <w:rPr>
                <w:b/>
                <w:bCs/>
              </w:rPr>
              <w:t>Excellent – 4</w:t>
            </w:r>
          </w:p>
        </w:tc>
        <w:tc>
          <w:tcPr>
            <w:tcW w:w="1334" w:type="dxa"/>
            <w:hideMark/>
          </w:tcPr>
          <w:p w14:paraId="132B4376" w14:textId="77777777" w:rsidR="00866F66" w:rsidRPr="008C2D83" w:rsidRDefault="00866F66" w:rsidP="003101D4">
            <w:pPr>
              <w:jc w:val="both"/>
              <w:rPr>
                <w:b/>
                <w:bCs/>
              </w:rPr>
            </w:pPr>
            <w:r w:rsidRPr="008C2D83">
              <w:rPr>
                <w:b/>
                <w:bCs/>
              </w:rPr>
              <w:t>Good – 3</w:t>
            </w:r>
          </w:p>
        </w:tc>
        <w:tc>
          <w:tcPr>
            <w:tcW w:w="1329" w:type="dxa"/>
            <w:hideMark/>
          </w:tcPr>
          <w:p w14:paraId="7DC7CADF" w14:textId="77777777" w:rsidR="00866F66" w:rsidRPr="008C2D83" w:rsidRDefault="00866F66" w:rsidP="003101D4">
            <w:pPr>
              <w:jc w:val="both"/>
              <w:rPr>
                <w:b/>
                <w:bCs/>
              </w:rPr>
            </w:pPr>
            <w:r w:rsidRPr="008C2D83">
              <w:rPr>
                <w:b/>
                <w:bCs/>
              </w:rPr>
              <w:t>Satisfactory – 2</w:t>
            </w:r>
          </w:p>
        </w:tc>
        <w:tc>
          <w:tcPr>
            <w:tcW w:w="1287" w:type="dxa"/>
            <w:hideMark/>
          </w:tcPr>
          <w:p w14:paraId="74BED860" w14:textId="77777777" w:rsidR="00866F66" w:rsidRPr="008C2D83" w:rsidRDefault="00866F66" w:rsidP="003101D4">
            <w:pPr>
              <w:jc w:val="both"/>
              <w:rPr>
                <w:b/>
                <w:bCs/>
              </w:rPr>
            </w:pPr>
            <w:r w:rsidRPr="008C2D83">
              <w:rPr>
                <w:b/>
                <w:bCs/>
              </w:rPr>
              <w:t>Needs Improvement – 1</w:t>
            </w:r>
          </w:p>
        </w:tc>
        <w:tc>
          <w:tcPr>
            <w:tcW w:w="708" w:type="dxa"/>
            <w:hideMark/>
          </w:tcPr>
          <w:p w14:paraId="587FD562" w14:textId="77777777" w:rsidR="00866F66" w:rsidRPr="008C2D83" w:rsidRDefault="00866F66" w:rsidP="003101D4">
            <w:pPr>
              <w:jc w:val="both"/>
              <w:rPr>
                <w:b/>
                <w:bCs/>
              </w:rPr>
            </w:pPr>
            <w:r w:rsidRPr="008C2D83">
              <w:rPr>
                <w:b/>
                <w:bCs/>
              </w:rPr>
              <w:t>Weightage</w:t>
            </w:r>
          </w:p>
        </w:tc>
        <w:tc>
          <w:tcPr>
            <w:tcW w:w="708" w:type="dxa"/>
          </w:tcPr>
          <w:p w14:paraId="3B29E9D7" w14:textId="77777777" w:rsidR="00866F66" w:rsidRPr="008C2D83" w:rsidRDefault="00866F66" w:rsidP="003101D4">
            <w:pPr>
              <w:jc w:val="both"/>
              <w:rPr>
                <w:b/>
                <w:bCs/>
              </w:rPr>
            </w:pPr>
            <w:r>
              <w:rPr>
                <w:b/>
                <w:bCs/>
              </w:rPr>
              <w:t>Marks given</w:t>
            </w:r>
          </w:p>
        </w:tc>
        <w:tc>
          <w:tcPr>
            <w:tcW w:w="708" w:type="dxa"/>
          </w:tcPr>
          <w:p w14:paraId="51FCC3C2" w14:textId="77777777" w:rsidR="00866F66" w:rsidRPr="008C2D83" w:rsidRDefault="00866F66" w:rsidP="003101D4">
            <w:pPr>
              <w:jc w:val="both"/>
              <w:rPr>
                <w:b/>
                <w:bCs/>
              </w:rPr>
            </w:pPr>
            <w:r>
              <w:rPr>
                <w:b/>
                <w:bCs/>
              </w:rPr>
              <w:t>Marks obtained</w:t>
            </w:r>
          </w:p>
        </w:tc>
      </w:tr>
      <w:tr w:rsidR="00866F66" w:rsidRPr="008C2D83" w14:paraId="68CF77A6" w14:textId="77777777" w:rsidTr="003101D4">
        <w:trPr>
          <w:trHeight w:val="2400"/>
        </w:trPr>
        <w:tc>
          <w:tcPr>
            <w:tcW w:w="1618" w:type="dxa"/>
            <w:vMerge w:val="restart"/>
            <w:hideMark/>
          </w:tcPr>
          <w:p w14:paraId="29E79630" w14:textId="77777777" w:rsidR="00866F66" w:rsidRPr="008C2D83" w:rsidRDefault="00866F66" w:rsidP="003101D4">
            <w:pPr>
              <w:jc w:val="both"/>
              <w:rPr>
                <w:b/>
                <w:bCs/>
              </w:rPr>
            </w:pPr>
            <w:r w:rsidRPr="008C2D83">
              <w:rPr>
                <w:b/>
                <w:bCs/>
              </w:rPr>
              <w:t>(</w:t>
            </w:r>
            <w:proofErr w:type="spellStart"/>
            <w:r w:rsidRPr="008C2D83">
              <w:rPr>
                <w:b/>
                <w:bCs/>
              </w:rPr>
              <w:t>i</w:t>
            </w:r>
            <w:proofErr w:type="spellEnd"/>
            <w:r w:rsidRPr="008C2D83">
              <w:rPr>
                <w:b/>
                <w:bCs/>
              </w:rPr>
              <w:t>) Determine the inverse Laplace transform of a given frequency-domain representation and reconstruct the corresponding time-domain signal.</w:t>
            </w:r>
          </w:p>
        </w:tc>
        <w:tc>
          <w:tcPr>
            <w:tcW w:w="1471" w:type="dxa"/>
            <w:hideMark/>
          </w:tcPr>
          <w:p w14:paraId="34797100" w14:textId="77777777" w:rsidR="00866F66" w:rsidRPr="008C2D83" w:rsidRDefault="00866F66" w:rsidP="003101D4">
            <w:pPr>
              <w:jc w:val="both"/>
              <w:rPr>
                <w:b/>
                <w:bCs/>
              </w:rPr>
            </w:pPr>
            <w:r w:rsidRPr="008C2D83">
              <w:rPr>
                <w:b/>
                <w:bCs/>
              </w:rPr>
              <w:t>Inverse Laplace Transform Evaluation</w:t>
            </w:r>
          </w:p>
        </w:tc>
        <w:tc>
          <w:tcPr>
            <w:tcW w:w="1609" w:type="dxa"/>
            <w:hideMark/>
          </w:tcPr>
          <w:p w14:paraId="31F0E45E" w14:textId="77777777" w:rsidR="00866F66" w:rsidRPr="008C2D83" w:rsidRDefault="00866F66" w:rsidP="003101D4">
            <w:pPr>
              <w:jc w:val="both"/>
            </w:pPr>
            <w:r w:rsidRPr="008C2D83">
              <w:t>Correctly expands X(s) using partial fractions (distinct, repeated and complex poles) and applies the standard transform pairs and properties. Obtains the exact time-domain expression x(t), including the unit step u(t) and any shifts, with correct constants.</w:t>
            </w:r>
          </w:p>
        </w:tc>
        <w:tc>
          <w:tcPr>
            <w:tcW w:w="1334" w:type="dxa"/>
            <w:hideMark/>
          </w:tcPr>
          <w:p w14:paraId="0175BC0D" w14:textId="77777777" w:rsidR="00866F66" w:rsidRPr="008C2D83" w:rsidRDefault="00866F66" w:rsidP="003101D4">
            <w:pPr>
              <w:jc w:val="both"/>
            </w:pPr>
            <w:r w:rsidRPr="008C2D83">
              <w:t>Applies partial fractions and transform pairs correctly, with minor errors in residues, constants or step-function terms.</w:t>
            </w:r>
          </w:p>
        </w:tc>
        <w:tc>
          <w:tcPr>
            <w:tcW w:w="1329" w:type="dxa"/>
            <w:hideMark/>
          </w:tcPr>
          <w:p w14:paraId="1CBBE04B" w14:textId="77777777" w:rsidR="00866F66" w:rsidRPr="008C2D83" w:rsidRDefault="00866F66" w:rsidP="003101D4">
            <w:pPr>
              <w:jc w:val="both"/>
            </w:pPr>
            <w:r w:rsidRPr="008C2D83">
              <w:t>Performs basic inverse transforms but has noticeable errors in partial fractions or transform pairs, and needs guidance.</w:t>
            </w:r>
          </w:p>
        </w:tc>
        <w:tc>
          <w:tcPr>
            <w:tcW w:w="1287" w:type="dxa"/>
            <w:hideMark/>
          </w:tcPr>
          <w:p w14:paraId="6E985F1B" w14:textId="77777777" w:rsidR="00866F66" w:rsidRPr="008C2D83" w:rsidRDefault="00866F66" w:rsidP="003101D4">
            <w:pPr>
              <w:jc w:val="both"/>
            </w:pPr>
            <w:r w:rsidRPr="008C2D83">
              <w:t>Unable to determine the inverse Laplace transform.</w:t>
            </w:r>
          </w:p>
        </w:tc>
        <w:tc>
          <w:tcPr>
            <w:tcW w:w="708" w:type="dxa"/>
            <w:hideMark/>
          </w:tcPr>
          <w:p w14:paraId="66858D8C" w14:textId="77777777" w:rsidR="00866F66" w:rsidRPr="008C2D83" w:rsidRDefault="00866F66" w:rsidP="003101D4">
            <w:pPr>
              <w:jc w:val="both"/>
              <w:rPr>
                <w:b/>
                <w:bCs/>
              </w:rPr>
            </w:pPr>
            <w:r w:rsidRPr="008C2D83">
              <w:rPr>
                <w:b/>
                <w:bCs/>
              </w:rPr>
              <w:t>20</w:t>
            </w:r>
          </w:p>
        </w:tc>
        <w:tc>
          <w:tcPr>
            <w:tcW w:w="708" w:type="dxa"/>
          </w:tcPr>
          <w:p w14:paraId="2C942A53" w14:textId="77777777" w:rsidR="00866F66" w:rsidRPr="008C2D83" w:rsidRDefault="00866F66" w:rsidP="003101D4">
            <w:pPr>
              <w:jc w:val="both"/>
              <w:rPr>
                <w:b/>
                <w:bCs/>
              </w:rPr>
            </w:pPr>
            <w:r>
              <w:rPr>
                <w:b/>
                <w:bCs/>
              </w:rPr>
              <w:t>2</w:t>
            </w:r>
          </w:p>
        </w:tc>
        <w:tc>
          <w:tcPr>
            <w:tcW w:w="708" w:type="dxa"/>
          </w:tcPr>
          <w:p w14:paraId="4B286C4C" w14:textId="77777777" w:rsidR="00866F66" w:rsidRPr="008C2D83" w:rsidRDefault="00866F66" w:rsidP="003101D4">
            <w:pPr>
              <w:jc w:val="both"/>
              <w:rPr>
                <w:b/>
                <w:bCs/>
              </w:rPr>
            </w:pPr>
          </w:p>
        </w:tc>
      </w:tr>
      <w:tr w:rsidR="00866F66" w:rsidRPr="008C2D83" w14:paraId="398B98C8" w14:textId="77777777" w:rsidTr="003101D4">
        <w:trPr>
          <w:trHeight w:val="2400"/>
        </w:trPr>
        <w:tc>
          <w:tcPr>
            <w:tcW w:w="1618" w:type="dxa"/>
            <w:vMerge/>
            <w:hideMark/>
          </w:tcPr>
          <w:p w14:paraId="7A2E058D" w14:textId="77777777" w:rsidR="00866F66" w:rsidRPr="008C2D83" w:rsidRDefault="00866F66" w:rsidP="003101D4">
            <w:pPr>
              <w:jc w:val="both"/>
              <w:rPr>
                <w:b/>
                <w:bCs/>
              </w:rPr>
            </w:pPr>
          </w:p>
        </w:tc>
        <w:tc>
          <w:tcPr>
            <w:tcW w:w="1471" w:type="dxa"/>
            <w:hideMark/>
          </w:tcPr>
          <w:p w14:paraId="5297E1CA" w14:textId="77777777" w:rsidR="00866F66" w:rsidRPr="008C2D83" w:rsidRDefault="00866F66" w:rsidP="003101D4">
            <w:pPr>
              <w:jc w:val="both"/>
              <w:rPr>
                <w:b/>
                <w:bCs/>
              </w:rPr>
            </w:pPr>
            <w:r w:rsidRPr="008C2D83">
              <w:rPr>
                <w:b/>
                <w:bCs/>
              </w:rPr>
              <w:t>Time-Domain Reconstruction &amp; MATLAB Implementation</w:t>
            </w:r>
          </w:p>
        </w:tc>
        <w:tc>
          <w:tcPr>
            <w:tcW w:w="1609" w:type="dxa"/>
            <w:hideMark/>
          </w:tcPr>
          <w:p w14:paraId="27BDEE0E" w14:textId="77777777" w:rsidR="00866F66" w:rsidRPr="008C2D83" w:rsidRDefault="00866F66" w:rsidP="003101D4">
            <w:pPr>
              <w:jc w:val="both"/>
            </w:pPr>
            <w:r w:rsidRPr="008C2D83">
              <w:t xml:space="preserve">Uses suitable MATLAB commands (residue, </w:t>
            </w:r>
            <w:proofErr w:type="spellStart"/>
            <w:r w:rsidRPr="008C2D83">
              <w:t>ilaplace</w:t>
            </w:r>
            <w:proofErr w:type="spellEnd"/>
            <w:r w:rsidRPr="008C2D83">
              <w:t xml:space="preserve">, </w:t>
            </w:r>
            <w:proofErr w:type="spellStart"/>
            <w:r w:rsidRPr="008C2D83">
              <w:t>syms</w:t>
            </w:r>
            <w:proofErr w:type="spellEnd"/>
            <w:r w:rsidRPr="008C2D83">
              <w:t xml:space="preserve">, impulse or step) with a proper time vector. Reconstructs and plots x(t) with titles, axis labels and grid, </w:t>
            </w:r>
            <w:r w:rsidRPr="008C2D83">
              <w:lastRenderedPageBreak/>
              <w:t>and verifies the numerical result against the analytical expression.</w:t>
            </w:r>
          </w:p>
        </w:tc>
        <w:tc>
          <w:tcPr>
            <w:tcW w:w="1334" w:type="dxa"/>
            <w:hideMark/>
          </w:tcPr>
          <w:p w14:paraId="3C62699A" w14:textId="77777777" w:rsidR="00866F66" w:rsidRPr="008C2D83" w:rsidRDefault="00866F66" w:rsidP="003101D4">
            <w:pPr>
              <w:jc w:val="both"/>
            </w:pPr>
            <w:r w:rsidRPr="008C2D83">
              <w:lastRenderedPageBreak/>
              <w:t>Reconstructs and plots the signal correctly, with minor errors in code, time range, parameters or labelling.</w:t>
            </w:r>
          </w:p>
        </w:tc>
        <w:tc>
          <w:tcPr>
            <w:tcW w:w="1329" w:type="dxa"/>
            <w:hideMark/>
          </w:tcPr>
          <w:p w14:paraId="2679FC9C" w14:textId="77777777" w:rsidR="00866F66" w:rsidRPr="008C2D83" w:rsidRDefault="00866F66" w:rsidP="003101D4">
            <w:pPr>
              <w:jc w:val="both"/>
            </w:pPr>
            <w:r w:rsidRPr="008C2D83">
              <w:t>Generates a basic reconstruction with noticeable errors in code or plots, and needs assistance.</w:t>
            </w:r>
          </w:p>
        </w:tc>
        <w:tc>
          <w:tcPr>
            <w:tcW w:w="1287" w:type="dxa"/>
            <w:hideMark/>
          </w:tcPr>
          <w:p w14:paraId="30DCA0F9" w14:textId="77777777" w:rsidR="00866F66" w:rsidRPr="008C2D83" w:rsidRDefault="00866F66" w:rsidP="003101D4">
            <w:pPr>
              <w:jc w:val="both"/>
            </w:pPr>
            <w:r w:rsidRPr="008C2D83">
              <w:t>Unable to reconstruct the time-domain signal or produce meaningful plots.</w:t>
            </w:r>
          </w:p>
        </w:tc>
        <w:tc>
          <w:tcPr>
            <w:tcW w:w="708" w:type="dxa"/>
            <w:hideMark/>
          </w:tcPr>
          <w:p w14:paraId="1B18420E" w14:textId="77777777" w:rsidR="00866F66" w:rsidRPr="008C2D83" w:rsidRDefault="00866F66" w:rsidP="003101D4">
            <w:pPr>
              <w:jc w:val="both"/>
              <w:rPr>
                <w:b/>
                <w:bCs/>
              </w:rPr>
            </w:pPr>
            <w:r w:rsidRPr="008C2D83">
              <w:rPr>
                <w:b/>
                <w:bCs/>
              </w:rPr>
              <w:t>20</w:t>
            </w:r>
          </w:p>
        </w:tc>
        <w:tc>
          <w:tcPr>
            <w:tcW w:w="708" w:type="dxa"/>
          </w:tcPr>
          <w:p w14:paraId="0CAAE583" w14:textId="77777777" w:rsidR="00866F66" w:rsidRPr="008C2D83" w:rsidRDefault="00866F66" w:rsidP="003101D4">
            <w:pPr>
              <w:jc w:val="both"/>
              <w:rPr>
                <w:b/>
                <w:bCs/>
              </w:rPr>
            </w:pPr>
            <w:r>
              <w:rPr>
                <w:b/>
                <w:bCs/>
              </w:rPr>
              <w:t>2</w:t>
            </w:r>
          </w:p>
        </w:tc>
        <w:tc>
          <w:tcPr>
            <w:tcW w:w="708" w:type="dxa"/>
          </w:tcPr>
          <w:p w14:paraId="13337E93" w14:textId="77777777" w:rsidR="00866F66" w:rsidRPr="008C2D83" w:rsidRDefault="00866F66" w:rsidP="003101D4">
            <w:pPr>
              <w:jc w:val="both"/>
              <w:rPr>
                <w:b/>
                <w:bCs/>
              </w:rPr>
            </w:pPr>
          </w:p>
        </w:tc>
      </w:tr>
      <w:tr w:rsidR="00866F66" w:rsidRPr="008C2D83" w14:paraId="12D9633D" w14:textId="77777777" w:rsidTr="003101D4">
        <w:trPr>
          <w:trHeight w:val="2400"/>
        </w:trPr>
        <w:tc>
          <w:tcPr>
            <w:tcW w:w="1618" w:type="dxa"/>
            <w:vMerge w:val="restart"/>
            <w:hideMark/>
          </w:tcPr>
          <w:p w14:paraId="3B710028" w14:textId="77777777" w:rsidR="00866F66" w:rsidRPr="008C2D83" w:rsidRDefault="00866F66" w:rsidP="003101D4">
            <w:pPr>
              <w:jc w:val="both"/>
              <w:rPr>
                <w:b/>
                <w:bCs/>
              </w:rPr>
            </w:pPr>
            <w:r w:rsidRPr="008C2D83">
              <w:rPr>
                <w:b/>
                <w:bCs/>
              </w:rPr>
              <w:t>(ii) Determine the Region of Convergence (ROC) of Laplace transforms and analyze its significance in characterizing continuous-time signals and systems.</w:t>
            </w:r>
          </w:p>
        </w:tc>
        <w:tc>
          <w:tcPr>
            <w:tcW w:w="1471" w:type="dxa"/>
            <w:hideMark/>
          </w:tcPr>
          <w:p w14:paraId="791FCDA7" w14:textId="77777777" w:rsidR="00866F66" w:rsidRPr="008C2D83" w:rsidRDefault="00866F66" w:rsidP="003101D4">
            <w:pPr>
              <w:jc w:val="both"/>
              <w:rPr>
                <w:b/>
                <w:bCs/>
              </w:rPr>
            </w:pPr>
            <w:r w:rsidRPr="008C2D83">
              <w:rPr>
                <w:b/>
                <w:bCs/>
              </w:rPr>
              <w:t>ROC Determination</w:t>
            </w:r>
          </w:p>
        </w:tc>
        <w:tc>
          <w:tcPr>
            <w:tcW w:w="1609" w:type="dxa"/>
            <w:hideMark/>
          </w:tcPr>
          <w:p w14:paraId="542178AD" w14:textId="77777777" w:rsidR="00866F66" w:rsidRPr="008C2D83" w:rsidRDefault="00866F66" w:rsidP="003101D4">
            <w:pPr>
              <w:jc w:val="both"/>
            </w:pPr>
            <w:r w:rsidRPr="008C2D83">
              <w:t>Correctly determines the ROC for right-sided, left-sided, two-sided and finite-duration signals from the pole locations. States the ROC as a proper inequality on Re(s) and shows it on the s-plane with poles and zeros marked.</w:t>
            </w:r>
          </w:p>
        </w:tc>
        <w:tc>
          <w:tcPr>
            <w:tcW w:w="1334" w:type="dxa"/>
            <w:hideMark/>
          </w:tcPr>
          <w:p w14:paraId="231F6C2D" w14:textId="77777777" w:rsidR="00866F66" w:rsidRPr="008C2D83" w:rsidRDefault="00866F66" w:rsidP="003101D4">
            <w:pPr>
              <w:jc w:val="both"/>
            </w:pPr>
            <w:r w:rsidRPr="008C2D83">
              <w:t>Determines the ROC correctly for most signals, with minor errors in the boundary, signal type or s-plane plot.</w:t>
            </w:r>
          </w:p>
        </w:tc>
        <w:tc>
          <w:tcPr>
            <w:tcW w:w="1329" w:type="dxa"/>
            <w:hideMark/>
          </w:tcPr>
          <w:p w14:paraId="0785C056" w14:textId="77777777" w:rsidR="00866F66" w:rsidRPr="008C2D83" w:rsidRDefault="00866F66" w:rsidP="003101D4">
            <w:pPr>
              <w:jc w:val="both"/>
            </w:pPr>
            <w:r w:rsidRPr="008C2D83">
              <w:t>Determines the ROC for basic cases only, with noticeable errors, and needs guidance.</w:t>
            </w:r>
          </w:p>
        </w:tc>
        <w:tc>
          <w:tcPr>
            <w:tcW w:w="1287" w:type="dxa"/>
            <w:hideMark/>
          </w:tcPr>
          <w:p w14:paraId="31304962" w14:textId="77777777" w:rsidR="00866F66" w:rsidRPr="008C2D83" w:rsidRDefault="00866F66" w:rsidP="003101D4">
            <w:pPr>
              <w:jc w:val="both"/>
            </w:pPr>
            <w:r w:rsidRPr="008C2D83">
              <w:t>Unable to determine the ROC of the given Laplace transforms.</w:t>
            </w:r>
          </w:p>
        </w:tc>
        <w:tc>
          <w:tcPr>
            <w:tcW w:w="708" w:type="dxa"/>
            <w:hideMark/>
          </w:tcPr>
          <w:p w14:paraId="247BF98A" w14:textId="77777777" w:rsidR="00866F66" w:rsidRPr="008C2D83" w:rsidRDefault="00866F66" w:rsidP="003101D4">
            <w:pPr>
              <w:jc w:val="both"/>
              <w:rPr>
                <w:b/>
                <w:bCs/>
              </w:rPr>
            </w:pPr>
            <w:r w:rsidRPr="008C2D83">
              <w:rPr>
                <w:b/>
                <w:bCs/>
              </w:rPr>
              <w:t>20</w:t>
            </w:r>
          </w:p>
        </w:tc>
        <w:tc>
          <w:tcPr>
            <w:tcW w:w="708" w:type="dxa"/>
          </w:tcPr>
          <w:p w14:paraId="4320DACE" w14:textId="77777777" w:rsidR="00866F66" w:rsidRPr="008C2D83" w:rsidRDefault="00866F66" w:rsidP="003101D4">
            <w:pPr>
              <w:jc w:val="both"/>
              <w:rPr>
                <w:b/>
                <w:bCs/>
              </w:rPr>
            </w:pPr>
            <w:r>
              <w:rPr>
                <w:b/>
                <w:bCs/>
              </w:rPr>
              <w:t>2</w:t>
            </w:r>
          </w:p>
        </w:tc>
        <w:tc>
          <w:tcPr>
            <w:tcW w:w="708" w:type="dxa"/>
          </w:tcPr>
          <w:p w14:paraId="5E76E91A" w14:textId="77777777" w:rsidR="00866F66" w:rsidRPr="008C2D83" w:rsidRDefault="00866F66" w:rsidP="003101D4">
            <w:pPr>
              <w:jc w:val="both"/>
              <w:rPr>
                <w:b/>
                <w:bCs/>
              </w:rPr>
            </w:pPr>
          </w:p>
        </w:tc>
      </w:tr>
      <w:tr w:rsidR="00866F66" w:rsidRPr="008C2D83" w14:paraId="4FEE1C99" w14:textId="77777777" w:rsidTr="003101D4">
        <w:trPr>
          <w:trHeight w:val="2400"/>
        </w:trPr>
        <w:tc>
          <w:tcPr>
            <w:tcW w:w="1618" w:type="dxa"/>
            <w:vMerge/>
            <w:hideMark/>
          </w:tcPr>
          <w:p w14:paraId="38C0D801" w14:textId="77777777" w:rsidR="00866F66" w:rsidRPr="008C2D83" w:rsidRDefault="00866F66" w:rsidP="003101D4">
            <w:pPr>
              <w:jc w:val="both"/>
              <w:rPr>
                <w:b/>
                <w:bCs/>
              </w:rPr>
            </w:pPr>
          </w:p>
        </w:tc>
        <w:tc>
          <w:tcPr>
            <w:tcW w:w="1471" w:type="dxa"/>
            <w:hideMark/>
          </w:tcPr>
          <w:p w14:paraId="592B64B8" w14:textId="77777777" w:rsidR="00866F66" w:rsidRPr="008C2D83" w:rsidRDefault="00866F66" w:rsidP="003101D4">
            <w:pPr>
              <w:jc w:val="both"/>
              <w:rPr>
                <w:b/>
                <w:bCs/>
              </w:rPr>
            </w:pPr>
            <w:r w:rsidRPr="008C2D83">
              <w:rPr>
                <w:b/>
                <w:bCs/>
              </w:rPr>
              <w:t>ROC Significance for Signals and Systems</w:t>
            </w:r>
          </w:p>
        </w:tc>
        <w:tc>
          <w:tcPr>
            <w:tcW w:w="1609" w:type="dxa"/>
            <w:hideMark/>
          </w:tcPr>
          <w:p w14:paraId="70C3D62F" w14:textId="77777777" w:rsidR="00866F66" w:rsidRPr="008C2D83" w:rsidRDefault="00866F66" w:rsidP="003101D4">
            <w:pPr>
              <w:jc w:val="both"/>
            </w:pPr>
            <w:r w:rsidRPr="008C2D83">
              <w:t xml:space="preserve">Clearly relates the ROC to the signal type, causality and BIBO stability (ROC contains the </w:t>
            </w:r>
            <w:proofErr w:type="spellStart"/>
            <w:r w:rsidRPr="008C2D83">
              <w:t>jω</w:t>
            </w:r>
            <w:proofErr w:type="spellEnd"/>
            <w:r w:rsidRPr="008C2D83">
              <w:t>-axis), and shows that the same X(s) with different ROCs gives different time signals. Supports the reasoning with mathematical conditions and pole-zero evidence.</w:t>
            </w:r>
          </w:p>
        </w:tc>
        <w:tc>
          <w:tcPr>
            <w:tcW w:w="1334" w:type="dxa"/>
            <w:hideMark/>
          </w:tcPr>
          <w:p w14:paraId="23FCC622" w14:textId="77777777" w:rsidR="00866F66" w:rsidRPr="008C2D83" w:rsidRDefault="00866F66" w:rsidP="003101D4">
            <w:pPr>
              <w:jc w:val="both"/>
            </w:pPr>
            <w:r w:rsidRPr="008C2D83">
              <w:t>Relates the ROC to causality and stability correctly, with minor errors or limited justification.</w:t>
            </w:r>
          </w:p>
        </w:tc>
        <w:tc>
          <w:tcPr>
            <w:tcW w:w="1329" w:type="dxa"/>
            <w:hideMark/>
          </w:tcPr>
          <w:p w14:paraId="3349BFF9" w14:textId="77777777" w:rsidR="00866F66" w:rsidRPr="008C2D83" w:rsidRDefault="00866F66" w:rsidP="003101D4">
            <w:pPr>
              <w:jc w:val="both"/>
            </w:pPr>
            <w:r w:rsidRPr="008C2D83">
              <w:t>Gives a basic explanation of the ROC's significance. Justification is incomplete and needs guidance.</w:t>
            </w:r>
          </w:p>
        </w:tc>
        <w:tc>
          <w:tcPr>
            <w:tcW w:w="1287" w:type="dxa"/>
            <w:hideMark/>
          </w:tcPr>
          <w:p w14:paraId="2F568116" w14:textId="77777777" w:rsidR="00866F66" w:rsidRPr="008C2D83" w:rsidRDefault="00866F66" w:rsidP="003101D4">
            <w:pPr>
              <w:jc w:val="both"/>
            </w:pPr>
            <w:r w:rsidRPr="008C2D83">
              <w:t>Unable to explain the significance of the ROC.</w:t>
            </w:r>
          </w:p>
        </w:tc>
        <w:tc>
          <w:tcPr>
            <w:tcW w:w="708" w:type="dxa"/>
            <w:hideMark/>
          </w:tcPr>
          <w:p w14:paraId="24A2E35D" w14:textId="77777777" w:rsidR="00866F66" w:rsidRPr="008C2D83" w:rsidRDefault="00866F66" w:rsidP="003101D4">
            <w:pPr>
              <w:jc w:val="both"/>
              <w:rPr>
                <w:b/>
                <w:bCs/>
              </w:rPr>
            </w:pPr>
            <w:r w:rsidRPr="008C2D83">
              <w:rPr>
                <w:b/>
                <w:bCs/>
              </w:rPr>
              <w:t>20</w:t>
            </w:r>
          </w:p>
        </w:tc>
        <w:tc>
          <w:tcPr>
            <w:tcW w:w="708" w:type="dxa"/>
          </w:tcPr>
          <w:p w14:paraId="17F92D5F" w14:textId="77777777" w:rsidR="00866F66" w:rsidRPr="008C2D83" w:rsidRDefault="00866F66" w:rsidP="003101D4">
            <w:pPr>
              <w:jc w:val="both"/>
              <w:rPr>
                <w:b/>
                <w:bCs/>
              </w:rPr>
            </w:pPr>
            <w:r>
              <w:rPr>
                <w:b/>
                <w:bCs/>
              </w:rPr>
              <w:t>2</w:t>
            </w:r>
          </w:p>
        </w:tc>
        <w:tc>
          <w:tcPr>
            <w:tcW w:w="708" w:type="dxa"/>
          </w:tcPr>
          <w:p w14:paraId="4D4E4D08" w14:textId="77777777" w:rsidR="00866F66" w:rsidRPr="008C2D83" w:rsidRDefault="00866F66" w:rsidP="003101D4">
            <w:pPr>
              <w:jc w:val="both"/>
              <w:rPr>
                <w:b/>
                <w:bCs/>
              </w:rPr>
            </w:pPr>
          </w:p>
        </w:tc>
      </w:tr>
      <w:tr w:rsidR="00866F66" w:rsidRPr="008C2D83" w14:paraId="6238DDB5" w14:textId="77777777" w:rsidTr="003101D4">
        <w:trPr>
          <w:trHeight w:val="2400"/>
        </w:trPr>
        <w:tc>
          <w:tcPr>
            <w:tcW w:w="1618" w:type="dxa"/>
            <w:hideMark/>
          </w:tcPr>
          <w:p w14:paraId="7CCBFA9C" w14:textId="77777777" w:rsidR="00866F66" w:rsidRPr="008C2D83" w:rsidRDefault="00866F66" w:rsidP="003101D4">
            <w:pPr>
              <w:jc w:val="both"/>
              <w:rPr>
                <w:b/>
                <w:bCs/>
              </w:rPr>
            </w:pPr>
            <w:r w:rsidRPr="008C2D83">
              <w:rPr>
                <w:b/>
                <w:bCs/>
              </w:rPr>
              <w:lastRenderedPageBreak/>
              <w:t>Interpret the Laplace-domain results and document the experiment.</w:t>
            </w:r>
          </w:p>
        </w:tc>
        <w:tc>
          <w:tcPr>
            <w:tcW w:w="1471" w:type="dxa"/>
            <w:hideMark/>
          </w:tcPr>
          <w:p w14:paraId="385A3B7E" w14:textId="77777777" w:rsidR="00866F66" w:rsidRPr="008C2D83" w:rsidRDefault="00866F66" w:rsidP="003101D4">
            <w:pPr>
              <w:jc w:val="both"/>
              <w:rPr>
                <w:b/>
                <w:bCs/>
              </w:rPr>
            </w:pPr>
            <w:r w:rsidRPr="008C2D83">
              <w:rPr>
                <w:b/>
                <w:bCs/>
              </w:rPr>
              <w:t>Engineering Analysis, Interpretation &amp; Record</w:t>
            </w:r>
          </w:p>
        </w:tc>
        <w:tc>
          <w:tcPr>
            <w:tcW w:w="1609" w:type="dxa"/>
            <w:hideMark/>
          </w:tcPr>
          <w:p w14:paraId="78A91E52" w14:textId="77777777" w:rsidR="00866F66" w:rsidRPr="008C2D83" w:rsidRDefault="00866F66" w:rsidP="003101D4">
            <w:pPr>
              <w:jc w:val="both"/>
            </w:pPr>
            <w:r w:rsidRPr="008C2D83">
              <w:t xml:space="preserve">Provides technically accurate interpretation of the results (pole locations, ROC and signal </w:t>
            </w:r>
            <w:proofErr w:type="spellStart"/>
            <w:r w:rsidRPr="008C2D83">
              <w:t>behaviour</w:t>
            </w:r>
            <w:proofErr w:type="spellEnd"/>
            <w:r w:rsidRPr="008C2D83">
              <w:t>). Maintains a complete, well-organized record with code, outputs, plots and conclusions.</w:t>
            </w:r>
          </w:p>
        </w:tc>
        <w:tc>
          <w:tcPr>
            <w:tcW w:w="1334" w:type="dxa"/>
            <w:hideMark/>
          </w:tcPr>
          <w:p w14:paraId="0AFD2FEC" w14:textId="77777777" w:rsidR="00866F66" w:rsidRPr="008C2D83" w:rsidRDefault="00866F66" w:rsidP="003101D4">
            <w:pPr>
              <w:jc w:val="both"/>
            </w:pPr>
            <w:r w:rsidRPr="008C2D83">
              <w:t>Maintains a proper record with generally accurate interpretation, with minor omissions.</w:t>
            </w:r>
          </w:p>
        </w:tc>
        <w:tc>
          <w:tcPr>
            <w:tcW w:w="1329" w:type="dxa"/>
            <w:hideMark/>
          </w:tcPr>
          <w:p w14:paraId="2E24153A" w14:textId="77777777" w:rsidR="00866F66" w:rsidRPr="008C2D83" w:rsidRDefault="00866F66" w:rsidP="003101D4">
            <w:pPr>
              <w:jc w:val="both"/>
            </w:pPr>
            <w:r w:rsidRPr="008C2D83">
              <w:t>Record and interpretation are basic and incomplete, with some technical inaccuracies.</w:t>
            </w:r>
          </w:p>
        </w:tc>
        <w:tc>
          <w:tcPr>
            <w:tcW w:w="1287" w:type="dxa"/>
            <w:hideMark/>
          </w:tcPr>
          <w:p w14:paraId="394F1728" w14:textId="77777777" w:rsidR="00866F66" w:rsidRPr="008C2D83" w:rsidRDefault="00866F66" w:rsidP="003101D4">
            <w:pPr>
              <w:jc w:val="both"/>
            </w:pPr>
            <w:r w:rsidRPr="008C2D83">
              <w:t>Incomplete record, limited or incorrect interpretation of the results.</w:t>
            </w:r>
          </w:p>
        </w:tc>
        <w:tc>
          <w:tcPr>
            <w:tcW w:w="708" w:type="dxa"/>
            <w:hideMark/>
          </w:tcPr>
          <w:p w14:paraId="2A381F24" w14:textId="77777777" w:rsidR="00866F66" w:rsidRPr="008C2D83" w:rsidRDefault="00866F66" w:rsidP="003101D4">
            <w:pPr>
              <w:jc w:val="both"/>
              <w:rPr>
                <w:b/>
                <w:bCs/>
              </w:rPr>
            </w:pPr>
            <w:r w:rsidRPr="008C2D83">
              <w:rPr>
                <w:b/>
                <w:bCs/>
              </w:rPr>
              <w:t>20</w:t>
            </w:r>
          </w:p>
        </w:tc>
        <w:tc>
          <w:tcPr>
            <w:tcW w:w="708" w:type="dxa"/>
          </w:tcPr>
          <w:p w14:paraId="460F781A" w14:textId="77777777" w:rsidR="00866F66" w:rsidRPr="008C2D83" w:rsidRDefault="00866F66" w:rsidP="003101D4">
            <w:pPr>
              <w:jc w:val="both"/>
              <w:rPr>
                <w:b/>
                <w:bCs/>
              </w:rPr>
            </w:pPr>
            <w:r>
              <w:rPr>
                <w:b/>
                <w:bCs/>
              </w:rPr>
              <w:t>2</w:t>
            </w:r>
          </w:p>
        </w:tc>
        <w:tc>
          <w:tcPr>
            <w:tcW w:w="708" w:type="dxa"/>
          </w:tcPr>
          <w:p w14:paraId="5A7F56FC" w14:textId="77777777" w:rsidR="00866F66" w:rsidRPr="008C2D83" w:rsidRDefault="00866F66" w:rsidP="003101D4">
            <w:pPr>
              <w:jc w:val="both"/>
              <w:rPr>
                <w:b/>
                <w:bCs/>
              </w:rPr>
            </w:pPr>
          </w:p>
        </w:tc>
      </w:tr>
      <w:tr w:rsidR="00866F66" w:rsidRPr="008C2D83" w14:paraId="653406A1" w14:textId="77777777" w:rsidTr="003101D4">
        <w:trPr>
          <w:trHeight w:val="300"/>
        </w:trPr>
        <w:tc>
          <w:tcPr>
            <w:tcW w:w="1618" w:type="dxa"/>
            <w:noWrap/>
            <w:hideMark/>
          </w:tcPr>
          <w:p w14:paraId="3A9E52A1" w14:textId="77777777" w:rsidR="00866F66" w:rsidRPr="008C2D83" w:rsidRDefault="00866F66" w:rsidP="003101D4">
            <w:pPr>
              <w:jc w:val="both"/>
            </w:pPr>
          </w:p>
        </w:tc>
        <w:tc>
          <w:tcPr>
            <w:tcW w:w="1471" w:type="dxa"/>
            <w:noWrap/>
            <w:hideMark/>
          </w:tcPr>
          <w:p w14:paraId="66D4B736" w14:textId="77777777" w:rsidR="00866F66" w:rsidRPr="008C2D83" w:rsidRDefault="00866F66" w:rsidP="003101D4">
            <w:pPr>
              <w:jc w:val="both"/>
            </w:pPr>
          </w:p>
        </w:tc>
        <w:tc>
          <w:tcPr>
            <w:tcW w:w="1609" w:type="dxa"/>
            <w:noWrap/>
            <w:hideMark/>
          </w:tcPr>
          <w:p w14:paraId="098592D3" w14:textId="77777777" w:rsidR="00866F66" w:rsidRPr="008C2D83" w:rsidRDefault="00866F66" w:rsidP="003101D4">
            <w:pPr>
              <w:jc w:val="both"/>
            </w:pPr>
          </w:p>
        </w:tc>
        <w:tc>
          <w:tcPr>
            <w:tcW w:w="1334" w:type="dxa"/>
            <w:noWrap/>
            <w:hideMark/>
          </w:tcPr>
          <w:p w14:paraId="645E53F6" w14:textId="77777777" w:rsidR="00866F66" w:rsidRPr="008C2D83" w:rsidRDefault="00866F66" w:rsidP="003101D4">
            <w:pPr>
              <w:jc w:val="both"/>
            </w:pPr>
          </w:p>
        </w:tc>
        <w:tc>
          <w:tcPr>
            <w:tcW w:w="1329" w:type="dxa"/>
            <w:noWrap/>
            <w:hideMark/>
          </w:tcPr>
          <w:p w14:paraId="11C7DDC3" w14:textId="77777777" w:rsidR="00866F66" w:rsidRPr="008C2D83" w:rsidRDefault="00866F66" w:rsidP="003101D4">
            <w:pPr>
              <w:jc w:val="both"/>
            </w:pPr>
          </w:p>
        </w:tc>
        <w:tc>
          <w:tcPr>
            <w:tcW w:w="1287" w:type="dxa"/>
            <w:noWrap/>
            <w:hideMark/>
          </w:tcPr>
          <w:p w14:paraId="3B9329B4" w14:textId="77777777" w:rsidR="00866F66" w:rsidRPr="008C2D83" w:rsidRDefault="00866F66" w:rsidP="003101D4">
            <w:pPr>
              <w:jc w:val="both"/>
              <w:rPr>
                <w:b/>
                <w:bCs/>
              </w:rPr>
            </w:pPr>
            <w:r w:rsidRPr="008C2D83">
              <w:rPr>
                <w:b/>
                <w:bCs/>
              </w:rPr>
              <w:t>Total</w:t>
            </w:r>
          </w:p>
        </w:tc>
        <w:tc>
          <w:tcPr>
            <w:tcW w:w="708" w:type="dxa"/>
            <w:hideMark/>
          </w:tcPr>
          <w:p w14:paraId="17B3AA25" w14:textId="77777777" w:rsidR="00866F66" w:rsidRPr="008C2D83" w:rsidRDefault="00866F66" w:rsidP="003101D4">
            <w:pPr>
              <w:jc w:val="both"/>
              <w:rPr>
                <w:b/>
                <w:bCs/>
              </w:rPr>
            </w:pPr>
            <w:r w:rsidRPr="008C2D83">
              <w:rPr>
                <w:b/>
                <w:bCs/>
              </w:rPr>
              <w:t>100</w:t>
            </w:r>
          </w:p>
        </w:tc>
        <w:tc>
          <w:tcPr>
            <w:tcW w:w="708" w:type="dxa"/>
          </w:tcPr>
          <w:p w14:paraId="6293196B" w14:textId="77777777" w:rsidR="00866F66" w:rsidRPr="008C2D83" w:rsidRDefault="00866F66" w:rsidP="003101D4">
            <w:pPr>
              <w:jc w:val="both"/>
              <w:rPr>
                <w:b/>
                <w:bCs/>
              </w:rPr>
            </w:pPr>
            <w:r>
              <w:rPr>
                <w:b/>
                <w:bCs/>
              </w:rPr>
              <w:t>10</w:t>
            </w:r>
          </w:p>
        </w:tc>
        <w:tc>
          <w:tcPr>
            <w:tcW w:w="708" w:type="dxa"/>
          </w:tcPr>
          <w:p w14:paraId="4042FEC1" w14:textId="77777777" w:rsidR="00866F66" w:rsidRPr="008C2D83" w:rsidRDefault="00866F66" w:rsidP="003101D4">
            <w:pPr>
              <w:jc w:val="both"/>
              <w:rPr>
                <w:b/>
                <w:bCs/>
              </w:rPr>
            </w:pPr>
          </w:p>
        </w:tc>
      </w:tr>
    </w:tbl>
    <w:p w14:paraId="17EF4A7F" w14:textId="77777777" w:rsidR="00866F66" w:rsidRDefault="00866F66" w:rsidP="00866F66">
      <w:pPr>
        <w:jc w:val="both"/>
      </w:pPr>
    </w:p>
    <w:p w14:paraId="5209B537" w14:textId="77777777" w:rsidR="00866F66" w:rsidRDefault="00866F66" w:rsidP="00866F66">
      <w:pPr>
        <w:jc w:val="both"/>
      </w:pPr>
    </w:p>
    <w:p w14:paraId="5979D8F8" w14:textId="77777777" w:rsidR="00866F66" w:rsidRDefault="00866F66" w:rsidP="00866F66">
      <w:pPr>
        <w:jc w:val="both"/>
      </w:pPr>
    </w:p>
    <w:p w14:paraId="328581B4" w14:textId="77777777" w:rsidR="00866F66" w:rsidRDefault="00866F66" w:rsidP="00866F66">
      <w:pPr>
        <w:jc w:val="both"/>
      </w:pPr>
    </w:p>
    <w:p w14:paraId="46CDA78A" w14:textId="77777777" w:rsidR="00866F66" w:rsidRDefault="00866F66" w:rsidP="00866F66">
      <w:pPr>
        <w:jc w:val="both"/>
      </w:pPr>
    </w:p>
    <w:p w14:paraId="5AA1281B" w14:textId="77777777" w:rsidR="00866F66" w:rsidRDefault="00866F66" w:rsidP="00866F66">
      <w:pPr>
        <w:jc w:val="both"/>
      </w:pPr>
    </w:p>
    <w:p w14:paraId="738C7EE1" w14:textId="77777777" w:rsidR="00866F66" w:rsidRDefault="00866F66" w:rsidP="00866F66">
      <w:pPr>
        <w:jc w:val="both"/>
      </w:pPr>
    </w:p>
    <w:p w14:paraId="11808298" w14:textId="77777777" w:rsidR="00866F66" w:rsidRPr="00067F10" w:rsidRDefault="00866F66" w:rsidP="00067F10">
      <w:pPr>
        <w:rPr>
          <w:lang w:val="en-IN"/>
        </w:rPr>
      </w:pPr>
    </w:p>
    <w:p w14:paraId="62185751" w14:textId="1F2F3E17" w:rsidR="00EF3F3F" w:rsidRDefault="00EF3F3F"/>
    <w:sectPr w:rsidR="00EF3F3F"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DA4D" w14:textId="77777777" w:rsidR="00031FB8" w:rsidRDefault="00031FB8">
      <w:pPr>
        <w:spacing w:after="0" w:line="240" w:lineRule="auto"/>
      </w:pPr>
      <w:r>
        <w:separator/>
      </w:r>
    </w:p>
  </w:endnote>
  <w:endnote w:type="continuationSeparator" w:id="0">
    <w:p w14:paraId="70A4AD67" w14:textId="77777777" w:rsidR="00031FB8" w:rsidRDefault="00031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CE13" w14:textId="783DEFBF" w:rsidR="00830816" w:rsidRDefault="00000000">
    <w:pPr>
      <w:pStyle w:val="Footer"/>
      <w:jc w:val="center"/>
    </w:pPr>
    <w:r>
      <w:t xml:space="preserve">  Page </w:t>
    </w:r>
    <w:r>
      <w:fldChar w:fldCharType="begin"/>
    </w:r>
    <w:r>
      <w:instrText xml:space="preserve"> PAGE </w:instrText>
    </w:r>
    <w:r w:rsidR="0082465F">
      <w:fldChar w:fldCharType="separate"/>
    </w:r>
    <w:r w:rsidR="008246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B1EB" w14:textId="77777777" w:rsidR="00031FB8" w:rsidRDefault="00031FB8">
      <w:pPr>
        <w:spacing w:after="0" w:line="240" w:lineRule="auto"/>
      </w:pPr>
      <w:r>
        <w:separator/>
      </w:r>
    </w:p>
  </w:footnote>
  <w:footnote w:type="continuationSeparator" w:id="0">
    <w:p w14:paraId="64AF18C5" w14:textId="77777777" w:rsidR="00031FB8" w:rsidRDefault="00031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714D1"/>
    <w:multiLevelType w:val="multilevel"/>
    <w:tmpl w:val="A76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12BC8"/>
    <w:multiLevelType w:val="multilevel"/>
    <w:tmpl w:val="9000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44466"/>
    <w:multiLevelType w:val="multilevel"/>
    <w:tmpl w:val="804C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7051F"/>
    <w:multiLevelType w:val="multilevel"/>
    <w:tmpl w:val="5782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17599"/>
    <w:multiLevelType w:val="multilevel"/>
    <w:tmpl w:val="7E28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C07CA7"/>
    <w:multiLevelType w:val="multilevel"/>
    <w:tmpl w:val="E79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C0B62"/>
    <w:multiLevelType w:val="multilevel"/>
    <w:tmpl w:val="B1A0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AA7900"/>
    <w:multiLevelType w:val="multilevel"/>
    <w:tmpl w:val="8294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F8687E"/>
    <w:multiLevelType w:val="multilevel"/>
    <w:tmpl w:val="CED68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CA3261"/>
    <w:multiLevelType w:val="multilevel"/>
    <w:tmpl w:val="E872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95302"/>
    <w:multiLevelType w:val="multilevel"/>
    <w:tmpl w:val="746A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E71676"/>
    <w:multiLevelType w:val="multilevel"/>
    <w:tmpl w:val="BD5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F70A1"/>
    <w:multiLevelType w:val="multilevel"/>
    <w:tmpl w:val="4B5E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490DA7"/>
    <w:multiLevelType w:val="multilevel"/>
    <w:tmpl w:val="C0B4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7D7847"/>
    <w:multiLevelType w:val="multilevel"/>
    <w:tmpl w:val="166A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2A57AB"/>
    <w:multiLevelType w:val="multilevel"/>
    <w:tmpl w:val="2C3A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600E2E"/>
    <w:multiLevelType w:val="multilevel"/>
    <w:tmpl w:val="4A6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92BEC"/>
    <w:multiLevelType w:val="multilevel"/>
    <w:tmpl w:val="89F6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59566F"/>
    <w:multiLevelType w:val="multilevel"/>
    <w:tmpl w:val="500C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525BF2"/>
    <w:multiLevelType w:val="multilevel"/>
    <w:tmpl w:val="2A22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F446B"/>
    <w:multiLevelType w:val="multilevel"/>
    <w:tmpl w:val="193E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6D2F06"/>
    <w:multiLevelType w:val="multilevel"/>
    <w:tmpl w:val="51B8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937106"/>
    <w:multiLevelType w:val="multilevel"/>
    <w:tmpl w:val="8D48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C93D44"/>
    <w:multiLevelType w:val="multilevel"/>
    <w:tmpl w:val="528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70BD4"/>
    <w:multiLevelType w:val="multilevel"/>
    <w:tmpl w:val="D9B2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0C7F4C"/>
    <w:multiLevelType w:val="multilevel"/>
    <w:tmpl w:val="CB7E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F87F09"/>
    <w:multiLevelType w:val="multilevel"/>
    <w:tmpl w:val="9918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0F4322"/>
    <w:multiLevelType w:val="multilevel"/>
    <w:tmpl w:val="6A50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1D3CFB"/>
    <w:multiLevelType w:val="multilevel"/>
    <w:tmpl w:val="2F5A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674674">
    <w:abstractNumId w:val="8"/>
  </w:num>
  <w:num w:numId="2" w16cid:durableId="1780635061">
    <w:abstractNumId w:val="6"/>
  </w:num>
  <w:num w:numId="3" w16cid:durableId="1229462149">
    <w:abstractNumId w:val="5"/>
  </w:num>
  <w:num w:numId="4" w16cid:durableId="331565877">
    <w:abstractNumId w:val="4"/>
  </w:num>
  <w:num w:numId="5" w16cid:durableId="2059627270">
    <w:abstractNumId w:val="7"/>
  </w:num>
  <w:num w:numId="6" w16cid:durableId="1396196473">
    <w:abstractNumId w:val="3"/>
  </w:num>
  <w:num w:numId="7" w16cid:durableId="2141264939">
    <w:abstractNumId w:val="2"/>
  </w:num>
  <w:num w:numId="8" w16cid:durableId="1884830220">
    <w:abstractNumId w:val="1"/>
  </w:num>
  <w:num w:numId="9" w16cid:durableId="181289778">
    <w:abstractNumId w:val="0"/>
  </w:num>
  <w:num w:numId="10" w16cid:durableId="508100690">
    <w:abstractNumId w:val="12"/>
  </w:num>
  <w:num w:numId="11" w16cid:durableId="151407762">
    <w:abstractNumId w:val="34"/>
  </w:num>
  <w:num w:numId="12" w16cid:durableId="201793390">
    <w:abstractNumId w:val="26"/>
  </w:num>
  <w:num w:numId="13" w16cid:durableId="1368335065">
    <w:abstractNumId w:val="37"/>
  </w:num>
  <w:num w:numId="14" w16cid:durableId="1678465071">
    <w:abstractNumId w:val="10"/>
  </w:num>
  <w:num w:numId="15" w16cid:durableId="817573065">
    <w:abstractNumId w:val="23"/>
  </w:num>
  <w:num w:numId="16" w16cid:durableId="1149829910">
    <w:abstractNumId w:val="28"/>
  </w:num>
  <w:num w:numId="17" w16cid:durableId="1158814015">
    <w:abstractNumId w:val="24"/>
  </w:num>
  <w:num w:numId="18" w16cid:durableId="1754399317">
    <w:abstractNumId w:val="17"/>
  </w:num>
  <w:num w:numId="19" w16cid:durableId="1347905381">
    <w:abstractNumId w:val="19"/>
  </w:num>
  <w:num w:numId="20" w16cid:durableId="1172447514">
    <w:abstractNumId w:val="31"/>
  </w:num>
  <w:num w:numId="21" w16cid:durableId="293757673">
    <w:abstractNumId w:val="15"/>
  </w:num>
  <w:num w:numId="22" w16cid:durableId="1625235343">
    <w:abstractNumId w:val="13"/>
  </w:num>
  <w:num w:numId="23" w16cid:durableId="812718188">
    <w:abstractNumId w:val="36"/>
  </w:num>
  <w:num w:numId="24" w16cid:durableId="355423893">
    <w:abstractNumId w:val="16"/>
  </w:num>
  <w:num w:numId="25" w16cid:durableId="919683180">
    <w:abstractNumId w:val="27"/>
  </w:num>
  <w:num w:numId="26" w16cid:durableId="4483063">
    <w:abstractNumId w:val="35"/>
  </w:num>
  <w:num w:numId="27" w16cid:durableId="460420581">
    <w:abstractNumId w:val="22"/>
  </w:num>
  <w:num w:numId="28" w16cid:durableId="918363606">
    <w:abstractNumId w:val="21"/>
  </w:num>
  <w:num w:numId="29" w16cid:durableId="918948083">
    <w:abstractNumId w:val="33"/>
  </w:num>
  <w:num w:numId="30" w16cid:durableId="1817261738">
    <w:abstractNumId w:val="9"/>
  </w:num>
  <w:num w:numId="31" w16cid:durableId="1843279142">
    <w:abstractNumId w:val="11"/>
  </w:num>
  <w:num w:numId="32" w16cid:durableId="1519275057">
    <w:abstractNumId w:val="18"/>
  </w:num>
  <w:num w:numId="33" w16cid:durableId="1146050464">
    <w:abstractNumId w:val="20"/>
  </w:num>
  <w:num w:numId="34" w16cid:durableId="192112981">
    <w:abstractNumId w:val="32"/>
  </w:num>
  <w:num w:numId="35" w16cid:durableId="1408383755">
    <w:abstractNumId w:val="14"/>
  </w:num>
  <w:num w:numId="36" w16cid:durableId="1594700134">
    <w:abstractNumId w:val="29"/>
  </w:num>
  <w:num w:numId="37" w16cid:durableId="735713436">
    <w:abstractNumId w:val="25"/>
  </w:num>
  <w:num w:numId="38" w16cid:durableId="802956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B8"/>
    <w:rsid w:val="00034616"/>
    <w:rsid w:val="0006063C"/>
    <w:rsid w:val="00067F10"/>
    <w:rsid w:val="000E0A7B"/>
    <w:rsid w:val="0015074B"/>
    <w:rsid w:val="001C686F"/>
    <w:rsid w:val="0029639D"/>
    <w:rsid w:val="00326F90"/>
    <w:rsid w:val="003E0620"/>
    <w:rsid w:val="0082465F"/>
    <w:rsid w:val="00830816"/>
    <w:rsid w:val="00866F66"/>
    <w:rsid w:val="009D54D5"/>
    <w:rsid w:val="00A61C55"/>
    <w:rsid w:val="00AA1D8D"/>
    <w:rsid w:val="00AB7B39"/>
    <w:rsid w:val="00B47730"/>
    <w:rsid w:val="00BD225A"/>
    <w:rsid w:val="00CB0664"/>
    <w:rsid w:val="00D86E2A"/>
    <w:rsid w:val="00DC0ACC"/>
    <w:rsid w:val="00EF3F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A2D7ED"/>
  <w14:defaultImageDpi w14:val="300"/>
  <w15:docId w15:val="{62BCC3D0-57D2-4ABB-AC4A-4A4C85E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66F66"/>
    <w:pPr>
      <w:widowControl w:val="0"/>
      <w:autoSpaceDE w:val="0"/>
      <w:autoSpaceDN w:val="0"/>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55</Pages>
  <Words>7915</Words>
  <Characters>45117</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NAVEEN DIVYA</cp:lastModifiedBy>
  <cp:revision>7</cp:revision>
  <dcterms:created xsi:type="dcterms:W3CDTF">2013-12-23T23:15:00Z</dcterms:created>
  <dcterms:modified xsi:type="dcterms:W3CDTF">2026-10-21T07:48:00Z</dcterms:modified>
  <cp:category/>
</cp:coreProperties>
</file>